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 w14:paraId="1D1E42E1" w14:textId="77777777" w:rsidR="00096D58" w:rsidRDefault="00096D58" w:rsidP="004962EC">
      <w:pPr>
        <w:pStyle w:val="Heading1"/>
        <w:rPr>
          <w:rFonts w:ascii="Arial" w:hAnsi="Arial" w:cs="Arial"/>
          <w:b w:val="0"/>
          <w:bCs w:val="0"/>
          <w:sz w:val="32"/>
        </w:rPr>
      </w:pPr>
      <w:r>
        <w:rPr>
          <w:rFonts w:ascii="Arial" w:hAnsi="Arial" w:cs="Arial" w:hint="eastAsia"/>
          <w:sz w:val="70"/>
        </w:rPr>
        <w:lastRenderedPageBreak/>
        <w:t>7.</w:t>
      </w:r>
      <w:r>
        <w:rPr>
          <w:rFonts w:ascii="Arial" w:hAnsi="Arial" w:cs="Arial" w:hint="eastAsia"/>
          <w:sz w:val="32"/>
        </w:rPr>
        <w:t xml:space="preserve"> </w:t>
      </w:r>
      <w:r>
        <w:rPr>
          <w:rFonts w:ascii="Arial" w:hAnsi="Arial" w:cs="Arial"/>
          <w:sz w:val="32"/>
        </w:rPr>
        <w:tab/>
      </w:r>
      <w:r>
        <w:rPr>
          <w:rFonts w:ascii="Arial" w:hAnsi="Arial" w:cs="Arial" w:hint="eastAsia"/>
          <w:sz w:val="32"/>
        </w:rPr>
        <w:t>Model Meeting 2: Considering a Proposal</w:t>
      </w:r>
    </w:p>
    <w:p w14:paraId="2CF86285" w14:textId="77C1BA78" w:rsidR="00CD51F5" w:rsidRDefault="0036410A" w:rsidP="00CD51F5">
      <w:pPr>
        <w:tabs>
          <w:tab w:val="left" w:pos="540"/>
        </w:tabs>
        <w:spacing w:beforeLines="15" w:before="54" w:line="300" w:lineRule="exact"/>
        <w:ind w:left="1680" w:rightChars="315" w:right="756"/>
        <w:jc w:val="left"/>
        <w:rPr>
          <w:rFonts w:ascii="Times New Roman" w:hAnsi="Times New Roman"/>
          <w:sz w:val="22"/>
          <w:szCs w:val="22"/>
        </w:rPr>
      </w:pPr>
      <w:r>
        <w:rPr>
          <w:noProof/>
        </w:rPr>
      </w:r>
    </w:p>
    <w:p w14:paraId="4FE8454F" w14:textId="77777777" w:rsidR="00CD51F5" w:rsidRDefault="00CD51F5" w:rsidP="00CD51F5">
      <w:pPr>
        <w:tabs>
          <w:tab w:val="left" w:pos="540"/>
        </w:tabs>
        <w:spacing w:beforeLines="15" w:before="54" w:line="300" w:lineRule="exact"/>
        <w:ind w:left="1680" w:rightChars="315" w:right="756"/>
        <w:jc w:val="left"/>
        <w:rPr>
          <w:rFonts w:ascii="Times New Roman" w:hAnsi="Times New Roman"/>
          <w:sz w:val="22"/>
          <w:szCs w:val="22"/>
        </w:rPr>
      </w:pPr>
    </w:p>
    <w:p w14:paraId="1CB7BBFF" w14:textId="77777777" w:rsidR="00C23CDE" w:rsidRDefault="00C23CDE" w:rsidP="00CD51F5">
      <w:pPr>
        <w:tabs>
          <w:tab w:val="left" w:pos="540"/>
        </w:tabs>
        <w:spacing w:beforeLines="15" w:before="54" w:line="300" w:lineRule="exact"/>
        <w:ind w:left="1680" w:rightChars="315" w:right="756"/>
        <w:jc w:val="left"/>
        <w:rPr>
          <w:rFonts w:ascii="Times New Roman" w:hAnsi="Times New Roman"/>
          <w:sz w:val="22"/>
          <w:szCs w:val="22"/>
        </w:rPr>
      </w:pPr>
    </w:p>
    <w:p w14:paraId="4FB3E660" w14:textId="77777777" w:rsidR="00C23CDE" w:rsidRDefault="00C23CDE" w:rsidP="00CD51F5">
      <w:pPr>
        <w:tabs>
          <w:tab w:val="left" w:pos="540"/>
        </w:tabs>
        <w:spacing w:beforeLines="15" w:before="54" w:line="300" w:lineRule="exact"/>
        <w:ind w:left="1680" w:rightChars="315" w:right="756"/>
        <w:jc w:val="left"/>
        <w:rPr>
          <w:rFonts w:ascii="Times New Roman" w:hAnsi="Times New Roman"/>
          <w:sz w:val="22"/>
          <w:szCs w:val="22"/>
        </w:rPr>
      </w:pPr>
    </w:p>
    <w:p w14:paraId="4399C851" w14:textId="77777777" w:rsidR="00C23CDE" w:rsidRDefault="00C23CDE" w:rsidP="00CD51F5">
      <w:pPr>
        <w:tabs>
          <w:tab w:val="left" w:pos="540"/>
        </w:tabs>
        <w:spacing w:beforeLines="15" w:before="54" w:line="300" w:lineRule="exact"/>
        <w:ind w:left="1680" w:rightChars="315" w:right="756"/>
        <w:jc w:val="left"/>
        <w:rPr>
          <w:rFonts w:ascii="Times New Roman" w:hAnsi="Times New Roman"/>
          <w:sz w:val="22"/>
          <w:szCs w:val="22"/>
        </w:rPr>
      </w:pPr>
    </w:p>
    <w:p w14:paraId="7DA6A44A" w14:textId="77777777" w:rsidR="00C23CDE" w:rsidRDefault="00C23CDE" w:rsidP="00CD51F5">
      <w:pPr>
        <w:tabs>
          <w:tab w:val="left" w:pos="540"/>
        </w:tabs>
        <w:spacing w:beforeLines="15" w:before="54" w:line="300" w:lineRule="exact"/>
        <w:ind w:left="1680" w:rightChars="315" w:right="756"/>
        <w:jc w:val="left"/>
        <w:rPr>
          <w:rFonts w:ascii="Times New Roman" w:hAnsi="Times New Roman"/>
          <w:sz w:val="22"/>
          <w:szCs w:val="22"/>
        </w:rPr>
      </w:pPr>
    </w:p>
    <w:p w14:paraId="7CF9950E" w14:textId="77777777" w:rsidR="00CD51F5" w:rsidRPr="00355B40" w:rsidRDefault="00CD51F5" w:rsidP="00CD51F5">
      <w:pPr>
        <w:tabs>
          <w:tab w:val="left" w:pos="540"/>
        </w:tabs>
        <w:spacing w:beforeLines="15" w:before="54" w:line="300" w:lineRule="exact"/>
        <w:ind w:rightChars="315" w:right="756"/>
        <w:jc w:val="left"/>
        <w:rPr>
          <w:rFonts w:ascii="Times New Roman" w:hAnsi="Times New Roman"/>
          <w:sz w:val="22"/>
          <w:szCs w:val="22"/>
        </w:rPr>
      </w:pPr>
    </w:p>
    <w:p w14:paraId="0DD822C4" w14:textId="77777777" w:rsidR="00CD51F5" w:rsidRPr="007F1190" w:rsidRDefault="00CD51F5" w:rsidP="00C53E3E">
      <w:pPr>
        <w:numPr>
          <w:ilvl w:val="0"/>
          <w:numId w:val="45"/>
        </w:numPr>
        <w:tabs>
          <w:tab w:val="clear" w:pos="1260"/>
        </w:tabs>
        <w:spacing w:beforeLines="50" w:before="180"/>
        <w:ind w:left="539"/>
        <w:rPr>
          <w:rFonts w:ascii="Arial" w:hAnsi="Arial" w:cs="Arial"/>
          <w:b/>
          <w:bCs/>
          <w:sz w:val="22"/>
        </w:rPr>
      </w:pPr>
      <w:r>
        <w:rPr>
          <w:rFonts w:ascii="Arial" w:hAnsi="Arial" w:cs="Arial" w:hint="eastAsia"/>
          <w:b/>
          <w:bCs/>
          <w:sz w:val="22"/>
        </w:rPr>
        <w:t>Model Meeting:</w:t>
      </w:r>
      <w:r w:rsidRPr="007F1190">
        <w:rPr>
          <w:rFonts w:ascii="Arial" w:hAnsi="Arial" w:cs="Arial" w:hint="eastAsia"/>
          <w:b/>
          <w:bCs/>
          <w:sz w:val="22"/>
        </w:rPr>
        <w:t xml:space="preserve"> </w:t>
      </w:r>
      <w:r>
        <w:rPr>
          <w:rFonts w:ascii="Arial" w:hAnsi="Arial" w:cs="Arial" w:hint="eastAsia"/>
          <w:b/>
          <w:bCs/>
          <w:sz w:val="22"/>
        </w:rPr>
        <w:t>Instructions</w:t>
      </w:r>
    </w:p>
    <w:p w14:paraId="37BA633D" w14:textId="77777777" w:rsidR="00CD51F5" w:rsidRDefault="00CD51F5" w:rsidP="00096D58">
      <w:pPr>
        <w:tabs>
          <w:tab w:val="left" w:pos="5940"/>
        </w:tabs>
        <w:spacing w:afterLines="25" w:after="90" w:line="280" w:lineRule="exact"/>
        <w:ind w:leftChars="239" w:left="574" w:rightChars="-30" w:right="-72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 w:hint="eastAsia"/>
          <w:sz w:val="22"/>
          <w:szCs w:val="22"/>
        </w:rPr>
        <w:t>Read and study the model meeting transcript below and note the structure and language</w:t>
      </w:r>
      <w:r>
        <w:rPr>
          <w:rFonts w:ascii="Times New Roman" w:hAnsi="Times New Roman"/>
          <w:sz w:val="22"/>
          <w:szCs w:val="22"/>
        </w:rPr>
        <w:t>.</w:t>
      </w:r>
      <w:r>
        <w:rPr>
          <w:rFonts w:ascii="Times New Roman" w:hAnsi="Times New Roman" w:hint="eastAsia"/>
          <w:sz w:val="22"/>
          <w:szCs w:val="22"/>
        </w:rPr>
        <w:t xml:space="preserve"> Notice how the </w:t>
      </w:r>
      <w:r w:rsidR="00492AAD">
        <w:rPr>
          <w:rFonts w:ascii="Times New Roman" w:hAnsi="Times New Roman" w:hint="eastAsia"/>
          <w:sz w:val="22"/>
          <w:szCs w:val="22"/>
        </w:rPr>
        <w:t>chairperson</w:t>
      </w:r>
      <w:r>
        <w:rPr>
          <w:rFonts w:ascii="Times New Roman" w:hAnsi="Times New Roman" w:hint="eastAsia"/>
          <w:sz w:val="22"/>
          <w:szCs w:val="22"/>
        </w:rPr>
        <w:t xml:space="preserve"> handles problems. Use this transcript as a platform for your meeting simulations.</w:t>
      </w:r>
    </w:p>
    <w:p w14:paraId="047DF12F" w14:textId="77777777" w:rsidR="00096D58" w:rsidRPr="0045048F" w:rsidRDefault="00096D58" w:rsidP="00C53E3E">
      <w:pPr>
        <w:numPr>
          <w:ilvl w:val="0"/>
          <w:numId w:val="45"/>
        </w:numPr>
        <w:tabs>
          <w:tab w:val="clear" w:pos="1260"/>
        </w:tabs>
        <w:spacing w:beforeLines="50" w:before="180"/>
        <w:ind w:left="539"/>
        <w:rPr>
          <w:rFonts w:ascii="Arial" w:hAnsi="Arial" w:cs="Arial"/>
          <w:b/>
          <w:bCs/>
          <w:sz w:val="22"/>
          <w:szCs w:val="22"/>
        </w:rPr>
      </w:pPr>
      <w:r w:rsidRPr="0045048F">
        <w:rPr>
          <w:rFonts w:ascii="Arial" w:hAnsi="Arial" w:cs="Arial"/>
          <w:b/>
          <w:bCs/>
          <w:sz w:val="22"/>
          <w:szCs w:val="22"/>
        </w:rPr>
        <w:t>Background</w:t>
      </w:r>
      <w:r w:rsidRPr="0045048F">
        <w:rPr>
          <w:rFonts w:ascii="Arial" w:hAnsi="Arial" w:cs="Arial" w:hint="eastAsia"/>
          <w:b/>
          <w:bCs/>
          <w:sz w:val="22"/>
          <w:szCs w:val="22"/>
        </w:rPr>
        <w:t xml:space="preserve"> </w:t>
      </w:r>
      <w:r w:rsidRPr="0045048F">
        <w:rPr>
          <w:rFonts w:ascii="Times New Roman" w:hAnsi="Times New Roman"/>
          <w:bCs/>
          <w:sz w:val="22"/>
          <w:szCs w:val="22"/>
        </w:rPr>
        <w:tab/>
      </w:r>
    </w:p>
    <w:p w14:paraId="6E9A3944" w14:textId="77777777" w:rsidR="00096D58" w:rsidRDefault="00096D58" w:rsidP="00096D58">
      <w:pPr>
        <w:tabs>
          <w:tab w:val="left" w:pos="5940"/>
        </w:tabs>
        <w:spacing w:afterLines="25" w:after="90" w:line="280" w:lineRule="exact"/>
        <w:ind w:leftChars="239" w:left="574" w:rightChars="-30" w:right="-72"/>
        <w:jc w:val="left"/>
        <w:rPr>
          <w:rFonts w:ascii="Times New Roman" w:hAnsi="Times New Roman"/>
          <w:sz w:val="22"/>
        </w:rPr>
      </w:pPr>
      <w:r w:rsidRPr="0045048F">
        <w:rPr>
          <w:rFonts w:ascii="Times New Roman" w:hAnsi="Times New Roman" w:hint="eastAsia"/>
          <w:sz w:val="22"/>
        </w:rPr>
        <w:t>William Carr from McConnell Corporation</w:t>
      </w:r>
      <w:r w:rsidRPr="0045048F">
        <w:rPr>
          <w:rFonts w:ascii="Times New Roman" w:hAnsi="Times New Roman"/>
          <w:sz w:val="22"/>
        </w:rPr>
        <w:t>’</w:t>
      </w:r>
      <w:r w:rsidRPr="0045048F">
        <w:rPr>
          <w:rFonts w:ascii="Times New Roman" w:hAnsi="Times New Roman" w:hint="eastAsia"/>
          <w:sz w:val="22"/>
        </w:rPr>
        <w:t xml:space="preserve">s Project Planning Dept. has called a meeting of the inter-departmental bidding team to discuss a bid for the new construction project for a new client, Cates &amp; Doyle. </w:t>
      </w:r>
    </w:p>
    <w:p w14:paraId="2D93D174" w14:textId="77777777" w:rsidR="00096D58" w:rsidRPr="00133BC5" w:rsidRDefault="00096D58" w:rsidP="00096D58">
      <w:pPr>
        <w:tabs>
          <w:tab w:val="left" w:pos="5940"/>
        </w:tabs>
        <w:spacing w:afterLines="25" w:after="90" w:line="280" w:lineRule="exact"/>
        <w:ind w:leftChars="239" w:left="574" w:rightChars="-30" w:right="-72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 w:hint="eastAsia"/>
          <w:bCs/>
          <w:sz w:val="22"/>
          <w:szCs w:val="22"/>
        </w:rPr>
        <w:t>Th</w:t>
      </w:r>
      <w:r w:rsidRPr="00133BC5">
        <w:rPr>
          <w:rFonts w:ascii="Times New Roman" w:hAnsi="Times New Roman" w:hint="eastAsia"/>
          <w:sz w:val="22"/>
          <w:szCs w:val="22"/>
        </w:rPr>
        <w:t xml:space="preserve">ere were 5 members of the </w:t>
      </w:r>
      <w:r w:rsidRPr="00133BC5">
        <w:rPr>
          <w:rFonts w:ascii="Times New Roman" w:hAnsi="Times New Roman"/>
          <w:sz w:val="22"/>
          <w:szCs w:val="22"/>
        </w:rPr>
        <w:t>bidding</w:t>
      </w:r>
      <w:r w:rsidRPr="00133BC5">
        <w:rPr>
          <w:rFonts w:ascii="Times New Roman" w:hAnsi="Times New Roman" w:hint="eastAsia"/>
          <w:sz w:val="22"/>
          <w:szCs w:val="22"/>
        </w:rPr>
        <w:t xml:space="preserve"> team at the meeting:</w:t>
      </w:r>
    </w:p>
    <w:p w14:paraId="1AD70A69" w14:textId="77777777" w:rsidR="00CD51F5" w:rsidRPr="0024323B" w:rsidRDefault="00096D58" w:rsidP="00096D58">
      <w:pPr>
        <w:pStyle w:val="NormalWeb"/>
        <w:tabs>
          <w:tab w:val="left" w:pos="567"/>
        </w:tabs>
        <w:spacing w:beforeLines="25" w:before="90" w:beforeAutospacing="0" w:after="0" w:afterAutospacing="0" w:line="320" w:lineRule="exact"/>
        <w:ind w:rightChars="110" w:right="264"/>
        <w:rPr>
          <w:rFonts w:ascii="Times New Roman" w:hAnsi="Times New Roman"/>
          <w:sz w:val="22"/>
          <w:szCs w:val="22"/>
        </w:rPr>
      </w:pPr>
      <w:r>
        <w:rPr>
          <w:rFonts w:ascii="Times New Roman" w:eastAsia="MS Mincho" w:hAnsi="Times New Roman" w:cs="Times New Roman"/>
          <w:bCs/>
          <w:kern w:val="2"/>
          <w:sz w:val="22"/>
          <w:szCs w:val="22"/>
        </w:rPr>
        <w:tab/>
      </w:r>
      <w:r w:rsidR="00CD51F5" w:rsidRPr="00096D58">
        <w:rPr>
          <w:rFonts w:ascii="Times New Roman" w:eastAsia="MS Mincho" w:hAnsi="Times New Roman" w:cs="Times New Roman" w:hint="eastAsia"/>
          <w:bCs/>
          <w:kern w:val="2"/>
          <w:sz w:val="22"/>
          <w:szCs w:val="22"/>
        </w:rPr>
        <w:t>T</w:t>
      </w:r>
      <w:r w:rsidR="00CD51F5">
        <w:rPr>
          <w:rFonts w:ascii="Times New Roman" w:hAnsi="Times New Roman" w:hint="eastAsia"/>
          <w:sz w:val="22"/>
          <w:szCs w:val="22"/>
        </w:rPr>
        <w:t>he team members:</w:t>
      </w:r>
    </w:p>
    <w:p w14:paraId="46B72B9F" w14:textId="77777777" w:rsidR="00096D58" w:rsidRPr="001457FE" w:rsidRDefault="00096D58" w:rsidP="00C53E3E">
      <w:pPr>
        <w:numPr>
          <w:ilvl w:val="0"/>
          <w:numId w:val="31"/>
        </w:numPr>
        <w:tabs>
          <w:tab w:val="clear" w:pos="720"/>
          <w:tab w:val="left" w:pos="1050"/>
        </w:tabs>
        <w:spacing w:line="320" w:lineRule="exact"/>
        <w:ind w:left="1050" w:rightChars="165" w:right="396" w:hanging="406"/>
        <w:jc w:val="left"/>
        <w:rPr>
          <w:rFonts w:ascii="Times New Roman" w:hAnsi="Times New Roman"/>
          <w:sz w:val="22"/>
          <w:szCs w:val="22"/>
        </w:rPr>
      </w:pPr>
      <w:r w:rsidRPr="001457FE">
        <w:rPr>
          <w:rFonts w:ascii="Times New Roman" w:hAnsi="Times New Roman"/>
          <w:sz w:val="22"/>
          <w:szCs w:val="22"/>
        </w:rPr>
        <w:t xml:space="preserve">William Carr – Project Planning Dept. </w:t>
      </w:r>
      <w:r>
        <w:rPr>
          <w:rFonts w:ascii="Times New Roman" w:hAnsi="Times New Roman" w:hint="eastAsia"/>
          <w:sz w:val="22"/>
          <w:szCs w:val="22"/>
        </w:rPr>
        <w:t>- Chair</w:t>
      </w:r>
    </w:p>
    <w:p w14:paraId="7C11458E" w14:textId="77777777" w:rsidR="00096D58" w:rsidRPr="001457FE" w:rsidRDefault="00096D58" w:rsidP="00C53E3E">
      <w:pPr>
        <w:numPr>
          <w:ilvl w:val="0"/>
          <w:numId w:val="31"/>
        </w:numPr>
        <w:tabs>
          <w:tab w:val="clear" w:pos="720"/>
          <w:tab w:val="left" w:pos="1050"/>
        </w:tabs>
        <w:spacing w:line="320" w:lineRule="exact"/>
        <w:ind w:left="1050" w:rightChars="165" w:right="396" w:hanging="406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Steve Bates – Marketing Dept</w:t>
      </w:r>
      <w:r>
        <w:rPr>
          <w:rFonts w:ascii="Times New Roman" w:hAnsi="Times New Roman" w:hint="eastAsia"/>
          <w:sz w:val="22"/>
          <w:szCs w:val="22"/>
        </w:rPr>
        <w:t>.</w:t>
      </w:r>
      <w:r w:rsidRPr="001457FE"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 w:hint="eastAsia"/>
          <w:sz w:val="22"/>
          <w:szCs w:val="22"/>
        </w:rPr>
        <w:t xml:space="preserve">- </w:t>
      </w:r>
      <w:r>
        <w:rPr>
          <w:rFonts w:ascii="Times New Roman" w:hAnsi="Times New Roman"/>
          <w:sz w:val="22"/>
          <w:szCs w:val="22"/>
        </w:rPr>
        <w:t xml:space="preserve">Topic </w:t>
      </w:r>
      <w:r>
        <w:rPr>
          <w:rFonts w:ascii="Times New Roman" w:hAnsi="Times New Roman" w:hint="eastAsia"/>
          <w:sz w:val="22"/>
          <w:szCs w:val="22"/>
        </w:rPr>
        <w:t>L</w:t>
      </w:r>
      <w:r w:rsidRPr="001457FE">
        <w:rPr>
          <w:rFonts w:ascii="Times New Roman" w:hAnsi="Times New Roman"/>
          <w:sz w:val="22"/>
          <w:szCs w:val="22"/>
        </w:rPr>
        <w:t>eader</w:t>
      </w:r>
    </w:p>
    <w:p w14:paraId="3DA64DC6" w14:textId="77777777" w:rsidR="00096D58" w:rsidRPr="001457FE" w:rsidRDefault="00096D58" w:rsidP="00C53E3E">
      <w:pPr>
        <w:numPr>
          <w:ilvl w:val="0"/>
          <w:numId w:val="31"/>
        </w:numPr>
        <w:tabs>
          <w:tab w:val="clear" w:pos="720"/>
          <w:tab w:val="left" w:pos="1050"/>
        </w:tabs>
        <w:spacing w:line="320" w:lineRule="exact"/>
        <w:ind w:left="1050" w:rightChars="165" w:right="396" w:hanging="406"/>
        <w:jc w:val="left"/>
        <w:rPr>
          <w:rFonts w:ascii="Times New Roman" w:hAnsi="Times New Roman"/>
          <w:sz w:val="22"/>
          <w:szCs w:val="22"/>
        </w:rPr>
      </w:pPr>
      <w:r w:rsidRPr="001457FE">
        <w:rPr>
          <w:rFonts w:ascii="Times New Roman" w:hAnsi="Times New Roman"/>
          <w:sz w:val="22"/>
          <w:szCs w:val="22"/>
        </w:rPr>
        <w:t xml:space="preserve">Everett Chou – Project Planning Dept. </w:t>
      </w:r>
      <w:r>
        <w:rPr>
          <w:rFonts w:ascii="Times New Roman" w:hAnsi="Times New Roman" w:hint="eastAsia"/>
          <w:sz w:val="22"/>
          <w:szCs w:val="22"/>
        </w:rPr>
        <w:t>- Note Taker</w:t>
      </w:r>
    </w:p>
    <w:p w14:paraId="30028211" w14:textId="77777777" w:rsidR="00096D58" w:rsidRPr="001457FE" w:rsidRDefault="00096D58" w:rsidP="00C53E3E">
      <w:pPr>
        <w:numPr>
          <w:ilvl w:val="0"/>
          <w:numId w:val="31"/>
        </w:numPr>
        <w:tabs>
          <w:tab w:val="clear" w:pos="720"/>
          <w:tab w:val="left" w:pos="1050"/>
        </w:tabs>
        <w:spacing w:line="320" w:lineRule="exact"/>
        <w:ind w:left="1050" w:rightChars="165" w:right="396" w:hanging="406"/>
        <w:jc w:val="left"/>
        <w:rPr>
          <w:rFonts w:ascii="Times New Roman" w:hAnsi="Times New Roman"/>
          <w:sz w:val="22"/>
          <w:szCs w:val="22"/>
        </w:rPr>
      </w:pPr>
      <w:r w:rsidRPr="001457FE">
        <w:rPr>
          <w:rFonts w:ascii="Times New Roman" w:hAnsi="Times New Roman"/>
          <w:sz w:val="22"/>
          <w:szCs w:val="22"/>
        </w:rPr>
        <w:t xml:space="preserve">Beverly Linden – </w:t>
      </w:r>
      <w:r w:rsidRPr="001457FE">
        <w:rPr>
          <w:rFonts w:ascii="Times New Roman" w:hAnsi="Times New Roman" w:hint="eastAsia"/>
          <w:sz w:val="22"/>
          <w:szCs w:val="22"/>
        </w:rPr>
        <w:t>Engineering</w:t>
      </w:r>
      <w:r w:rsidRPr="001457FE">
        <w:rPr>
          <w:rFonts w:ascii="Times New Roman" w:hAnsi="Times New Roman"/>
          <w:sz w:val="22"/>
          <w:szCs w:val="22"/>
        </w:rPr>
        <w:t xml:space="preserve"> Dept.</w:t>
      </w:r>
    </w:p>
    <w:p w14:paraId="6B44978C" w14:textId="77777777" w:rsidR="00096D58" w:rsidRDefault="00096D58" w:rsidP="00C53E3E">
      <w:pPr>
        <w:numPr>
          <w:ilvl w:val="0"/>
          <w:numId w:val="31"/>
        </w:numPr>
        <w:tabs>
          <w:tab w:val="clear" w:pos="720"/>
          <w:tab w:val="left" w:pos="1050"/>
        </w:tabs>
        <w:spacing w:line="320" w:lineRule="exact"/>
        <w:ind w:left="1050" w:rightChars="165" w:right="396" w:hanging="406"/>
        <w:jc w:val="left"/>
        <w:rPr>
          <w:rFonts w:ascii="Times New Roman" w:hAnsi="Times New Roman"/>
          <w:sz w:val="22"/>
          <w:szCs w:val="22"/>
        </w:rPr>
      </w:pPr>
      <w:r w:rsidRPr="001457FE">
        <w:rPr>
          <w:rFonts w:ascii="Times New Roman" w:hAnsi="Times New Roman"/>
          <w:sz w:val="22"/>
          <w:szCs w:val="22"/>
        </w:rPr>
        <w:t>Michelle Tanaka – Logistics Dept.</w:t>
      </w:r>
    </w:p>
    <w:p w14:paraId="4176B9BD" w14:textId="77777777" w:rsidR="00CD0681" w:rsidRDefault="00CD0681" w:rsidP="00CD0681">
      <w:pPr>
        <w:tabs>
          <w:tab w:val="left" w:pos="1050"/>
        </w:tabs>
        <w:spacing w:line="320" w:lineRule="exact"/>
        <w:ind w:rightChars="165" w:right="396"/>
        <w:jc w:val="left"/>
        <w:rPr>
          <w:rFonts w:ascii="Times New Roman" w:hAnsi="Times New Roman"/>
          <w:sz w:val="22"/>
          <w:szCs w:val="22"/>
        </w:rPr>
      </w:pPr>
    </w:p>
    <w:tbl>
      <w:tblPr>
        <w:tblW w:w="7671" w:type="dxa"/>
        <w:tblInd w:w="538" w:type="dxa"/>
        <w:tblBorders>
          <w:bottom w:val="single" w:sz="2" w:space="0" w:color="auto"/>
          <w:insideH w:val="single" w:sz="2" w:space="0" w:color="7F7F7F"/>
          <w:insideV w:val="single" w:sz="2" w:space="0" w:color="4D4D4D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9"/>
        <w:gridCol w:w="5082"/>
        <w:gridCol w:w="2435"/>
        <w:gridCol w:w="145"/>
      </w:tblGrid>
      <w:tr w:rsidR="00CD0681" w:rsidRPr="00981686" w14:paraId="3383E729" w14:textId="77777777" w:rsidTr="0035155C">
        <w:trPr>
          <w:gridBefore w:val="1"/>
          <w:gridAfter w:val="1"/>
          <w:wBefore w:w="9" w:type="dxa"/>
          <w:wAfter w:w="145" w:type="dxa"/>
          <w:trHeight w:val="285"/>
        </w:trPr>
        <w:tc>
          <w:tcPr>
            <w:tcW w:w="5082" w:type="dxa"/>
            <w:shd w:val="clear" w:color="auto" w:fill="DDD9C3"/>
          </w:tcPr>
          <w:p w14:paraId="02C06673" w14:textId="77777777" w:rsidR="00CD0681" w:rsidRPr="00FD6FDE" w:rsidRDefault="00CD0681" w:rsidP="00AB3D2A">
            <w:pPr>
              <w:spacing w:line="360" w:lineRule="auto"/>
              <w:ind w:rightChars="73" w:right="175"/>
              <w:jc w:val="center"/>
              <w:rPr>
                <w:rFonts w:ascii="Arial" w:hAnsi="Arial" w:cs="Arial"/>
                <w:b/>
                <w:sz w:val="20"/>
              </w:rPr>
            </w:pPr>
            <w:r w:rsidRPr="00FD6FDE">
              <w:rPr>
                <w:rFonts w:ascii="Arial" w:hAnsi="Arial" w:cs="Arial" w:hint="eastAsia"/>
                <w:b/>
                <w:sz w:val="20"/>
              </w:rPr>
              <w:t>Language</w:t>
            </w:r>
          </w:p>
        </w:tc>
        <w:tc>
          <w:tcPr>
            <w:tcW w:w="2435" w:type="dxa"/>
            <w:shd w:val="clear" w:color="auto" w:fill="DDD9C3"/>
          </w:tcPr>
          <w:p w14:paraId="2A26F4A3" w14:textId="77777777" w:rsidR="00CD0681" w:rsidRPr="00981686" w:rsidRDefault="00CD0681" w:rsidP="00AB3D2A">
            <w:pPr>
              <w:spacing w:line="360" w:lineRule="auto"/>
              <w:ind w:rightChars="73" w:right="175"/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 w:hint="eastAsia"/>
                <w:b/>
                <w:sz w:val="20"/>
              </w:rPr>
              <w:t>Notes on the Steps</w:t>
            </w:r>
          </w:p>
        </w:tc>
      </w:tr>
      <w:tr w:rsidR="00CD0681" w:rsidRPr="00795378" w14:paraId="50B62F91" w14:textId="77777777" w:rsidTr="00C53E3E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gridBefore w:val="1"/>
          <w:gridAfter w:val="1"/>
          <w:wBefore w:w="9" w:type="dxa"/>
          <w:wAfter w:w="145" w:type="dxa"/>
          <w:trHeight w:val="1306"/>
        </w:trPr>
        <w:tc>
          <w:tcPr>
            <w:tcW w:w="5082" w:type="dxa"/>
          </w:tcPr>
          <w:p w14:paraId="6647E77C" w14:textId="77777777" w:rsidR="00CD0681" w:rsidRPr="00FB5796" w:rsidRDefault="00CD0681" w:rsidP="00CD0681">
            <w:pPr>
              <w:spacing w:beforeLines="25" w:before="90" w:line="280" w:lineRule="exact"/>
              <w:ind w:leftChars="4" w:left="1024" w:rightChars="-4" w:right="-10" w:hangingChars="461" w:hanging="1014"/>
              <w:jc w:val="left"/>
              <w:rPr>
                <w:rFonts w:ascii="Times New Roman" w:hAnsi="Times New Roman"/>
                <w:sz w:val="22"/>
                <w:szCs w:val="22"/>
              </w:rPr>
            </w:pPr>
            <w:r w:rsidRPr="00FB5796">
              <w:rPr>
                <w:rFonts w:ascii="Times New Roman" w:hAnsi="Times New Roman"/>
                <w:sz w:val="22"/>
                <w:szCs w:val="22"/>
              </w:rPr>
              <w:t>C</w:t>
            </w:r>
            <w:r w:rsidRPr="00FB5796">
              <w:rPr>
                <w:rFonts w:ascii="Times New Roman" w:hAnsi="Times New Roman" w:hint="eastAsia"/>
                <w:sz w:val="22"/>
                <w:szCs w:val="22"/>
              </w:rPr>
              <w:t>arr</w:t>
            </w:r>
            <w:r w:rsidRPr="00FB5796">
              <w:rPr>
                <w:rFonts w:ascii="Times New Roman" w:hAnsi="Times New Roman"/>
                <w:sz w:val="22"/>
                <w:szCs w:val="22"/>
              </w:rPr>
              <w:tab/>
              <w:t xml:space="preserve">OK everyone. We should get started now. </w:t>
            </w:r>
            <w:r w:rsidRPr="00FB5796">
              <w:rPr>
                <w:rFonts w:ascii="Times New Roman" w:hAnsi="Times New Roman" w:hint="eastAsia"/>
                <w:sz w:val="22"/>
                <w:szCs w:val="22"/>
              </w:rPr>
              <w:t xml:space="preserve">Thank you for </w:t>
            </w:r>
            <w:r w:rsidR="00C359A4">
              <w:rPr>
                <w:rFonts w:ascii="Times New Roman" w:hAnsi="Times New Roman" w:hint="eastAsia"/>
                <w:sz w:val="22"/>
                <w:szCs w:val="22"/>
              </w:rPr>
              <w:t>your time</w:t>
            </w:r>
            <w:r w:rsidRPr="00FB5796">
              <w:rPr>
                <w:rFonts w:ascii="Times New Roman" w:hAnsi="Times New Roman" w:hint="eastAsia"/>
                <w:sz w:val="22"/>
                <w:szCs w:val="22"/>
              </w:rPr>
              <w:t>. Where are Tom Mills and Michelle Tanaka?</w:t>
            </w:r>
          </w:p>
          <w:p w14:paraId="6F8866D9" w14:textId="77777777" w:rsidR="00CD0681" w:rsidRPr="00FB5796" w:rsidRDefault="005F24F0" w:rsidP="00CD0681">
            <w:pPr>
              <w:spacing w:beforeLines="25" w:before="90" w:line="280" w:lineRule="exact"/>
              <w:ind w:leftChars="4" w:left="1024" w:rightChars="-4" w:right="-10" w:hangingChars="461" w:hanging="1014"/>
              <w:jc w:val="left"/>
              <w:rPr>
                <w:rFonts w:ascii="Times New Roman" w:hAnsi="Times New Roman"/>
                <w:sz w:val="22"/>
                <w:szCs w:val="22"/>
              </w:rPr>
            </w:pPr>
            <w:r w:rsidRPr="001457FE">
              <w:rPr>
                <w:rFonts w:ascii="Times New Roman" w:hAnsi="Times New Roman"/>
                <w:sz w:val="22"/>
                <w:szCs w:val="22"/>
              </w:rPr>
              <w:t>Beverly</w:t>
            </w:r>
            <w:r w:rsidR="00CD0681" w:rsidRPr="00FB5796">
              <w:rPr>
                <w:rFonts w:ascii="Times New Roman" w:hAnsi="Times New Roman"/>
                <w:sz w:val="22"/>
                <w:szCs w:val="22"/>
              </w:rPr>
              <w:tab/>
            </w:r>
            <w:r w:rsidR="00CD0681" w:rsidRPr="00FB5796">
              <w:rPr>
                <w:rFonts w:ascii="Times New Roman" w:hAnsi="Times New Roman" w:hint="eastAsia"/>
                <w:sz w:val="22"/>
                <w:szCs w:val="22"/>
              </w:rPr>
              <w:t>Michelle</w:t>
            </w:r>
            <w:r w:rsidR="00CD0681" w:rsidRPr="00FB5796">
              <w:rPr>
                <w:rFonts w:ascii="Times New Roman" w:hAnsi="Times New Roman"/>
                <w:sz w:val="22"/>
                <w:szCs w:val="22"/>
              </w:rPr>
              <w:t>’</w:t>
            </w:r>
            <w:r w:rsidR="00CD0681" w:rsidRPr="00FB5796">
              <w:rPr>
                <w:rFonts w:ascii="Times New Roman" w:hAnsi="Times New Roman" w:hint="eastAsia"/>
                <w:sz w:val="22"/>
                <w:szCs w:val="22"/>
              </w:rPr>
              <w:t>s on her way back from her meeting at Dresnel. She should be here in a few minutes.</w:t>
            </w:r>
          </w:p>
          <w:p w14:paraId="5EDE74C3" w14:textId="77777777" w:rsidR="00CD0681" w:rsidRPr="00FB5796" w:rsidRDefault="00CD0681" w:rsidP="00CD0681">
            <w:pPr>
              <w:spacing w:beforeLines="25" w:before="90" w:line="280" w:lineRule="exact"/>
              <w:ind w:leftChars="4" w:left="1024" w:rightChars="-4" w:right="-10" w:hangingChars="461" w:hanging="1014"/>
              <w:jc w:val="left"/>
              <w:rPr>
                <w:rFonts w:ascii="Times New Roman" w:hAnsi="Times New Roman"/>
                <w:sz w:val="22"/>
                <w:szCs w:val="22"/>
              </w:rPr>
            </w:pPr>
            <w:r w:rsidRPr="00FB5796">
              <w:rPr>
                <w:rFonts w:ascii="Times New Roman" w:hAnsi="Times New Roman"/>
                <w:sz w:val="22"/>
                <w:szCs w:val="22"/>
              </w:rPr>
              <w:t>C</w:t>
            </w:r>
            <w:r w:rsidRPr="00FB5796">
              <w:rPr>
                <w:rFonts w:ascii="Times New Roman" w:hAnsi="Times New Roman" w:hint="eastAsia"/>
                <w:sz w:val="22"/>
                <w:szCs w:val="22"/>
              </w:rPr>
              <w:t>arr</w:t>
            </w:r>
            <w:r w:rsidRPr="00FB5796">
              <w:rPr>
                <w:rFonts w:ascii="Times New Roman" w:hAnsi="Times New Roman"/>
                <w:sz w:val="22"/>
                <w:szCs w:val="22"/>
              </w:rPr>
              <w:tab/>
            </w:r>
            <w:r w:rsidRPr="00FB5796">
              <w:rPr>
                <w:rFonts w:ascii="Times New Roman" w:hAnsi="Times New Roman" w:hint="eastAsia"/>
                <w:sz w:val="22"/>
                <w:szCs w:val="22"/>
              </w:rPr>
              <w:t>And what about Tom?</w:t>
            </w:r>
            <w:r w:rsidRPr="00FB5796">
              <w:rPr>
                <w:rFonts w:ascii="Times New Roman" w:hAnsi="Times New Roman"/>
                <w:sz w:val="22"/>
                <w:szCs w:val="22"/>
              </w:rPr>
              <w:tab/>
            </w:r>
          </w:p>
          <w:p w14:paraId="17324644" w14:textId="77777777" w:rsidR="00CD0681" w:rsidRDefault="005F24F0" w:rsidP="00CD0681">
            <w:pPr>
              <w:spacing w:beforeLines="25" w:before="90" w:line="280" w:lineRule="exact"/>
              <w:ind w:leftChars="4" w:left="1024" w:rightChars="-4" w:right="-10" w:hangingChars="461" w:hanging="1014"/>
              <w:jc w:val="left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 w:hint="eastAsia"/>
                <w:sz w:val="22"/>
                <w:szCs w:val="22"/>
              </w:rPr>
              <w:t>Everett</w:t>
            </w:r>
            <w:r w:rsidR="00CD0681" w:rsidRPr="00FB5796">
              <w:rPr>
                <w:rFonts w:ascii="Times New Roman" w:hAnsi="Times New Roman"/>
                <w:sz w:val="22"/>
                <w:szCs w:val="22"/>
              </w:rPr>
              <w:tab/>
            </w:r>
            <w:r w:rsidR="00CD0681" w:rsidRPr="00FB5796">
              <w:rPr>
                <w:rFonts w:ascii="Times New Roman" w:hAnsi="Times New Roman" w:hint="eastAsia"/>
                <w:sz w:val="22"/>
                <w:szCs w:val="22"/>
              </w:rPr>
              <w:t>He</w:t>
            </w:r>
            <w:r w:rsidR="00CD0681" w:rsidRPr="00FB5796">
              <w:rPr>
                <w:rFonts w:ascii="Times New Roman" w:hAnsi="Times New Roman"/>
                <w:sz w:val="22"/>
                <w:szCs w:val="22"/>
              </w:rPr>
              <w:t>’</w:t>
            </w:r>
            <w:r w:rsidR="00CD0681" w:rsidRPr="00FB5796">
              <w:rPr>
                <w:rFonts w:ascii="Times New Roman" w:hAnsi="Times New Roman" w:hint="eastAsia"/>
                <w:sz w:val="22"/>
                <w:szCs w:val="22"/>
              </w:rPr>
              <w:t xml:space="preserve">s really sick today. He had to go home early. </w:t>
            </w:r>
          </w:p>
          <w:p w14:paraId="7EBE67FB" w14:textId="77777777" w:rsidR="00CD0681" w:rsidRDefault="00CD0681" w:rsidP="00CD0681">
            <w:pPr>
              <w:spacing w:beforeLines="25" w:before="90" w:line="280" w:lineRule="exact"/>
              <w:ind w:leftChars="4" w:left="1024" w:rightChars="-4" w:right="-10" w:hangingChars="461" w:hanging="1014"/>
              <w:jc w:val="left"/>
              <w:rPr>
                <w:rFonts w:ascii="Times New Roman" w:hAnsi="Times New Roman"/>
                <w:sz w:val="22"/>
                <w:szCs w:val="22"/>
              </w:rPr>
            </w:pPr>
            <w:r w:rsidRPr="00FB5796">
              <w:rPr>
                <w:rFonts w:ascii="Times New Roman" w:hAnsi="Times New Roman" w:hint="eastAsia"/>
                <w:sz w:val="22"/>
                <w:szCs w:val="22"/>
              </w:rPr>
              <w:t>Carr</w:t>
            </w:r>
            <w:r>
              <w:rPr>
                <w:rFonts w:ascii="Times New Roman" w:hAnsi="Times New Roman" w:hint="eastAsia"/>
                <w:sz w:val="22"/>
                <w:szCs w:val="22"/>
              </w:rPr>
              <w:tab/>
            </w:r>
            <w:r w:rsidRPr="00FB5796">
              <w:rPr>
                <w:rFonts w:ascii="Times New Roman" w:hAnsi="Times New Roman" w:hint="eastAsia"/>
                <w:sz w:val="22"/>
                <w:szCs w:val="22"/>
              </w:rPr>
              <w:t>That</w:t>
            </w:r>
            <w:r w:rsidRPr="00FB5796">
              <w:rPr>
                <w:rFonts w:ascii="Times New Roman" w:hAnsi="Times New Roman"/>
                <w:sz w:val="22"/>
                <w:szCs w:val="22"/>
              </w:rPr>
              <w:t>’</w:t>
            </w:r>
            <w:r w:rsidRPr="00FB5796">
              <w:rPr>
                <w:rFonts w:ascii="Times New Roman" w:hAnsi="Times New Roman" w:hint="eastAsia"/>
                <w:sz w:val="22"/>
                <w:szCs w:val="22"/>
              </w:rPr>
              <w:t>s too bad. Everett,</w:t>
            </w:r>
            <w:r w:rsidRPr="00FB5796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Pr="00FB5796">
              <w:rPr>
                <w:rFonts w:ascii="Times New Roman" w:hAnsi="Times New Roman" w:hint="eastAsia"/>
                <w:sz w:val="22"/>
                <w:szCs w:val="22"/>
              </w:rPr>
              <w:t>c</w:t>
            </w:r>
            <w:r w:rsidRPr="00FB5796">
              <w:rPr>
                <w:rFonts w:ascii="Times New Roman" w:hAnsi="Times New Roman"/>
                <w:sz w:val="22"/>
                <w:szCs w:val="22"/>
              </w:rPr>
              <w:t>ould you take notes for us</w:t>
            </w:r>
            <w:r w:rsidRPr="00FB5796">
              <w:rPr>
                <w:rFonts w:ascii="Times New Roman" w:hAnsi="Times New Roman" w:hint="eastAsia"/>
                <w:sz w:val="22"/>
                <w:szCs w:val="22"/>
              </w:rPr>
              <w:t>,</w:t>
            </w:r>
            <w:r w:rsidR="00C359A4">
              <w:rPr>
                <w:rFonts w:ascii="Times New Roman" w:hAnsi="Times New Roman"/>
                <w:sz w:val="22"/>
                <w:szCs w:val="22"/>
              </w:rPr>
              <w:t xml:space="preserve"> please</w:t>
            </w:r>
            <w:r w:rsidR="00C359A4">
              <w:rPr>
                <w:rFonts w:ascii="Times New Roman" w:hAnsi="Times New Roman" w:hint="eastAsia"/>
                <w:sz w:val="22"/>
                <w:szCs w:val="22"/>
              </w:rPr>
              <w:t>, and make sure Tom</w:t>
            </w:r>
            <w:r w:rsidR="00C359A4" w:rsidRPr="00FB5796">
              <w:rPr>
                <w:rFonts w:ascii="Times New Roman" w:hAnsi="Times New Roman" w:hint="eastAsia"/>
                <w:sz w:val="22"/>
                <w:szCs w:val="22"/>
              </w:rPr>
              <w:t xml:space="preserve"> gets filled in on the</w:t>
            </w:r>
            <w:r w:rsidR="00C359A4">
              <w:rPr>
                <w:rFonts w:ascii="Times New Roman" w:hAnsi="Times New Roman" w:hint="eastAsia"/>
                <w:sz w:val="22"/>
                <w:szCs w:val="22"/>
              </w:rPr>
              <w:t xml:space="preserve"> meeting?</w:t>
            </w:r>
          </w:p>
          <w:p w14:paraId="69A7FABF" w14:textId="77777777" w:rsidR="00C23CDE" w:rsidRPr="00FB5796" w:rsidRDefault="005F24F0" w:rsidP="00C23CDE">
            <w:pPr>
              <w:spacing w:beforeLines="25" w:before="90" w:line="280" w:lineRule="exact"/>
              <w:ind w:leftChars="4" w:left="1024" w:rightChars="-4" w:right="-10" w:hangingChars="461" w:hanging="1014"/>
              <w:jc w:val="left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 w:hint="eastAsia"/>
                <w:sz w:val="22"/>
                <w:szCs w:val="22"/>
              </w:rPr>
              <w:t>Everett</w:t>
            </w:r>
            <w:r w:rsidR="00C23CDE" w:rsidRPr="00FB5796">
              <w:rPr>
                <w:rFonts w:ascii="Times New Roman" w:hAnsi="Times New Roman"/>
                <w:sz w:val="22"/>
                <w:szCs w:val="22"/>
              </w:rPr>
              <w:tab/>
            </w:r>
            <w:r w:rsidR="00C23CDE" w:rsidRPr="00FB5796">
              <w:rPr>
                <w:rFonts w:ascii="Times New Roman" w:hAnsi="Times New Roman" w:hint="eastAsia"/>
                <w:sz w:val="22"/>
                <w:szCs w:val="22"/>
              </w:rPr>
              <w:t>Certainly.</w:t>
            </w:r>
          </w:p>
        </w:tc>
        <w:tc>
          <w:tcPr>
            <w:tcW w:w="2435" w:type="dxa"/>
          </w:tcPr>
          <w:p w14:paraId="6C4B673F" w14:textId="77777777" w:rsidR="00CD0681" w:rsidRPr="007477C4" w:rsidRDefault="00CD0681" w:rsidP="00CD0681">
            <w:pPr>
              <w:tabs>
                <w:tab w:val="left" w:pos="153"/>
              </w:tabs>
              <w:spacing w:beforeLines="25" w:before="90" w:line="240" w:lineRule="exact"/>
              <w:ind w:rightChars="-4" w:right="-10"/>
              <w:jc w:val="left"/>
              <w:rPr>
                <w:rFonts w:ascii="Arial" w:hAnsi="Arial" w:cs="Arial"/>
                <w:i/>
                <w:sz w:val="16"/>
                <w:szCs w:val="16"/>
              </w:rPr>
            </w:pPr>
            <w:r>
              <w:rPr>
                <w:rFonts w:ascii="Arial" w:hAnsi="Arial" w:cs="Arial" w:hint="eastAsia"/>
                <w:b/>
                <w:sz w:val="16"/>
                <w:szCs w:val="16"/>
              </w:rPr>
              <w:t xml:space="preserve">Step 1: </w:t>
            </w:r>
            <w:r w:rsidRPr="007477C4">
              <w:rPr>
                <w:rFonts w:ascii="Arial" w:hAnsi="Arial" w:cs="Arial" w:hint="eastAsia"/>
                <w:i/>
                <w:sz w:val="16"/>
                <w:szCs w:val="16"/>
              </w:rPr>
              <w:t xml:space="preserve">Warm up: </w:t>
            </w:r>
            <w:r w:rsidRPr="007477C4">
              <w:rPr>
                <w:rFonts w:ascii="Arial" w:hAnsi="Arial" w:cs="Arial"/>
                <w:i/>
                <w:sz w:val="16"/>
                <w:szCs w:val="16"/>
              </w:rPr>
              <w:t>Greetings &amp; courtesies</w:t>
            </w:r>
            <w:r w:rsidR="007477C4">
              <w:rPr>
                <w:rFonts w:ascii="Arial" w:hAnsi="Arial" w:cs="Arial" w:hint="eastAsia"/>
                <w:i/>
                <w:sz w:val="16"/>
                <w:szCs w:val="16"/>
              </w:rPr>
              <w:t xml:space="preserve"> &amp; confir</w:t>
            </w:r>
            <w:r w:rsidR="00C23CDE" w:rsidRPr="007477C4">
              <w:rPr>
                <w:rFonts w:ascii="Arial" w:hAnsi="Arial" w:cs="Arial" w:hint="eastAsia"/>
                <w:i/>
                <w:sz w:val="16"/>
                <w:szCs w:val="16"/>
              </w:rPr>
              <w:t>ming the attendees.</w:t>
            </w:r>
          </w:p>
          <w:p w14:paraId="23C4D160" w14:textId="77777777" w:rsidR="00CD0681" w:rsidRDefault="00CD0681" w:rsidP="00CD0681">
            <w:pPr>
              <w:tabs>
                <w:tab w:val="left" w:pos="153"/>
              </w:tabs>
              <w:spacing w:beforeLines="25" w:before="90" w:line="240" w:lineRule="exact"/>
              <w:ind w:left="346" w:rightChars="-4" w:right="-10"/>
              <w:jc w:val="left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50A12285" w14:textId="77777777" w:rsidR="00CD0681" w:rsidRPr="00BC26F9" w:rsidRDefault="00CD0681" w:rsidP="00AB3D2A">
            <w:pPr>
              <w:tabs>
                <w:tab w:val="left" w:pos="153"/>
              </w:tabs>
              <w:spacing w:line="240" w:lineRule="exact"/>
              <w:ind w:leftChars="-6" w:left="165" w:rightChars="-4" w:right="-10" w:hangingChars="112" w:hanging="179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CD0681" w:rsidRPr="00795378" w14:paraId="25613BED" w14:textId="77777777" w:rsidTr="00C53E3E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gridBefore w:val="1"/>
          <w:gridAfter w:val="1"/>
          <w:wBefore w:w="9" w:type="dxa"/>
          <w:wAfter w:w="145" w:type="dxa"/>
          <w:trHeight w:val="1942"/>
        </w:trPr>
        <w:tc>
          <w:tcPr>
            <w:tcW w:w="5082" w:type="dxa"/>
          </w:tcPr>
          <w:p w14:paraId="784BB30D" w14:textId="77777777" w:rsidR="00C359A4" w:rsidRPr="00C359A4" w:rsidRDefault="00CD0681" w:rsidP="00C23CDE">
            <w:pPr>
              <w:spacing w:beforeLines="25" w:before="90" w:line="280" w:lineRule="exact"/>
              <w:ind w:leftChars="4" w:left="1024" w:rightChars="-4" w:right="-10" w:hangingChars="461" w:hanging="1014"/>
              <w:jc w:val="left"/>
              <w:rPr>
                <w:rFonts w:ascii="Times New Roman" w:hAnsi="Times New Roman"/>
                <w:sz w:val="22"/>
                <w:szCs w:val="22"/>
              </w:rPr>
            </w:pPr>
            <w:r w:rsidRPr="00FB5796">
              <w:rPr>
                <w:rFonts w:ascii="Times New Roman" w:hAnsi="Times New Roman" w:hint="eastAsia"/>
                <w:sz w:val="22"/>
                <w:szCs w:val="22"/>
              </w:rPr>
              <w:lastRenderedPageBreak/>
              <w:t>Carr</w:t>
            </w:r>
            <w:r w:rsidRPr="00FB5796">
              <w:rPr>
                <w:rFonts w:ascii="Times New Roman" w:hAnsi="Times New Roman"/>
                <w:sz w:val="22"/>
                <w:szCs w:val="22"/>
              </w:rPr>
              <w:tab/>
              <w:t xml:space="preserve">Thank you. </w:t>
            </w:r>
            <w:r w:rsidRPr="00FB5796">
              <w:rPr>
                <w:rFonts w:ascii="Times New Roman" w:hAnsi="Times New Roman" w:hint="eastAsia"/>
                <w:sz w:val="22"/>
                <w:szCs w:val="22"/>
              </w:rPr>
              <w:t>All right. A</w:t>
            </w:r>
            <w:r w:rsidRPr="00FB5796">
              <w:rPr>
                <w:rFonts w:ascii="Times New Roman" w:hAnsi="Times New Roman"/>
                <w:sz w:val="22"/>
                <w:szCs w:val="22"/>
              </w:rPr>
              <w:t>s you know</w:t>
            </w:r>
            <w:r w:rsidRPr="00FB5796">
              <w:rPr>
                <w:rFonts w:ascii="Times New Roman" w:hAnsi="Times New Roman" w:hint="eastAsia"/>
                <w:sz w:val="22"/>
                <w:szCs w:val="22"/>
              </w:rPr>
              <w:t>,</w:t>
            </w:r>
            <w:r w:rsidRPr="00FB5796">
              <w:rPr>
                <w:rFonts w:ascii="Times New Roman" w:hAnsi="Times New Roman"/>
                <w:sz w:val="22"/>
                <w:szCs w:val="22"/>
              </w:rPr>
              <w:t xml:space="preserve"> we’re meeting to </w:t>
            </w:r>
            <w:r>
              <w:rPr>
                <w:rFonts w:ascii="Times New Roman" w:hAnsi="Times New Roman" w:hint="eastAsia"/>
                <w:sz w:val="22"/>
                <w:szCs w:val="22"/>
              </w:rPr>
              <w:t>consider</w:t>
            </w:r>
            <w:r w:rsidRPr="00FB5796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hint="eastAsia"/>
                <w:sz w:val="22"/>
                <w:szCs w:val="22"/>
              </w:rPr>
              <w:t>a</w:t>
            </w:r>
            <w:r w:rsidRPr="00FB5796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Pr="00FB5796">
              <w:rPr>
                <w:rFonts w:ascii="Times New Roman" w:hAnsi="Times New Roman" w:hint="eastAsia"/>
                <w:sz w:val="22"/>
                <w:szCs w:val="22"/>
              </w:rPr>
              <w:t xml:space="preserve">proposal </w:t>
            </w:r>
            <w:r>
              <w:rPr>
                <w:rFonts w:ascii="Times New Roman" w:hAnsi="Times New Roman" w:hint="eastAsia"/>
                <w:sz w:val="22"/>
                <w:szCs w:val="22"/>
              </w:rPr>
              <w:t>to bid on a project with</w:t>
            </w:r>
            <w:r w:rsidRPr="00FB5796">
              <w:rPr>
                <w:rFonts w:ascii="Times New Roman" w:hAnsi="Times New Roman" w:hint="eastAsia"/>
                <w:sz w:val="22"/>
                <w:szCs w:val="22"/>
              </w:rPr>
              <w:t xml:space="preserve"> Cates &amp; Doyle Associates</w:t>
            </w:r>
            <w:r w:rsidRPr="00FB5796">
              <w:rPr>
                <w:rFonts w:ascii="Times New Roman" w:hAnsi="Times New Roman"/>
                <w:sz w:val="22"/>
                <w:szCs w:val="22"/>
              </w:rPr>
              <w:t xml:space="preserve">. </w:t>
            </w:r>
            <w:r w:rsidR="00C23CDE">
              <w:rPr>
                <w:rFonts w:ascii="Times New Roman" w:hAnsi="Times New Roman" w:hint="eastAsia"/>
                <w:sz w:val="22"/>
                <w:szCs w:val="22"/>
              </w:rPr>
              <w:t xml:space="preserve">We need to decide if we will accept the proposal and go ahead with it; or if we need more </w:t>
            </w:r>
            <w:r w:rsidR="00C23CDE">
              <w:rPr>
                <w:rFonts w:ascii="Times New Roman" w:hAnsi="Times New Roman"/>
                <w:sz w:val="22"/>
                <w:szCs w:val="22"/>
              </w:rPr>
              <w:t>information</w:t>
            </w:r>
            <w:r w:rsidR="00C23CDE">
              <w:rPr>
                <w:rFonts w:ascii="Times New Roman" w:hAnsi="Times New Roman" w:hint="eastAsia"/>
                <w:sz w:val="22"/>
                <w:szCs w:val="22"/>
              </w:rPr>
              <w:t xml:space="preserve"> before deciding; or if we should decline the project.</w:t>
            </w:r>
          </w:p>
        </w:tc>
        <w:tc>
          <w:tcPr>
            <w:tcW w:w="2435" w:type="dxa"/>
          </w:tcPr>
          <w:p w14:paraId="0B20F0B6" w14:textId="77777777" w:rsidR="00C23CDE" w:rsidRDefault="00C23CDE" w:rsidP="00C23CDE">
            <w:pPr>
              <w:tabs>
                <w:tab w:val="left" w:pos="153"/>
              </w:tabs>
              <w:spacing w:beforeLines="25" w:before="90" w:line="240" w:lineRule="exact"/>
              <w:ind w:rightChars="-4" w:right="-10"/>
              <w:jc w:val="left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 w:hint="eastAsia"/>
                <w:b/>
                <w:sz w:val="16"/>
                <w:szCs w:val="16"/>
              </w:rPr>
              <w:t xml:space="preserve">Step 2: </w:t>
            </w:r>
            <w:r w:rsidRPr="007477C4">
              <w:rPr>
                <w:rFonts w:ascii="Arial" w:hAnsi="Arial" w:cs="Arial" w:hint="eastAsia"/>
                <w:i/>
                <w:sz w:val="16"/>
                <w:szCs w:val="16"/>
              </w:rPr>
              <w:t>Confirming the items for discussion</w:t>
            </w:r>
            <w:r w:rsidRPr="007477C4">
              <w:rPr>
                <w:rFonts w:ascii="Arial" w:hAnsi="Arial" w:cs="Arial"/>
                <w:i/>
                <w:sz w:val="16"/>
                <w:szCs w:val="16"/>
              </w:rPr>
              <w:t xml:space="preserve"> </w:t>
            </w:r>
            <w:r w:rsidRPr="007477C4">
              <w:rPr>
                <w:rFonts w:ascii="Arial" w:hAnsi="Arial" w:cs="Arial" w:hint="eastAsia"/>
                <w:i/>
                <w:sz w:val="16"/>
                <w:szCs w:val="16"/>
              </w:rPr>
              <w:t>&amp; procedure</w:t>
            </w:r>
            <w:r w:rsidR="00492AAD">
              <w:rPr>
                <w:rFonts w:ascii="Arial" w:hAnsi="Arial" w:cs="Arial" w:hint="eastAsia"/>
                <w:i/>
                <w:sz w:val="16"/>
                <w:szCs w:val="16"/>
              </w:rPr>
              <w:t>.</w:t>
            </w:r>
          </w:p>
          <w:p w14:paraId="09BF3AAE" w14:textId="77777777" w:rsidR="00C23CDE" w:rsidRDefault="00C23CDE" w:rsidP="00C23CDE">
            <w:pPr>
              <w:tabs>
                <w:tab w:val="left" w:pos="153"/>
              </w:tabs>
              <w:spacing w:beforeLines="25" w:before="90" w:line="240" w:lineRule="exact"/>
              <w:ind w:rightChars="-4" w:right="-10"/>
              <w:jc w:val="left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083AE068" w14:textId="77777777" w:rsidR="00C23CDE" w:rsidRDefault="00C23CDE" w:rsidP="00C23CDE">
            <w:pPr>
              <w:tabs>
                <w:tab w:val="left" w:pos="153"/>
              </w:tabs>
              <w:spacing w:beforeLines="25" w:before="90" w:line="240" w:lineRule="exact"/>
              <w:ind w:rightChars="-4" w:right="-10"/>
              <w:jc w:val="left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55BFBC4A" w14:textId="77777777" w:rsidR="00C23CDE" w:rsidRDefault="00C23CDE" w:rsidP="00C23CDE">
            <w:pPr>
              <w:tabs>
                <w:tab w:val="left" w:pos="153"/>
              </w:tabs>
              <w:spacing w:beforeLines="25" w:before="90" w:line="240" w:lineRule="exact"/>
              <w:ind w:rightChars="-4" w:right="-10"/>
              <w:jc w:val="left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37A739CD" w14:textId="77777777" w:rsidR="00CD0681" w:rsidRPr="00C23CDE" w:rsidRDefault="00CD0681" w:rsidP="00CD0681">
            <w:pPr>
              <w:tabs>
                <w:tab w:val="left" w:pos="153"/>
              </w:tabs>
              <w:spacing w:beforeLines="25" w:before="90" w:line="240" w:lineRule="exact"/>
              <w:ind w:rightChars="-4" w:right="-10"/>
              <w:jc w:val="left"/>
              <w:rPr>
                <w:rFonts w:ascii="Arial" w:hAnsi="Arial" w:cs="Arial"/>
                <w:b/>
                <w:sz w:val="16"/>
                <w:szCs w:val="16"/>
              </w:rPr>
            </w:pPr>
          </w:p>
        </w:tc>
      </w:tr>
      <w:tr w:rsidR="00B81EC5" w:rsidRPr="00795378" w14:paraId="3472004A" w14:textId="77777777" w:rsidTr="00C53E3E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gridBefore w:val="1"/>
          <w:gridAfter w:val="1"/>
          <w:wBefore w:w="9" w:type="dxa"/>
          <w:wAfter w:w="145" w:type="dxa"/>
          <w:trHeight w:val="1871"/>
        </w:trPr>
        <w:tc>
          <w:tcPr>
            <w:tcW w:w="5082" w:type="dxa"/>
          </w:tcPr>
          <w:p w14:paraId="1E44AD65" w14:textId="77777777" w:rsidR="00B81EC5" w:rsidRDefault="00B81EC5" w:rsidP="00B81EC5">
            <w:pPr>
              <w:spacing w:beforeLines="25" w:before="90" w:line="280" w:lineRule="exact"/>
              <w:ind w:leftChars="4" w:left="1024" w:rightChars="-4" w:right="-10" w:hangingChars="461" w:hanging="1014"/>
              <w:jc w:val="left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ab/>
            </w:r>
            <w:r w:rsidRPr="00FB5796">
              <w:rPr>
                <w:rFonts w:ascii="Times New Roman" w:hAnsi="Times New Roman" w:hint="eastAsia"/>
                <w:sz w:val="22"/>
                <w:szCs w:val="22"/>
              </w:rPr>
              <w:t xml:space="preserve">We </w:t>
            </w:r>
            <w:r w:rsidRPr="00FB5796">
              <w:rPr>
                <w:rFonts w:ascii="Times New Roman" w:hAnsi="Times New Roman"/>
                <w:sz w:val="22"/>
                <w:szCs w:val="22"/>
              </w:rPr>
              <w:t>have three items to discuss today: specifications</w:t>
            </w:r>
            <w:r w:rsidRPr="00FB5796">
              <w:rPr>
                <w:rFonts w:ascii="Times New Roman" w:hAnsi="Times New Roman" w:hint="eastAsia"/>
                <w:sz w:val="22"/>
                <w:szCs w:val="22"/>
              </w:rPr>
              <w:t xml:space="preserve">, </w:t>
            </w:r>
            <w:r w:rsidRPr="00FB5796">
              <w:rPr>
                <w:rFonts w:ascii="Times New Roman" w:hAnsi="Times New Roman"/>
                <w:sz w:val="22"/>
                <w:szCs w:val="22"/>
              </w:rPr>
              <w:t>schedule</w:t>
            </w:r>
            <w:r w:rsidRPr="00FB5796">
              <w:rPr>
                <w:rFonts w:ascii="Times New Roman" w:hAnsi="Times New Roman" w:hint="eastAsia"/>
                <w:sz w:val="22"/>
                <w:szCs w:val="22"/>
              </w:rPr>
              <w:t>, and</w:t>
            </w:r>
            <w:r>
              <w:rPr>
                <w:rFonts w:ascii="Times New Roman" w:hAnsi="Times New Roman" w:hint="eastAsia"/>
                <w:sz w:val="22"/>
                <w:szCs w:val="22"/>
              </w:rPr>
              <w:t xml:space="preserve"> </w:t>
            </w:r>
            <w:r w:rsidRPr="00FB5796">
              <w:rPr>
                <w:rFonts w:ascii="Times New Roman" w:hAnsi="Times New Roman"/>
                <w:sz w:val="22"/>
                <w:szCs w:val="22"/>
              </w:rPr>
              <w:t xml:space="preserve">feasibility. </w:t>
            </w:r>
            <w:r>
              <w:rPr>
                <w:rFonts w:ascii="Times New Roman" w:hAnsi="Times New Roman" w:hint="eastAsia"/>
                <w:sz w:val="22"/>
                <w:szCs w:val="22"/>
              </w:rPr>
              <w:t>We</w:t>
            </w:r>
            <w:r>
              <w:rPr>
                <w:rFonts w:ascii="Times New Roman" w:hAnsi="Times New Roman"/>
                <w:sz w:val="22"/>
                <w:szCs w:val="22"/>
              </w:rPr>
              <w:t>’</w:t>
            </w:r>
            <w:r>
              <w:rPr>
                <w:rFonts w:ascii="Times New Roman" w:hAnsi="Times New Roman" w:hint="eastAsia"/>
                <w:sz w:val="22"/>
                <w:szCs w:val="22"/>
              </w:rPr>
              <w:t>ll start with Steve</w:t>
            </w:r>
            <w:r>
              <w:rPr>
                <w:rFonts w:ascii="Times New Roman" w:hAnsi="Times New Roman"/>
                <w:sz w:val="22"/>
                <w:szCs w:val="22"/>
              </w:rPr>
              <w:t>’</w:t>
            </w:r>
            <w:r>
              <w:rPr>
                <w:rFonts w:ascii="Times New Roman" w:hAnsi="Times New Roman" w:hint="eastAsia"/>
                <w:sz w:val="22"/>
                <w:szCs w:val="22"/>
              </w:rPr>
              <w:t>s report.</w:t>
            </w:r>
            <w:r w:rsidRPr="00FB5796">
              <w:rPr>
                <w:rFonts w:ascii="Times New Roman" w:hAnsi="Times New Roman"/>
                <w:sz w:val="22"/>
                <w:szCs w:val="22"/>
              </w:rPr>
              <w:t xml:space="preserve"> </w:t>
            </w:r>
          </w:p>
          <w:p w14:paraId="4BBCBB4E" w14:textId="77777777" w:rsidR="00B81EC5" w:rsidRPr="00FB5796" w:rsidRDefault="00B81EC5" w:rsidP="00B81EC5">
            <w:pPr>
              <w:spacing w:beforeLines="25" w:before="90" w:line="280" w:lineRule="exact"/>
              <w:ind w:leftChars="4" w:left="1024" w:rightChars="-4" w:right="-10" w:hangingChars="461" w:hanging="1014"/>
              <w:jc w:val="left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 w:hint="eastAsia"/>
                <w:sz w:val="22"/>
                <w:szCs w:val="22"/>
              </w:rPr>
              <w:tab/>
            </w:r>
            <w:r w:rsidRPr="00FB5796">
              <w:rPr>
                <w:rFonts w:ascii="Times New Roman" w:hAnsi="Times New Roman"/>
                <w:sz w:val="22"/>
                <w:szCs w:val="22"/>
              </w:rPr>
              <w:t xml:space="preserve">We have an hour for this meeting. </w:t>
            </w:r>
            <w:r w:rsidRPr="00FB5796">
              <w:rPr>
                <w:rFonts w:ascii="Times New Roman" w:hAnsi="Times New Roman" w:hint="eastAsia"/>
                <w:sz w:val="22"/>
                <w:szCs w:val="22"/>
              </w:rPr>
              <w:t>Does anyone have a</w:t>
            </w:r>
            <w:r w:rsidRPr="00FB5796">
              <w:rPr>
                <w:rFonts w:ascii="Times New Roman" w:hAnsi="Times New Roman"/>
                <w:sz w:val="22"/>
                <w:szCs w:val="22"/>
              </w:rPr>
              <w:t>nything to add to the agenda?</w:t>
            </w:r>
          </w:p>
        </w:tc>
        <w:tc>
          <w:tcPr>
            <w:tcW w:w="2435" w:type="dxa"/>
          </w:tcPr>
          <w:p w14:paraId="226A8158" w14:textId="77777777" w:rsidR="00B81EC5" w:rsidRDefault="00B81EC5" w:rsidP="00B81EC5">
            <w:pPr>
              <w:tabs>
                <w:tab w:val="left" w:pos="153"/>
              </w:tabs>
              <w:spacing w:beforeLines="25" w:before="90" w:line="240" w:lineRule="exact"/>
              <w:ind w:rightChars="-4" w:right="-10"/>
              <w:jc w:val="left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 w:hint="eastAsia"/>
                <w:b/>
                <w:sz w:val="16"/>
                <w:szCs w:val="16"/>
              </w:rPr>
              <w:t xml:space="preserve">Step 3: </w:t>
            </w:r>
            <w:r w:rsidRPr="007477C4">
              <w:rPr>
                <w:rFonts w:ascii="Arial" w:hAnsi="Arial" w:cs="Arial" w:hint="eastAsia"/>
                <w:i/>
                <w:sz w:val="16"/>
                <w:szCs w:val="16"/>
              </w:rPr>
              <w:t>Confirm the items on the agenda and the timeframe</w:t>
            </w:r>
            <w:r w:rsidR="00492AAD">
              <w:rPr>
                <w:rFonts w:ascii="Arial" w:hAnsi="Arial" w:cs="Arial" w:hint="eastAsia"/>
                <w:i/>
                <w:sz w:val="16"/>
                <w:szCs w:val="16"/>
              </w:rPr>
              <w:t>.</w:t>
            </w:r>
          </w:p>
          <w:p w14:paraId="6AF0D6EC" w14:textId="77777777" w:rsidR="00B81EC5" w:rsidRDefault="00B81EC5" w:rsidP="00CD0681">
            <w:pPr>
              <w:tabs>
                <w:tab w:val="left" w:pos="153"/>
              </w:tabs>
              <w:spacing w:beforeLines="25" w:before="90" w:line="240" w:lineRule="exact"/>
              <w:ind w:rightChars="-4" w:right="-10"/>
              <w:jc w:val="left"/>
              <w:rPr>
                <w:rFonts w:ascii="Arial" w:hAnsi="Arial" w:cs="Arial"/>
                <w:b/>
                <w:sz w:val="16"/>
                <w:szCs w:val="16"/>
              </w:rPr>
            </w:pPr>
          </w:p>
        </w:tc>
      </w:tr>
      <w:tr w:rsidR="00C23CDE" w:rsidRPr="00795378" w14:paraId="42B9BFD7" w14:textId="77777777" w:rsidTr="00C53E3E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gridBefore w:val="1"/>
          <w:gridAfter w:val="1"/>
          <w:wBefore w:w="9" w:type="dxa"/>
          <w:wAfter w:w="145" w:type="dxa"/>
          <w:trHeight w:val="4960"/>
        </w:trPr>
        <w:tc>
          <w:tcPr>
            <w:tcW w:w="5082" w:type="dxa"/>
          </w:tcPr>
          <w:p w14:paraId="1481E7BC" w14:textId="77777777" w:rsidR="00C23CDE" w:rsidRPr="00C53E3E" w:rsidRDefault="00C23CDE" w:rsidP="00CD0681">
            <w:pPr>
              <w:spacing w:beforeLines="25" w:before="90" w:line="280" w:lineRule="exact"/>
              <w:ind w:leftChars="4" w:left="1024" w:rightChars="-4" w:right="-10" w:hangingChars="461" w:hanging="1014"/>
              <w:jc w:val="left"/>
              <w:rPr>
                <w:rFonts w:ascii="Arial" w:hAnsi="Arial" w:cs="Arial"/>
                <w:i/>
                <w:sz w:val="16"/>
                <w:szCs w:val="16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ab/>
            </w:r>
            <w:r w:rsidR="00B81EC5">
              <w:rPr>
                <w:rFonts w:ascii="Times New Roman" w:hAnsi="Times New Roman"/>
                <w:sz w:val="22"/>
                <w:szCs w:val="22"/>
              </w:rPr>
              <w:t>…</w:t>
            </w:r>
            <w:r w:rsidR="00B81EC5">
              <w:rPr>
                <w:rFonts w:ascii="Times New Roman" w:hAnsi="Times New Roman" w:hint="eastAsia"/>
                <w:sz w:val="22"/>
                <w:szCs w:val="22"/>
              </w:rPr>
              <w:t xml:space="preserve"> </w:t>
            </w:r>
            <w:r w:rsidRPr="00C53E3E">
              <w:rPr>
                <w:rFonts w:ascii="Arial" w:hAnsi="Arial" w:cs="Arial"/>
                <w:i/>
                <w:sz w:val="16"/>
                <w:szCs w:val="16"/>
              </w:rPr>
              <w:t>Michelle Tana</w:t>
            </w:r>
            <w:r w:rsidR="00C359A4" w:rsidRPr="00C53E3E">
              <w:rPr>
                <w:rFonts w:ascii="Arial" w:hAnsi="Arial" w:cs="Arial"/>
                <w:i/>
                <w:sz w:val="16"/>
                <w:szCs w:val="16"/>
              </w:rPr>
              <w:t>ka arrives at the meeting</w:t>
            </w:r>
          </w:p>
          <w:p w14:paraId="56A3CA66" w14:textId="77777777" w:rsidR="00C23CDE" w:rsidRPr="00FB5796" w:rsidRDefault="005F24F0" w:rsidP="00CD0681">
            <w:pPr>
              <w:spacing w:beforeLines="25" w:before="90" w:line="280" w:lineRule="exact"/>
              <w:ind w:leftChars="4" w:left="1024" w:rightChars="-4" w:right="-10" w:hangingChars="461" w:hanging="1014"/>
              <w:jc w:val="left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 w:hint="eastAsia"/>
                <w:sz w:val="22"/>
                <w:szCs w:val="22"/>
              </w:rPr>
              <w:t>Michelle</w:t>
            </w:r>
            <w:r w:rsidR="00C23CDE" w:rsidRPr="00FB5796">
              <w:rPr>
                <w:rFonts w:ascii="Times New Roman" w:hAnsi="Times New Roman" w:hint="eastAsia"/>
                <w:sz w:val="22"/>
                <w:szCs w:val="22"/>
              </w:rPr>
              <w:tab/>
              <w:t>Excuse me. I</w:t>
            </w:r>
            <w:r w:rsidR="00C23CDE" w:rsidRPr="00FB5796">
              <w:rPr>
                <w:rFonts w:ascii="Times New Roman" w:hAnsi="Times New Roman"/>
                <w:sz w:val="22"/>
                <w:szCs w:val="22"/>
              </w:rPr>
              <w:t>’</w:t>
            </w:r>
            <w:r w:rsidR="00C23CDE" w:rsidRPr="00FB5796">
              <w:rPr>
                <w:rFonts w:ascii="Times New Roman" w:hAnsi="Times New Roman" w:hint="eastAsia"/>
                <w:sz w:val="22"/>
                <w:szCs w:val="22"/>
              </w:rPr>
              <w:t>m sorry to be late. I got delayed at my meeting at Dresnel.</w:t>
            </w:r>
          </w:p>
          <w:p w14:paraId="6498803F" w14:textId="77777777" w:rsidR="00C23CDE" w:rsidRPr="00FB5796" w:rsidRDefault="00C23CDE" w:rsidP="00CD0681">
            <w:pPr>
              <w:spacing w:beforeLines="25" w:before="90" w:line="280" w:lineRule="exact"/>
              <w:ind w:leftChars="4" w:left="1024" w:rightChars="-4" w:right="-10" w:hangingChars="461" w:hanging="1014"/>
              <w:jc w:val="left"/>
              <w:rPr>
                <w:rFonts w:ascii="Times New Roman" w:hAnsi="Times New Roman"/>
                <w:sz w:val="22"/>
                <w:szCs w:val="22"/>
              </w:rPr>
            </w:pPr>
            <w:r w:rsidRPr="00FB5796">
              <w:rPr>
                <w:rFonts w:ascii="Times New Roman" w:hAnsi="Times New Roman" w:hint="eastAsia"/>
                <w:sz w:val="22"/>
                <w:szCs w:val="22"/>
              </w:rPr>
              <w:t>Carr</w:t>
            </w:r>
            <w:r w:rsidRPr="00FB5796">
              <w:rPr>
                <w:rFonts w:ascii="Times New Roman" w:hAnsi="Times New Roman"/>
                <w:sz w:val="22"/>
                <w:szCs w:val="22"/>
              </w:rPr>
              <w:tab/>
            </w:r>
            <w:r w:rsidRPr="00FB5796">
              <w:rPr>
                <w:rFonts w:ascii="Times New Roman" w:hAnsi="Times New Roman" w:hint="eastAsia"/>
                <w:sz w:val="22"/>
                <w:szCs w:val="22"/>
              </w:rPr>
              <w:t>It</w:t>
            </w:r>
            <w:r w:rsidRPr="00FB5796">
              <w:rPr>
                <w:rFonts w:ascii="Times New Roman" w:hAnsi="Times New Roman"/>
                <w:sz w:val="22"/>
                <w:szCs w:val="22"/>
              </w:rPr>
              <w:t>’</w:t>
            </w:r>
            <w:r w:rsidRPr="00FB5796">
              <w:rPr>
                <w:rFonts w:ascii="Times New Roman" w:hAnsi="Times New Roman" w:hint="eastAsia"/>
                <w:sz w:val="22"/>
                <w:szCs w:val="22"/>
              </w:rPr>
              <w:t xml:space="preserve">s good </w:t>
            </w:r>
            <w:r w:rsidRPr="00FB5796">
              <w:rPr>
                <w:rFonts w:ascii="Times New Roman" w:hAnsi="Times New Roman"/>
                <w:sz w:val="22"/>
                <w:szCs w:val="22"/>
              </w:rPr>
              <w:t>you’re here</w:t>
            </w:r>
            <w:r w:rsidRPr="00FB5796">
              <w:rPr>
                <w:rFonts w:ascii="Times New Roman" w:hAnsi="Times New Roman" w:hint="eastAsia"/>
                <w:sz w:val="22"/>
                <w:szCs w:val="22"/>
              </w:rPr>
              <w:t>. We</w:t>
            </w:r>
            <w:r w:rsidRPr="00FB5796">
              <w:rPr>
                <w:rFonts w:ascii="Times New Roman" w:hAnsi="Times New Roman"/>
                <w:sz w:val="22"/>
                <w:szCs w:val="22"/>
              </w:rPr>
              <w:t>’</w:t>
            </w:r>
            <w:r w:rsidRPr="00FB5796">
              <w:rPr>
                <w:rFonts w:ascii="Times New Roman" w:hAnsi="Times New Roman" w:hint="eastAsia"/>
                <w:sz w:val="22"/>
                <w:szCs w:val="22"/>
              </w:rPr>
              <w:t xml:space="preserve">re just </w:t>
            </w:r>
            <w:r w:rsidRPr="00FB5796">
              <w:rPr>
                <w:rFonts w:ascii="Times New Roman" w:hAnsi="Times New Roman"/>
                <w:sz w:val="22"/>
                <w:szCs w:val="22"/>
              </w:rPr>
              <w:t>getting</w:t>
            </w:r>
            <w:r w:rsidRPr="00FB5796">
              <w:rPr>
                <w:rFonts w:ascii="Times New Roman" w:hAnsi="Times New Roman" w:hint="eastAsia"/>
                <w:sz w:val="22"/>
                <w:szCs w:val="22"/>
              </w:rPr>
              <w:t xml:space="preserve"> started. So, is there anything to add to the agenda? </w:t>
            </w:r>
            <w:r w:rsidRPr="00FB5796">
              <w:rPr>
                <w:rFonts w:ascii="Times New Roman" w:hAnsi="Times New Roman"/>
                <w:sz w:val="22"/>
                <w:szCs w:val="22"/>
              </w:rPr>
              <w:t>Y</w:t>
            </w:r>
            <w:r w:rsidRPr="00FB5796">
              <w:rPr>
                <w:rFonts w:ascii="Times New Roman" w:hAnsi="Times New Roman" w:hint="eastAsia"/>
                <w:sz w:val="22"/>
                <w:szCs w:val="22"/>
              </w:rPr>
              <w:t>es, Michelle?</w:t>
            </w:r>
          </w:p>
          <w:p w14:paraId="497CDEE2" w14:textId="77777777" w:rsidR="00C23CDE" w:rsidRPr="00FB5796" w:rsidRDefault="005F24F0" w:rsidP="00CD0681">
            <w:pPr>
              <w:spacing w:beforeLines="25" w:before="90" w:line="280" w:lineRule="exact"/>
              <w:ind w:leftChars="4" w:left="1024" w:rightChars="-4" w:right="-10" w:hangingChars="461" w:hanging="1014"/>
              <w:jc w:val="left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 w:hint="eastAsia"/>
                <w:sz w:val="22"/>
                <w:szCs w:val="22"/>
              </w:rPr>
              <w:t>Michelle</w:t>
            </w:r>
            <w:r w:rsidR="00C23CDE" w:rsidRPr="00FB5796">
              <w:rPr>
                <w:rFonts w:ascii="Times New Roman" w:hAnsi="Times New Roman"/>
                <w:sz w:val="22"/>
                <w:szCs w:val="22"/>
              </w:rPr>
              <w:tab/>
            </w:r>
            <w:r w:rsidR="00C23CDE" w:rsidRPr="00FB5796">
              <w:rPr>
                <w:rFonts w:ascii="Times New Roman" w:hAnsi="Times New Roman" w:hint="eastAsia"/>
                <w:sz w:val="22"/>
                <w:szCs w:val="22"/>
              </w:rPr>
              <w:t>Yes, there are a couple of items about the Dresnel project we need</w:t>
            </w:r>
            <w:r w:rsidR="00C23CDE" w:rsidRPr="00FB5796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="00C23CDE" w:rsidRPr="00FB5796">
              <w:rPr>
                <w:rFonts w:ascii="Times New Roman" w:hAnsi="Times New Roman" w:hint="eastAsia"/>
                <w:sz w:val="22"/>
                <w:szCs w:val="22"/>
              </w:rPr>
              <w:t>to</w:t>
            </w:r>
            <w:r w:rsidR="00C23CDE" w:rsidRPr="00FB5796">
              <w:rPr>
                <w:rFonts w:ascii="Times New Roman" w:hAnsi="Times New Roman"/>
                <w:sz w:val="22"/>
                <w:szCs w:val="22"/>
              </w:rPr>
              <w:t xml:space="preserve"> discuss</w:t>
            </w:r>
            <w:r w:rsidR="00C23CDE" w:rsidRPr="00FB5796">
              <w:rPr>
                <w:rFonts w:ascii="Times New Roman" w:hAnsi="Times New Roman" w:hint="eastAsia"/>
                <w:sz w:val="22"/>
                <w:szCs w:val="22"/>
              </w:rPr>
              <w:t>.</w:t>
            </w:r>
          </w:p>
          <w:p w14:paraId="567F5074" w14:textId="77777777" w:rsidR="00C23CDE" w:rsidRPr="00FB5796" w:rsidRDefault="00C23CDE" w:rsidP="00CD0681">
            <w:pPr>
              <w:spacing w:beforeLines="25" w:before="90" w:line="280" w:lineRule="exact"/>
              <w:ind w:leftChars="4" w:left="1024" w:rightChars="-4" w:right="-10" w:hangingChars="461" w:hanging="1014"/>
              <w:jc w:val="left"/>
              <w:rPr>
                <w:rFonts w:ascii="Times New Roman" w:hAnsi="Times New Roman"/>
                <w:sz w:val="22"/>
                <w:szCs w:val="22"/>
              </w:rPr>
            </w:pPr>
            <w:r w:rsidRPr="00FB5796">
              <w:rPr>
                <w:rFonts w:ascii="Times New Roman" w:hAnsi="Times New Roman"/>
                <w:sz w:val="22"/>
                <w:szCs w:val="22"/>
              </w:rPr>
              <w:t>C</w:t>
            </w:r>
            <w:r w:rsidRPr="00FB5796">
              <w:rPr>
                <w:rFonts w:ascii="Times New Roman" w:hAnsi="Times New Roman" w:hint="eastAsia"/>
                <w:sz w:val="22"/>
                <w:szCs w:val="22"/>
              </w:rPr>
              <w:t>arr</w:t>
            </w:r>
            <w:r w:rsidRPr="00FB5796">
              <w:rPr>
                <w:rFonts w:ascii="Times New Roman" w:hAnsi="Times New Roman"/>
                <w:sz w:val="22"/>
                <w:szCs w:val="22"/>
              </w:rPr>
              <w:tab/>
            </w:r>
            <w:r w:rsidRPr="00FB5796">
              <w:rPr>
                <w:rFonts w:ascii="Times New Roman" w:hAnsi="Times New Roman" w:hint="eastAsia"/>
                <w:sz w:val="22"/>
                <w:szCs w:val="22"/>
              </w:rPr>
              <w:t>Are they</w:t>
            </w:r>
            <w:r w:rsidRPr="00FB5796">
              <w:rPr>
                <w:rFonts w:ascii="Times New Roman" w:hAnsi="Times New Roman"/>
                <w:sz w:val="22"/>
                <w:szCs w:val="22"/>
              </w:rPr>
              <w:t xml:space="preserve"> directly related to </w:t>
            </w:r>
            <w:r w:rsidRPr="00FB5796">
              <w:rPr>
                <w:rFonts w:ascii="Times New Roman" w:hAnsi="Times New Roman" w:hint="eastAsia"/>
                <w:sz w:val="22"/>
                <w:szCs w:val="22"/>
              </w:rPr>
              <w:t>the Cates and Doyle</w:t>
            </w:r>
            <w:r w:rsidRPr="00FB5796">
              <w:rPr>
                <w:rFonts w:ascii="Times New Roman" w:hAnsi="Times New Roman"/>
                <w:sz w:val="22"/>
                <w:szCs w:val="22"/>
              </w:rPr>
              <w:t xml:space="preserve"> project?</w:t>
            </w:r>
          </w:p>
          <w:p w14:paraId="6D3E4F80" w14:textId="77777777" w:rsidR="00C23CDE" w:rsidRPr="00FB5796" w:rsidRDefault="005F24F0" w:rsidP="00CD0681">
            <w:pPr>
              <w:spacing w:beforeLines="25" w:before="90" w:line="280" w:lineRule="exact"/>
              <w:ind w:leftChars="4" w:left="1024" w:rightChars="-4" w:right="-10" w:hangingChars="461" w:hanging="1014"/>
              <w:jc w:val="left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 w:hint="eastAsia"/>
                <w:sz w:val="22"/>
                <w:szCs w:val="22"/>
              </w:rPr>
              <w:t>Michelle</w:t>
            </w:r>
            <w:r w:rsidR="00C23CDE" w:rsidRPr="00FB5796">
              <w:rPr>
                <w:rFonts w:ascii="Times New Roman" w:hAnsi="Times New Roman"/>
                <w:sz w:val="22"/>
                <w:szCs w:val="22"/>
              </w:rPr>
              <w:tab/>
              <w:t>No, not directly.</w:t>
            </w:r>
          </w:p>
          <w:p w14:paraId="0A7CC7C8" w14:textId="77777777" w:rsidR="00C23CDE" w:rsidRPr="00FB5796" w:rsidRDefault="00C23CDE" w:rsidP="00CD0681">
            <w:pPr>
              <w:spacing w:beforeLines="25" w:before="90" w:line="280" w:lineRule="exact"/>
              <w:ind w:leftChars="4" w:left="1024" w:rightChars="-4" w:right="-10" w:hangingChars="461" w:hanging="1014"/>
              <w:jc w:val="left"/>
              <w:rPr>
                <w:rFonts w:ascii="Times New Roman" w:hAnsi="Times New Roman"/>
                <w:sz w:val="22"/>
                <w:szCs w:val="22"/>
              </w:rPr>
            </w:pPr>
            <w:r w:rsidRPr="00FB5796">
              <w:rPr>
                <w:rFonts w:ascii="Times New Roman" w:hAnsi="Times New Roman"/>
                <w:sz w:val="22"/>
                <w:szCs w:val="22"/>
              </w:rPr>
              <w:t>C</w:t>
            </w:r>
            <w:r w:rsidRPr="00FB5796">
              <w:rPr>
                <w:rFonts w:ascii="Times New Roman" w:hAnsi="Times New Roman" w:hint="eastAsia"/>
                <w:sz w:val="22"/>
                <w:szCs w:val="22"/>
              </w:rPr>
              <w:t>arr</w:t>
            </w:r>
            <w:r w:rsidRPr="00FB5796">
              <w:rPr>
                <w:rFonts w:ascii="Times New Roman" w:hAnsi="Times New Roman"/>
                <w:sz w:val="22"/>
                <w:szCs w:val="22"/>
              </w:rPr>
              <w:tab/>
              <w:t>Then</w:t>
            </w:r>
            <w:r w:rsidRPr="00FB5796">
              <w:rPr>
                <w:rFonts w:ascii="Times New Roman" w:hAnsi="Times New Roman" w:hint="eastAsia"/>
                <w:sz w:val="22"/>
                <w:szCs w:val="22"/>
              </w:rPr>
              <w:t>,</w:t>
            </w:r>
            <w:r w:rsidRPr="00FB5796">
              <w:rPr>
                <w:rFonts w:ascii="Times New Roman" w:hAnsi="Times New Roman"/>
                <w:sz w:val="22"/>
                <w:szCs w:val="22"/>
              </w:rPr>
              <w:t xml:space="preserve"> let’s discuss </w:t>
            </w:r>
            <w:r w:rsidRPr="00FB5796">
              <w:rPr>
                <w:rFonts w:ascii="Times New Roman" w:hAnsi="Times New Roman" w:hint="eastAsia"/>
                <w:sz w:val="22"/>
                <w:szCs w:val="22"/>
              </w:rPr>
              <w:t>them</w:t>
            </w:r>
            <w:r w:rsidRPr="00FB5796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="00C359A4">
              <w:rPr>
                <w:rFonts w:ascii="Times New Roman" w:hAnsi="Times New Roman" w:hint="eastAsia"/>
                <w:sz w:val="22"/>
                <w:szCs w:val="22"/>
              </w:rPr>
              <w:t>in</w:t>
            </w:r>
            <w:r w:rsidRPr="00FB5796">
              <w:rPr>
                <w:rFonts w:ascii="Times New Roman" w:hAnsi="Times New Roman"/>
                <w:sz w:val="22"/>
                <w:szCs w:val="22"/>
              </w:rPr>
              <w:t xml:space="preserve"> a separate meeting</w:t>
            </w:r>
            <w:r w:rsidRPr="00FB5796">
              <w:rPr>
                <w:rFonts w:ascii="Times New Roman" w:hAnsi="Times New Roman" w:hint="eastAsia"/>
                <w:sz w:val="22"/>
                <w:szCs w:val="22"/>
              </w:rPr>
              <w:t>,</w:t>
            </w:r>
            <w:r w:rsidRPr="00FB5796">
              <w:rPr>
                <w:rFonts w:ascii="Times New Roman" w:hAnsi="Times New Roman"/>
                <w:sz w:val="22"/>
                <w:szCs w:val="22"/>
              </w:rPr>
              <w:t xml:space="preserve"> shall we? We need to focus on </w:t>
            </w:r>
            <w:r w:rsidRPr="00FB5796">
              <w:rPr>
                <w:rFonts w:ascii="Times New Roman" w:hAnsi="Times New Roman" w:hint="eastAsia"/>
                <w:sz w:val="22"/>
                <w:szCs w:val="22"/>
              </w:rPr>
              <w:t>the C&amp;D</w:t>
            </w:r>
            <w:r w:rsidRPr="00FB5796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Pr="00FB5796">
              <w:rPr>
                <w:rFonts w:ascii="Times New Roman" w:hAnsi="Times New Roman" w:hint="eastAsia"/>
                <w:sz w:val="22"/>
                <w:szCs w:val="22"/>
              </w:rPr>
              <w:t>proposal</w:t>
            </w:r>
            <w:r w:rsidRPr="00FB5796">
              <w:rPr>
                <w:rFonts w:ascii="Times New Roman" w:hAnsi="Times New Roman"/>
                <w:sz w:val="22"/>
                <w:szCs w:val="22"/>
              </w:rPr>
              <w:t xml:space="preserve"> right now.</w:t>
            </w:r>
          </w:p>
          <w:p w14:paraId="7008F4E2" w14:textId="77777777" w:rsidR="005D353C" w:rsidRPr="00FB5796" w:rsidRDefault="005F24F0" w:rsidP="008B19C0">
            <w:pPr>
              <w:spacing w:beforeLines="25" w:before="90" w:line="280" w:lineRule="exact"/>
              <w:ind w:leftChars="4" w:left="1024" w:rightChars="-4" w:right="-10" w:hangingChars="461" w:hanging="1014"/>
              <w:jc w:val="left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 w:hint="eastAsia"/>
                <w:sz w:val="22"/>
                <w:szCs w:val="22"/>
              </w:rPr>
              <w:t>Michelle</w:t>
            </w:r>
            <w:r w:rsidR="00C23CDE" w:rsidRPr="00FB5796">
              <w:rPr>
                <w:rFonts w:ascii="Times New Roman" w:hAnsi="Times New Roman"/>
                <w:sz w:val="22"/>
                <w:szCs w:val="22"/>
              </w:rPr>
              <w:tab/>
              <w:t>OK</w:t>
            </w:r>
            <w:r w:rsidR="00C23CDE" w:rsidRPr="00FB5796">
              <w:rPr>
                <w:rFonts w:ascii="Times New Roman" w:hAnsi="Times New Roman" w:hint="eastAsia"/>
                <w:sz w:val="22"/>
                <w:szCs w:val="22"/>
              </w:rPr>
              <w:t>,</w:t>
            </w:r>
            <w:r w:rsidR="00C23CDE" w:rsidRPr="00FB5796">
              <w:rPr>
                <w:rFonts w:ascii="Times New Roman" w:hAnsi="Times New Roman"/>
                <w:sz w:val="22"/>
                <w:szCs w:val="22"/>
              </w:rPr>
              <w:t xml:space="preserve"> that </w:t>
            </w:r>
            <w:r w:rsidR="00C23CDE" w:rsidRPr="00FB5796">
              <w:rPr>
                <w:rFonts w:ascii="Times New Roman" w:hAnsi="Times New Roman" w:hint="eastAsia"/>
                <w:sz w:val="22"/>
                <w:szCs w:val="22"/>
              </w:rPr>
              <w:t>makes sense</w:t>
            </w:r>
            <w:r w:rsidR="00C23CDE" w:rsidRPr="00FB5796">
              <w:rPr>
                <w:rFonts w:ascii="Times New Roman" w:hAnsi="Times New Roman"/>
                <w:sz w:val="22"/>
                <w:szCs w:val="22"/>
              </w:rPr>
              <w:t>.</w:t>
            </w:r>
          </w:p>
        </w:tc>
        <w:tc>
          <w:tcPr>
            <w:tcW w:w="2435" w:type="dxa"/>
          </w:tcPr>
          <w:p w14:paraId="22A768E8" w14:textId="77777777" w:rsidR="00C23CDE" w:rsidRDefault="00C23CDE" w:rsidP="007477C4">
            <w:pPr>
              <w:tabs>
                <w:tab w:val="left" w:pos="153"/>
              </w:tabs>
              <w:spacing w:beforeLines="25" w:before="90" w:line="240" w:lineRule="exact"/>
              <w:ind w:rightChars="-4" w:right="-10"/>
              <w:jc w:val="left"/>
              <w:rPr>
                <w:rFonts w:ascii="Arial" w:hAnsi="Arial" w:cs="Arial"/>
                <w:i/>
                <w:sz w:val="16"/>
                <w:szCs w:val="16"/>
              </w:rPr>
            </w:pPr>
            <w:r w:rsidRPr="007477C4">
              <w:rPr>
                <w:rFonts w:ascii="Arial" w:hAnsi="Arial" w:cs="Arial" w:hint="eastAsia"/>
                <w:i/>
                <w:sz w:val="16"/>
                <w:szCs w:val="16"/>
              </w:rPr>
              <w:t xml:space="preserve">Taking </w:t>
            </w:r>
            <w:r w:rsidR="007477C4" w:rsidRPr="007477C4">
              <w:rPr>
                <w:rFonts w:ascii="Arial" w:hAnsi="Arial" w:cs="Arial" w:hint="eastAsia"/>
                <w:i/>
                <w:sz w:val="16"/>
                <w:szCs w:val="16"/>
              </w:rPr>
              <w:t xml:space="preserve">care of a late arrival and other </w:t>
            </w:r>
            <w:r w:rsidR="007477C4" w:rsidRPr="007477C4">
              <w:rPr>
                <w:rFonts w:ascii="Arial" w:hAnsi="Arial" w:cs="Arial"/>
                <w:i/>
                <w:sz w:val="16"/>
                <w:szCs w:val="16"/>
              </w:rPr>
              <w:t>agenda</w:t>
            </w:r>
            <w:r w:rsidR="007477C4" w:rsidRPr="007477C4">
              <w:rPr>
                <w:rFonts w:ascii="Arial" w:hAnsi="Arial" w:cs="Arial" w:hint="eastAsia"/>
                <w:i/>
                <w:sz w:val="16"/>
                <w:szCs w:val="16"/>
              </w:rPr>
              <w:t xml:space="preserve"> items.</w:t>
            </w:r>
          </w:p>
          <w:p w14:paraId="0B7047DA" w14:textId="77777777" w:rsidR="00C359A4" w:rsidRDefault="00C359A4" w:rsidP="007477C4">
            <w:pPr>
              <w:tabs>
                <w:tab w:val="left" w:pos="153"/>
              </w:tabs>
              <w:spacing w:beforeLines="25" w:before="90" w:line="240" w:lineRule="exact"/>
              <w:ind w:rightChars="-4" w:right="-10"/>
              <w:jc w:val="left"/>
              <w:rPr>
                <w:rFonts w:ascii="Arial" w:hAnsi="Arial" w:cs="Arial"/>
                <w:i/>
                <w:sz w:val="16"/>
                <w:szCs w:val="16"/>
              </w:rPr>
            </w:pPr>
          </w:p>
          <w:p w14:paraId="6D81392E" w14:textId="77777777" w:rsidR="00C359A4" w:rsidRDefault="00C359A4" w:rsidP="007477C4">
            <w:pPr>
              <w:tabs>
                <w:tab w:val="left" w:pos="153"/>
              </w:tabs>
              <w:spacing w:beforeLines="25" w:before="90" w:line="240" w:lineRule="exact"/>
              <w:ind w:rightChars="-4" w:right="-10"/>
              <w:jc w:val="left"/>
              <w:rPr>
                <w:rFonts w:ascii="Arial" w:hAnsi="Arial" w:cs="Arial"/>
                <w:i/>
                <w:sz w:val="16"/>
                <w:szCs w:val="16"/>
              </w:rPr>
            </w:pPr>
          </w:p>
          <w:p w14:paraId="117B8264" w14:textId="77777777" w:rsidR="00C359A4" w:rsidRDefault="00C359A4" w:rsidP="007477C4">
            <w:pPr>
              <w:tabs>
                <w:tab w:val="left" w:pos="153"/>
              </w:tabs>
              <w:spacing w:beforeLines="25" w:before="90" w:line="240" w:lineRule="exact"/>
              <w:ind w:rightChars="-4" w:right="-10"/>
              <w:jc w:val="left"/>
              <w:rPr>
                <w:rFonts w:ascii="Arial" w:hAnsi="Arial" w:cs="Arial"/>
                <w:i/>
                <w:sz w:val="16"/>
                <w:szCs w:val="16"/>
              </w:rPr>
            </w:pPr>
          </w:p>
          <w:p w14:paraId="4A45E05D" w14:textId="77777777" w:rsidR="00C359A4" w:rsidRDefault="00C359A4" w:rsidP="007477C4">
            <w:pPr>
              <w:tabs>
                <w:tab w:val="left" w:pos="153"/>
              </w:tabs>
              <w:spacing w:beforeLines="25" w:before="90" w:line="240" w:lineRule="exact"/>
              <w:ind w:rightChars="-4" w:right="-10"/>
              <w:jc w:val="left"/>
              <w:rPr>
                <w:rFonts w:ascii="Arial" w:hAnsi="Arial" w:cs="Arial"/>
                <w:i/>
                <w:sz w:val="16"/>
                <w:szCs w:val="16"/>
              </w:rPr>
            </w:pPr>
          </w:p>
          <w:p w14:paraId="75BD25CD" w14:textId="77777777" w:rsidR="00C359A4" w:rsidRDefault="00C359A4" w:rsidP="007477C4">
            <w:pPr>
              <w:tabs>
                <w:tab w:val="left" w:pos="153"/>
              </w:tabs>
              <w:spacing w:beforeLines="25" w:before="90" w:line="240" w:lineRule="exact"/>
              <w:ind w:rightChars="-4" w:right="-10"/>
              <w:jc w:val="left"/>
              <w:rPr>
                <w:rFonts w:ascii="Arial" w:hAnsi="Arial" w:cs="Arial"/>
                <w:i/>
                <w:sz w:val="16"/>
                <w:szCs w:val="16"/>
              </w:rPr>
            </w:pPr>
          </w:p>
          <w:p w14:paraId="74601764" w14:textId="77777777" w:rsidR="00C359A4" w:rsidRDefault="00C359A4" w:rsidP="007477C4">
            <w:pPr>
              <w:tabs>
                <w:tab w:val="left" w:pos="153"/>
              </w:tabs>
              <w:spacing w:beforeLines="25" w:before="90" w:line="240" w:lineRule="exact"/>
              <w:ind w:rightChars="-4" w:right="-10"/>
              <w:jc w:val="left"/>
              <w:rPr>
                <w:rFonts w:ascii="Arial" w:hAnsi="Arial" w:cs="Arial"/>
                <w:i/>
                <w:sz w:val="16"/>
                <w:szCs w:val="16"/>
              </w:rPr>
            </w:pPr>
          </w:p>
          <w:p w14:paraId="256E4327" w14:textId="77777777" w:rsidR="00C359A4" w:rsidRDefault="00C359A4" w:rsidP="007477C4">
            <w:pPr>
              <w:tabs>
                <w:tab w:val="left" w:pos="153"/>
              </w:tabs>
              <w:spacing w:beforeLines="25" w:before="90" w:line="240" w:lineRule="exact"/>
              <w:ind w:rightChars="-4" w:right="-10"/>
              <w:jc w:val="left"/>
              <w:rPr>
                <w:rFonts w:ascii="Arial" w:hAnsi="Arial" w:cs="Arial"/>
                <w:i/>
                <w:sz w:val="16"/>
                <w:szCs w:val="16"/>
              </w:rPr>
            </w:pPr>
          </w:p>
          <w:p w14:paraId="1212F155" w14:textId="77777777" w:rsidR="00C359A4" w:rsidRDefault="00C359A4" w:rsidP="007477C4">
            <w:pPr>
              <w:tabs>
                <w:tab w:val="left" w:pos="153"/>
              </w:tabs>
              <w:spacing w:beforeLines="25" w:before="90" w:line="240" w:lineRule="exact"/>
              <w:ind w:rightChars="-4" w:right="-10"/>
              <w:jc w:val="left"/>
              <w:rPr>
                <w:rFonts w:ascii="Arial" w:hAnsi="Arial" w:cs="Arial"/>
                <w:i/>
                <w:sz w:val="16"/>
                <w:szCs w:val="16"/>
              </w:rPr>
            </w:pPr>
          </w:p>
          <w:p w14:paraId="7BC10C43" w14:textId="77777777" w:rsidR="00C359A4" w:rsidRDefault="00C359A4" w:rsidP="007477C4">
            <w:pPr>
              <w:tabs>
                <w:tab w:val="left" w:pos="153"/>
              </w:tabs>
              <w:spacing w:beforeLines="25" w:before="90" w:line="240" w:lineRule="exact"/>
              <w:ind w:rightChars="-4" w:right="-10"/>
              <w:jc w:val="left"/>
              <w:rPr>
                <w:rFonts w:ascii="Arial" w:hAnsi="Arial" w:cs="Arial"/>
                <w:i/>
                <w:sz w:val="16"/>
                <w:szCs w:val="16"/>
              </w:rPr>
            </w:pPr>
          </w:p>
          <w:p w14:paraId="380063FF" w14:textId="77777777" w:rsidR="00C359A4" w:rsidRDefault="00C359A4" w:rsidP="007477C4">
            <w:pPr>
              <w:tabs>
                <w:tab w:val="left" w:pos="153"/>
              </w:tabs>
              <w:spacing w:beforeLines="25" w:before="90" w:line="240" w:lineRule="exact"/>
              <w:ind w:rightChars="-4" w:right="-10"/>
              <w:jc w:val="left"/>
              <w:rPr>
                <w:rFonts w:ascii="Arial" w:hAnsi="Arial" w:cs="Arial"/>
                <w:i/>
                <w:sz w:val="16"/>
                <w:szCs w:val="16"/>
              </w:rPr>
            </w:pPr>
          </w:p>
          <w:p w14:paraId="0208F8A5" w14:textId="77777777" w:rsidR="00C359A4" w:rsidRDefault="00C359A4" w:rsidP="007477C4">
            <w:pPr>
              <w:tabs>
                <w:tab w:val="left" w:pos="153"/>
              </w:tabs>
              <w:spacing w:beforeLines="25" w:before="90" w:line="240" w:lineRule="exact"/>
              <w:ind w:rightChars="-4" w:right="-10"/>
              <w:jc w:val="left"/>
              <w:rPr>
                <w:rFonts w:ascii="Arial" w:hAnsi="Arial" w:cs="Arial"/>
                <w:i/>
                <w:sz w:val="16"/>
                <w:szCs w:val="16"/>
              </w:rPr>
            </w:pPr>
          </w:p>
          <w:p w14:paraId="2D377E9A" w14:textId="77777777" w:rsidR="00C359A4" w:rsidRDefault="00C359A4" w:rsidP="007477C4">
            <w:pPr>
              <w:tabs>
                <w:tab w:val="left" w:pos="153"/>
              </w:tabs>
              <w:spacing w:beforeLines="25" w:before="90" w:line="240" w:lineRule="exact"/>
              <w:ind w:rightChars="-4" w:right="-10"/>
              <w:jc w:val="left"/>
              <w:rPr>
                <w:rFonts w:ascii="Arial" w:hAnsi="Arial" w:cs="Arial"/>
                <w:i/>
                <w:sz w:val="16"/>
                <w:szCs w:val="16"/>
              </w:rPr>
            </w:pPr>
          </w:p>
          <w:p w14:paraId="45009750" w14:textId="77777777" w:rsidR="005D353C" w:rsidRDefault="005D353C" w:rsidP="007477C4">
            <w:pPr>
              <w:tabs>
                <w:tab w:val="left" w:pos="153"/>
              </w:tabs>
              <w:spacing w:beforeLines="25" w:before="90" w:line="240" w:lineRule="exact"/>
              <w:ind w:rightChars="-4" w:right="-10"/>
              <w:jc w:val="left"/>
              <w:rPr>
                <w:rFonts w:ascii="Arial" w:hAnsi="Arial" w:cs="Arial"/>
                <w:b/>
                <w:sz w:val="16"/>
                <w:szCs w:val="16"/>
              </w:rPr>
            </w:pPr>
          </w:p>
        </w:tc>
      </w:tr>
      <w:tr w:rsidR="005D353C" w:rsidRPr="00795378" w14:paraId="21AB7717" w14:textId="77777777" w:rsidTr="00C53E3E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gridBefore w:val="1"/>
          <w:gridAfter w:val="1"/>
          <w:wBefore w:w="9" w:type="dxa"/>
          <w:wAfter w:w="145" w:type="dxa"/>
          <w:trHeight w:val="58"/>
        </w:trPr>
        <w:tc>
          <w:tcPr>
            <w:tcW w:w="5082" w:type="dxa"/>
          </w:tcPr>
          <w:p w14:paraId="6B016488" w14:textId="77777777" w:rsidR="005D353C" w:rsidRPr="00FB5796" w:rsidRDefault="005D353C" w:rsidP="005D353C">
            <w:pPr>
              <w:spacing w:beforeLines="25" w:before="90" w:line="280" w:lineRule="exact"/>
              <w:ind w:leftChars="4" w:left="1024" w:rightChars="-4" w:right="-10" w:hangingChars="461" w:hanging="1014"/>
              <w:jc w:val="left"/>
              <w:rPr>
                <w:rFonts w:ascii="Times New Roman" w:hAnsi="Times New Roman"/>
                <w:sz w:val="22"/>
                <w:szCs w:val="22"/>
              </w:rPr>
            </w:pPr>
            <w:r w:rsidRPr="00FB5796">
              <w:rPr>
                <w:rFonts w:ascii="Times New Roman" w:hAnsi="Times New Roman"/>
                <w:sz w:val="22"/>
                <w:szCs w:val="22"/>
              </w:rPr>
              <w:t>C</w:t>
            </w:r>
            <w:r w:rsidRPr="00FB5796">
              <w:rPr>
                <w:rFonts w:ascii="Times New Roman" w:hAnsi="Times New Roman" w:hint="eastAsia"/>
                <w:sz w:val="22"/>
                <w:szCs w:val="22"/>
              </w:rPr>
              <w:t>arr</w:t>
            </w:r>
            <w:r w:rsidRPr="00FB5796">
              <w:rPr>
                <w:rFonts w:ascii="Times New Roman" w:hAnsi="Times New Roman"/>
                <w:sz w:val="22"/>
                <w:szCs w:val="22"/>
              </w:rPr>
              <w:tab/>
            </w:r>
            <w:r w:rsidRPr="00FB5796">
              <w:rPr>
                <w:rFonts w:ascii="Times New Roman" w:hAnsi="Times New Roman" w:hint="eastAsia"/>
                <w:sz w:val="22"/>
                <w:szCs w:val="22"/>
              </w:rPr>
              <w:t>Thank you.</w:t>
            </w:r>
            <w:r>
              <w:rPr>
                <w:rFonts w:ascii="Times New Roman" w:hAnsi="Times New Roman" w:hint="eastAsia"/>
                <w:sz w:val="22"/>
                <w:szCs w:val="22"/>
              </w:rPr>
              <w:t xml:space="preserve"> OK, let</w:t>
            </w:r>
            <w:r>
              <w:rPr>
                <w:rFonts w:ascii="Times New Roman" w:hAnsi="Times New Roman"/>
                <w:sz w:val="22"/>
                <w:szCs w:val="22"/>
              </w:rPr>
              <w:t>’</w:t>
            </w:r>
            <w:r>
              <w:rPr>
                <w:rFonts w:ascii="Times New Roman" w:hAnsi="Times New Roman" w:hint="eastAsia"/>
                <w:sz w:val="22"/>
                <w:szCs w:val="22"/>
              </w:rPr>
              <w:t>s hear the report from Steve. Steve? If you please.</w:t>
            </w:r>
          </w:p>
          <w:p w14:paraId="2F7AB5E9" w14:textId="77777777" w:rsidR="005D353C" w:rsidRDefault="005D353C" w:rsidP="005D353C">
            <w:pPr>
              <w:spacing w:beforeLines="25" w:before="90" w:line="280" w:lineRule="exact"/>
              <w:ind w:leftChars="4" w:left="1024" w:rightChars="-4" w:right="-10" w:hangingChars="461" w:hanging="1014"/>
              <w:jc w:val="left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 w:hint="eastAsia"/>
                <w:sz w:val="22"/>
                <w:szCs w:val="22"/>
              </w:rPr>
              <w:t>Steve</w:t>
            </w:r>
            <w:r w:rsidRPr="00FB5796">
              <w:rPr>
                <w:rFonts w:ascii="Times New Roman" w:hAnsi="Times New Roman"/>
                <w:sz w:val="22"/>
                <w:szCs w:val="22"/>
              </w:rPr>
              <w:tab/>
              <w:t>Thank you</w:t>
            </w:r>
            <w:r w:rsidRPr="00FB5796">
              <w:rPr>
                <w:rFonts w:ascii="Times New Roman" w:hAnsi="Times New Roman" w:hint="eastAsia"/>
                <w:sz w:val="22"/>
                <w:szCs w:val="22"/>
              </w:rPr>
              <w:t xml:space="preserve"> for your time </w:t>
            </w:r>
            <w:r w:rsidRPr="00FB5796">
              <w:rPr>
                <w:rFonts w:ascii="Times New Roman" w:hAnsi="Times New Roman"/>
                <w:sz w:val="22"/>
                <w:szCs w:val="22"/>
              </w:rPr>
              <w:t>everyone</w:t>
            </w:r>
            <w:r w:rsidRPr="00FB5796">
              <w:rPr>
                <w:rFonts w:ascii="Times New Roman" w:hAnsi="Times New Roman" w:hint="eastAsia"/>
                <w:sz w:val="22"/>
                <w:szCs w:val="22"/>
              </w:rPr>
              <w:t xml:space="preserve">. </w:t>
            </w:r>
            <w:r w:rsidRPr="00FB5796">
              <w:rPr>
                <w:rFonts w:ascii="Times New Roman" w:hAnsi="Times New Roman"/>
                <w:sz w:val="22"/>
                <w:szCs w:val="22"/>
              </w:rPr>
              <w:t xml:space="preserve">As you know </w:t>
            </w:r>
            <w:r w:rsidRPr="00FB5796">
              <w:rPr>
                <w:rFonts w:ascii="Times New Roman" w:hAnsi="Times New Roman" w:hint="eastAsia"/>
                <w:sz w:val="22"/>
                <w:szCs w:val="22"/>
              </w:rPr>
              <w:t xml:space="preserve">this is our first proposal for Cates and Doyle. The project is </w:t>
            </w:r>
            <w:r>
              <w:rPr>
                <w:rFonts w:ascii="Times New Roman" w:hAnsi="Times New Roman" w:hint="eastAsia"/>
                <w:sz w:val="22"/>
                <w:szCs w:val="22"/>
              </w:rPr>
              <w:t>very</w:t>
            </w:r>
            <w:r w:rsidRPr="00FB5796">
              <w:rPr>
                <w:rFonts w:ascii="Times New Roman" w:hAnsi="Times New Roman" w:hint="eastAsia"/>
                <w:sz w:val="22"/>
                <w:szCs w:val="22"/>
              </w:rPr>
              <w:t xml:space="preserve"> </w:t>
            </w:r>
            <w:proofErr w:type="gramStart"/>
            <w:r w:rsidRPr="00FB5796">
              <w:rPr>
                <w:rFonts w:ascii="Times New Roman" w:hAnsi="Times New Roman" w:hint="eastAsia"/>
                <w:sz w:val="22"/>
                <w:szCs w:val="22"/>
              </w:rPr>
              <w:t>large</w:t>
            </w:r>
            <w:proofErr w:type="gramEnd"/>
            <w:r w:rsidRPr="00FB5796">
              <w:rPr>
                <w:rFonts w:ascii="Times New Roman" w:hAnsi="Times New Roman" w:hint="eastAsia"/>
                <w:sz w:val="22"/>
                <w:szCs w:val="22"/>
              </w:rPr>
              <w:t xml:space="preserve"> and it will be a very good contract if we win it. </w:t>
            </w:r>
            <w:r w:rsidRPr="00FB5796">
              <w:rPr>
                <w:rFonts w:ascii="Times New Roman" w:hAnsi="Times New Roman"/>
                <w:sz w:val="22"/>
                <w:szCs w:val="22"/>
              </w:rPr>
              <w:t xml:space="preserve">I’ll give you a brief overview </w:t>
            </w:r>
            <w:r w:rsidRPr="00FB5796">
              <w:rPr>
                <w:rFonts w:ascii="Times New Roman" w:hAnsi="Times New Roman" w:hint="eastAsia"/>
                <w:sz w:val="22"/>
                <w:szCs w:val="22"/>
              </w:rPr>
              <w:t xml:space="preserve">of the project </w:t>
            </w:r>
            <w:r w:rsidRPr="00FB5796">
              <w:rPr>
                <w:rFonts w:ascii="Times New Roman" w:hAnsi="Times New Roman"/>
                <w:sz w:val="22"/>
                <w:szCs w:val="22"/>
              </w:rPr>
              <w:t xml:space="preserve">and the details. </w:t>
            </w:r>
            <w:r>
              <w:rPr>
                <w:rFonts w:ascii="Times New Roman" w:hAnsi="Times New Roman" w:hint="eastAsia"/>
                <w:sz w:val="22"/>
                <w:szCs w:val="22"/>
              </w:rPr>
              <w:t>I</w:t>
            </w:r>
            <w:r>
              <w:rPr>
                <w:rFonts w:ascii="Times New Roman" w:hAnsi="Times New Roman"/>
                <w:sz w:val="22"/>
                <w:szCs w:val="22"/>
              </w:rPr>
              <w:t>’</w:t>
            </w:r>
            <w:r>
              <w:rPr>
                <w:rFonts w:ascii="Times New Roman" w:hAnsi="Times New Roman" w:hint="eastAsia"/>
                <w:sz w:val="22"/>
                <w:szCs w:val="22"/>
              </w:rPr>
              <w:t>ll take your questions after my report.</w:t>
            </w:r>
            <w:r w:rsidRPr="00FB5796">
              <w:rPr>
                <w:rFonts w:ascii="Times New Roman" w:hAnsi="Times New Roman" w:hint="eastAsia"/>
                <w:sz w:val="22"/>
                <w:szCs w:val="22"/>
              </w:rPr>
              <w:t xml:space="preserve"> </w:t>
            </w:r>
          </w:p>
          <w:p w14:paraId="11A172E8" w14:textId="77777777" w:rsidR="005D353C" w:rsidRPr="005D353C" w:rsidRDefault="005D353C" w:rsidP="005D353C">
            <w:pPr>
              <w:spacing w:beforeLines="25" w:before="90" w:line="280" w:lineRule="exact"/>
              <w:ind w:leftChars="4" w:left="1024" w:rightChars="-4" w:right="-10" w:hangingChars="461" w:hanging="1014"/>
              <w:jc w:val="left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ab/>
            </w:r>
            <w:r w:rsidRPr="00FB5796">
              <w:rPr>
                <w:rFonts w:ascii="Times New Roman" w:hAnsi="Times New Roman" w:hint="eastAsia"/>
                <w:sz w:val="22"/>
                <w:szCs w:val="22"/>
              </w:rPr>
              <w:t xml:space="preserve">I have copies of the project specifications for you. Here you are. </w:t>
            </w:r>
            <w:r w:rsidRPr="005D353C">
              <w:rPr>
                <w:rFonts w:ascii="Arial" w:hAnsi="Arial" w:cs="Arial"/>
                <w:i/>
                <w:sz w:val="16"/>
                <w:szCs w:val="16"/>
              </w:rPr>
              <w:t>(Handing out the documents)</w:t>
            </w:r>
            <w:r w:rsidRPr="00FB5796">
              <w:rPr>
                <w:rFonts w:ascii="Times New Roman" w:hAnsi="Times New Roman" w:hint="eastAsia"/>
                <w:sz w:val="22"/>
                <w:szCs w:val="22"/>
              </w:rPr>
              <w:t xml:space="preserve"> C&amp;D is a large company and</w:t>
            </w:r>
            <w:r w:rsidRPr="00FB5796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Pr="00FB5796">
              <w:rPr>
                <w:rFonts w:ascii="Times New Roman" w:hAnsi="Times New Roman" w:hint="eastAsia"/>
                <w:sz w:val="22"/>
                <w:szCs w:val="22"/>
              </w:rPr>
              <w:t>they are very</w:t>
            </w:r>
            <w:r w:rsidRPr="00FB5796">
              <w:rPr>
                <w:rFonts w:ascii="Times New Roman" w:hAnsi="Times New Roman"/>
                <w:sz w:val="22"/>
                <w:szCs w:val="22"/>
              </w:rPr>
              <w:t xml:space="preserve"> demanding. They </w:t>
            </w:r>
            <w:r w:rsidRPr="00FB5796">
              <w:rPr>
                <w:rFonts w:ascii="Times New Roman" w:hAnsi="Times New Roman" w:hint="eastAsia"/>
                <w:sz w:val="22"/>
                <w:szCs w:val="22"/>
              </w:rPr>
              <w:t>want</w:t>
            </w:r>
            <w:r w:rsidRPr="00FB5796">
              <w:rPr>
                <w:rFonts w:ascii="Times New Roman" w:hAnsi="Times New Roman"/>
                <w:sz w:val="22"/>
                <w:szCs w:val="22"/>
              </w:rPr>
              <w:t xml:space="preserve"> to begin operations no later than </w:t>
            </w:r>
            <w:r w:rsidRPr="00FB5796">
              <w:rPr>
                <w:rFonts w:ascii="Times New Roman" w:hAnsi="Times New Roman" w:hint="eastAsia"/>
                <w:sz w:val="22"/>
                <w:szCs w:val="22"/>
              </w:rPr>
              <w:t>42</w:t>
            </w:r>
            <w:r>
              <w:rPr>
                <w:rFonts w:ascii="Times New Roman" w:hAnsi="Times New Roman"/>
                <w:sz w:val="22"/>
                <w:szCs w:val="22"/>
              </w:rPr>
              <w:t xml:space="preserve"> months from now</w:t>
            </w:r>
            <w:r>
              <w:rPr>
                <w:rFonts w:ascii="Times New Roman" w:hAnsi="Times New Roman" w:hint="eastAsia"/>
                <w:sz w:val="22"/>
                <w:szCs w:val="22"/>
              </w:rPr>
              <w:t>.</w:t>
            </w:r>
          </w:p>
        </w:tc>
        <w:tc>
          <w:tcPr>
            <w:tcW w:w="2435" w:type="dxa"/>
          </w:tcPr>
          <w:p w14:paraId="79C1D7CA" w14:textId="77777777" w:rsidR="005D353C" w:rsidRPr="00492AAD" w:rsidRDefault="005D353C" w:rsidP="005D353C">
            <w:pPr>
              <w:tabs>
                <w:tab w:val="left" w:pos="153"/>
              </w:tabs>
              <w:spacing w:beforeLines="25" w:before="90" w:line="200" w:lineRule="exact"/>
              <w:ind w:rightChars="-4" w:right="-10"/>
              <w:jc w:val="left"/>
              <w:rPr>
                <w:rFonts w:ascii="Arial" w:hAnsi="Arial" w:cs="Arial"/>
                <w:i/>
                <w:sz w:val="16"/>
                <w:szCs w:val="16"/>
              </w:rPr>
            </w:pPr>
            <w:r w:rsidRPr="00C359A4">
              <w:rPr>
                <w:rFonts w:ascii="Arial" w:hAnsi="Arial" w:cs="Arial" w:hint="eastAsia"/>
                <w:b/>
                <w:sz w:val="16"/>
                <w:szCs w:val="16"/>
              </w:rPr>
              <w:t>Step 4:</w:t>
            </w:r>
            <w:r w:rsidRPr="00492AAD">
              <w:rPr>
                <w:rFonts w:ascii="Arial" w:hAnsi="Arial" w:cs="Arial" w:hint="eastAsia"/>
                <w:sz w:val="16"/>
                <w:szCs w:val="16"/>
              </w:rPr>
              <w:t xml:space="preserve"> </w:t>
            </w:r>
            <w:r w:rsidRPr="00492AAD">
              <w:rPr>
                <w:rFonts w:ascii="Arial" w:hAnsi="Arial" w:cs="Arial" w:hint="eastAsia"/>
                <w:i/>
                <w:sz w:val="16"/>
                <w:szCs w:val="16"/>
              </w:rPr>
              <w:t>Calling on the topic leader</w:t>
            </w:r>
            <w:r w:rsidR="00492AAD" w:rsidRPr="00492AAD">
              <w:rPr>
                <w:rFonts w:ascii="Arial" w:hAnsi="Arial" w:cs="Arial" w:hint="eastAsia"/>
                <w:i/>
                <w:sz w:val="16"/>
                <w:szCs w:val="16"/>
              </w:rPr>
              <w:t>.</w:t>
            </w:r>
          </w:p>
          <w:p w14:paraId="1C80525A" w14:textId="77777777" w:rsidR="005D353C" w:rsidRPr="00492AAD" w:rsidRDefault="005D353C" w:rsidP="007477C4">
            <w:pPr>
              <w:tabs>
                <w:tab w:val="left" w:pos="153"/>
              </w:tabs>
              <w:spacing w:beforeLines="25" w:before="90" w:line="240" w:lineRule="exact"/>
              <w:ind w:rightChars="-4" w:right="-10"/>
              <w:jc w:val="left"/>
              <w:rPr>
                <w:rFonts w:ascii="Arial" w:hAnsi="Arial" w:cs="Arial"/>
                <w:i/>
                <w:sz w:val="16"/>
                <w:szCs w:val="16"/>
              </w:rPr>
            </w:pPr>
          </w:p>
          <w:p w14:paraId="01E404D1" w14:textId="77777777" w:rsidR="005D353C" w:rsidRDefault="005D353C" w:rsidP="007477C4">
            <w:pPr>
              <w:tabs>
                <w:tab w:val="left" w:pos="153"/>
              </w:tabs>
              <w:spacing w:beforeLines="25" w:before="90" w:line="240" w:lineRule="exact"/>
              <w:ind w:rightChars="-4" w:right="-10"/>
              <w:jc w:val="left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2399694B" w14:textId="77777777" w:rsidR="005D353C" w:rsidRDefault="005D353C" w:rsidP="007477C4">
            <w:pPr>
              <w:tabs>
                <w:tab w:val="left" w:pos="153"/>
              </w:tabs>
              <w:spacing w:beforeLines="25" w:before="90" w:line="240" w:lineRule="exact"/>
              <w:ind w:rightChars="-4" w:right="-10"/>
              <w:jc w:val="left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4F6931E6" w14:textId="77777777" w:rsidR="005D353C" w:rsidRDefault="005D353C" w:rsidP="007477C4">
            <w:pPr>
              <w:tabs>
                <w:tab w:val="left" w:pos="153"/>
              </w:tabs>
              <w:spacing w:beforeLines="25" w:before="90" w:line="240" w:lineRule="exact"/>
              <w:ind w:rightChars="-4" w:right="-10"/>
              <w:jc w:val="left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11AC1242" w14:textId="77777777" w:rsidR="005D353C" w:rsidRDefault="005D353C" w:rsidP="007477C4">
            <w:pPr>
              <w:tabs>
                <w:tab w:val="left" w:pos="153"/>
              </w:tabs>
              <w:spacing w:beforeLines="25" w:before="90" w:line="240" w:lineRule="exact"/>
              <w:ind w:rightChars="-4" w:right="-10"/>
              <w:jc w:val="left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11452F51" w14:textId="77777777" w:rsidR="005D353C" w:rsidRDefault="005D353C" w:rsidP="007477C4">
            <w:pPr>
              <w:tabs>
                <w:tab w:val="left" w:pos="153"/>
              </w:tabs>
              <w:spacing w:beforeLines="25" w:before="90" w:line="240" w:lineRule="exact"/>
              <w:ind w:rightChars="-4" w:right="-10"/>
              <w:jc w:val="left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2634F8E4" w14:textId="77777777" w:rsidR="005D353C" w:rsidRDefault="005D353C" w:rsidP="007477C4">
            <w:pPr>
              <w:tabs>
                <w:tab w:val="left" w:pos="153"/>
              </w:tabs>
              <w:spacing w:beforeLines="25" w:before="90" w:line="240" w:lineRule="exact"/>
              <w:ind w:rightChars="-4" w:right="-10"/>
              <w:jc w:val="left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593CFAB9" w14:textId="77777777" w:rsidR="005D353C" w:rsidRPr="00492AAD" w:rsidRDefault="005D353C" w:rsidP="005D353C">
            <w:pPr>
              <w:tabs>
                <w:tab w:val="left" w:pos="153"/>
              </w:tabs>
              <w:spacing w:beforeLines="25" w:before="90" w:line="200" w:lineRule="exact"/>
              <w:ind w:rightChars="-4" w:right="-10"/>
              <w:jc w:val="left"/>
              <w:rPr>
                <w:rFonts w:ascii="Arial" w:hAnsi="Arial" w:cs="Arial"/>
                <w:i/>
                <w:sz w:val="16"/>
                <w:szCs w:val="16"/>
              </w:rPr>
            </w:pPr>
            <w:r w:rsidRPr="00492AAD">
              <w:rPr>
                <w:rFonts w:ascii="Arial" w:hAnsi="Arial" w:cs="Arial" w:hint="eastAsia"/>
                <w:i/>
                <w:sz w:val="16"/>
                <w:szCs w:val="16"/>
              </w:rPr>
              <w:t>Steve hands out the document when he needs them for his presentation. Not before.</w:t>
            </w:r>
          </w:p>
          <w:p w14:paraId="136B7861" w14:textId="77777777" w:rsidR="005D353C" w:rsidRDefault="005D353C" w:rsidP="007477C4">
            <w:pPr>
              <w:tabs>
                <w:tab w:val="left" w:pos="153"/>
              </w:tabs>
              <w:spacing w:beforeLines="25" w:before="90" w:line="240" w:lineRule="exact"/>
              <w:ind w:rightChars="-4" w:right="-10"/>
              <w:jc w:val="left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1CF5EDAB" w14:textId="77777777" w:rsidR="005D353C" w:rsidRPr="007477C4" w:rsidRDefault="005D353C" w:rsidP="007477C4">
            <w:pPr>
              <w:tabs>
                <w:tab w:val="left" w:pos="153"/>
              </w:tabs>
              <w:spacing w:beforeLines="25" w:before="90" w:line="240" w:lineRule="exact"/>
              <w:ind w:rightChars="-4" w:right="-10"/>
              <w:jc w:val="left"/>
              <w:rPr>
                <w:rFonts w:ascii="Arial" w:hAnsi="Arial" w:cs="Arial"/>
                <w:i/>
                <w:sz w:val="16"/>
                <w:szCs w:val="16"/>
              </w:rPr>
            </w:pPr>
          </w:p>
        </w:tc>
      </w:tr>
      <w:tr w:rsidR="00C359A4" w:rsidRPr="00795378" w14:paraId="2B94D3AA" w14:textId="77777777" w:rsidTr="00C53E3E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gridBefore w:val="1"/>
          <w:gridAfter w:val="1"/>
          <w:wBefore w:w="9" w:type="dxa"/>
          <w:wAfter w:w="145" w:type="dxa"/>
          <w:trHeight w:val="2633"/>
        </w:trPr>
        <w:tc>
          <w:tcPr>
            <w:tcW w:w="5082" w:type="dxa"/>
          </w:tcPr>
          <w:p w14:paraId="4A046926" w14:textId="77777777" w:rsidR="00C359A4" w:rsidRPr="00B4411A" w:rsidRDefault="001863ED" w:rsidP="005D353C">
            <w:pPr>
              <w:spacing w:beforeLines="25" w:before="90" w:line="280" w:lineRule="exact"/>
              <w:ind w:leftChars="4" w:left="1024" w:rightChars="-4" w:right="-10" w:hangingChars="461" w:hanging="1014"/>
              <w:jc w:val="left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 w:hint="eastAsia"/>
                <w:sz w:val="22"/>
                <w:szCs w:val="22"/>
              </w:rPr>
              <w:lastRenderedPageBreak/>
              <w:t>Beverly</w:t>
            </w:r>
            <w:r w:rsidR="00C359A4" w:rsidRPr="00B4411A">
              <w:rPr>
                <w:rFonts w:ascii="Times New Roman" w:hAnsi="Times New Roman"/>
                <w:sz w:val="22"/>
                <w:szCs w:val="22"/>
              </w:rPr>
              <w:tab/>
            </w:r>
            <w:r w:rsidR="00C359A4" w:rsidRPr="00B4411A">
              <w:rPr>
                <w:rFonts w:ascii="Times New Roman" w:hAnsi="Times New Roman" w:hint="eastAsia"/>
                <w:sz w:val="22"/>
                <w:szCs w:val="22"/>
              </w:rPr>
              <w:t xml:space="preserve">Excuse me, Steve. Did you say 42 months? </w:t>
            </w:r>
            <w:r w:rsidR="00C359A4" w:rsidRPr="00B4411A">
              <w:rPr>
                <w:rFonts w:ascii="Times New Roman" w:hAnsi="Times New Roman"/>
                <w:sz w:val="22"/>
                <w:szCs w:val="22"/>
              </w:rPr>
              <w:t>I don’t think that’s possible for us at this time. I think</w:t>
            </w:r>
            <w:r w:rsidR="00C359A4" w:rsidRPr="00B4411A">
              <w:rPr>
                <w:rFonts w:ascii="Times New Roman" w:hAnsi="Times New Roman" w:hint="eastAsia"/>
                <w:sz w:val="22"/>
                <w:szCs w:val="22"/>
              </w:rPr>
              <w:t xml:space="preserve"> </w:t>
            </w:r>
            <w:r w:rsidR="00C359A4" w:rsidRPr="00B4411A">
              <w:rPr>
                <w:rFonts w:ascii="Times New Roman" w:hAnsi="Times New Roman"/>
                <w:sz w:val="22"/>
                <w:szCs w:val="22"/>
              </w:rPr>
              <w:t>…</w:t>
            </w:r>
          </w:p>
          <w:p w14:paraId="2642AEB3" w14:textId="77777777" w:rsidR="00C359A4" w:rsidRPr="00B4411A" w:rsidRDefault="00C359A4" w:rsidP="00CD0681">
            <w:pPr>
              <w:spacing w:beforeLines="25" w:before="90" w:line="280" w:lineRule="exact"/>
              <w:ind w:leftChars="4" w:left="1024" w:rightChars="-4" w:right="-10" w:hangingChars="461" w:hanging="1014"/>
              <w:jc w:val="left"/>
              <w:rPr>
                <w:rFonts w:ascii="Times New Roman" w:hAnsi="Times New Roman"/>
                <w:sz w:val="22"/>
                <w:szCs w:val="22"/>
              </w:rPr>
            </w:pPr>
            <w:r w:rsidRPr="00B4411A">
              <w:rPr>
                <w:rFonts w:ascii="Times New Roman" w:hAnsi="Times New Roman"/>
                <w:sz w:val="22"/>
                <w:szCs w:val="22"/>
              </w:rPr>
              <w:t>C</w:t>
            </w:r>
            <w:r w:rsidRPr="00B4411A">
              <w:rPr>
                <w:rFonts w:ascii="Times New Roman" w:hAnsi="Times New Roman" w:hint="eastAsia"/>
                <w:sz w:val="22"/>
                <w:szCs w:val="22"/>
              </w:rPr>
              <w:t>arr</w:t>
            </w:r>
            <w:r w:rsidRPr="00B4411A">
              <w:rPr>
                <w:rFonts w:ascii="Times New Roman" w:hAnsi="Times New Roman"/>
                <w:sz w:val="22"/>
                <w:szCs w:val="22"/>
              </w:rPr>
              <w:tab/>
              <w:t>Sorry</w:t>
            </w:r>
            <w:r w:rsidRPr="00B4411A">
              <w:rPr>
                <w:rFonts w:ascii="Times New Roman" w:hAnsi="Times New Roman" w:hint="eastAsia"/>
                <w:sz w:val="22"/>
                <w:szCs w:val="22"/>
              </w:rPr>
              <w:t>,</w:t>
            </w:r>
            <w:r w:rsidRPr="00B4411A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Pr="00B4411A">
              <w:rPr>
                <w:rFonts w:ascii="Times New Roman" w:hAnsi="Times New Roman" w:hint="eastAsia"/>
                <w:sz w:val="22"/>
                <w:szCs w:val="22"/>
              </w:rPr>
              <w:t>Beverly,</w:t>
            </w:r>
            <w:r w:rsidRPr="00B4411A">
              <w:rPr>
                <w:rFonts w:ascii="Times New Roman" w:hAnsi="Times New Roman"/>
                <w:sz w:val="22"/>
                <w:szCs w:val="22"/>
              </w:rPr>
              <w:t xml:space="preserve"> but</w:t>
            </w:r>
            <w:r w:rsidRPr="00B4411A">
              <w:rPr>
                <w:rFonts w:ascii="Times New Roman" w:hAnsi="Times New Roman" w:hint="eastAsia"/>
                <w:sz w:val="22"/>
                <w:szCs w:val="22"/>
              </w:rPr>
              <w:t xml:space="preserve"> we should</w:t>
            </w:r>
            <w:r w:rsidRPr="00B4411A">
              <w:rPr>
                <w:rFonts w:ascii="Times New Roman" w:hAnsi="Times New Roman"/>
                <w:sz w:val="22"/>
                <w:szCs w:val="22"/>
              </w:rPr>
              <w:t xml:space="preserve"> hear </w:t>
            </w:r>
            <w:r w:rsidRPr="00B4411A">
              <w:rPr>
                <w:rFonts w:ascii="Times New Roman" w:hAnsi="Times New Roman" w:hint="eastAsia"/>
                <w:sz w:val="22"/>
                <w:szCs w:val="22"/>
              </w:rPr>
              <w:t>Steve</w:t>
            </w:r>
            <w:r w:rsidRPr="00B4411A">
              <w:rPr>
                <w:rFonts w:ascii="Times New Roman" w:hAnsi="Times New Roman"/>
                <w:sz w:val="22"/>
                <w:szCs w:val="22"/>
              </w:rPr>
              <w:t>’</w:t>
            </w:r>
            <w:r w:rsidRPr="00B4411A">
              <w:rPr>
                <w:rFonts w:ascii="Times New Roman" w:hAnsi="Times New Roman" w:hint="eastAsia"/>
                <w:sz w:val="22"/>
                <w:szCs w:val="22"/>
              </w:rPr>
              <w:t xml:space="preserve">s </w:t>
            </w:r>
            <w:r w:rsidRPr="00B4411A">
              <w:rPr>
                <w:rFonts w:ascii="Times New Roman" w:hAnsi="Times New Roman"/>
                <w:sz w:val="22"/>
                <w:szCs w:val="22"/>
              </w:rPr>
              <w:t>full report</w:t>
            </w:r>
            <w:r w:rsidRPr="00B4411A">
              <w:rPr>
                <w:rFonts w:ascii="Times New Roman" w:hAnsi="Times New Roman" w:hint="eastAsia"/>
                <w:sz w:val="22"/>
                <w:szCs w:val="22"/>
              </w:rPr>
              <w:t xml:space="preserve"> first</w:t>
            </w:r>
            <w:r w:rsidRPr="00B4411A">
              <w:rPr>
                <w:rFonts w:ascii="Times New Roman" w:hAnsi="Times New Roman"/>
                <w:sz w:val="22"/>
                <w:szCs w:val="22"/>
              </w:rPr>
              <w:t>. Then we can discuss</w:t>
            </w:r>
            <w:r w:rsidRPr="00B4411A">
              <w:rPr>
                <w:rFonts w:ascii="Times New Roman" w:hAnsi="Times New Roman" w:hint="eastAsia"/>
                <w:sz w:val="22"/>
                <w:szCs w:val="22"/>
              </w:rPr>
              <w:t xml:space="preserve"> </w:t>
            </w:r>
            <w:r w:rsidRPr="00B4411A">
              <w:rPr>
                <w:rFonts w:ascii="Times New Roman" w:hAnsi="Times New Roman"/>
                <w:sz w:val="22"/>
                <w:szCs w:val="22"/>
              </w:rPr>
              <w:t xml:space="preserve">the </w:t>
            </w:r>
            <w:r w:rsidRPr="00B4411A">
              <w:rPr>
                <w:rFonts w:ascii="Times New Roman" w:hAnsi="Times New Roman" w:hint="eastAsia"/>
                <w:sz w:val="22"/>
                <w:szCs w:val="22"/>
              </w:rPr>
              <w:t>feasibility</w:t>
            </w:r>
            <w:r w:rsidRPr="00B4411A">
              <w:rPr>
                <w:rFonts w:ascii="Times New Roman" w:hAnsi="Times New Roman"/>
                <w:sz w:val="22"/>
                <w:szCs w:val="22"/>
              </w:rPr>
              <w:t>.</w:t>
            </w:r>
          </w:p>
          <w:p w14:paraId="6734BEF9" w14:textId="77777777" w:rsidR="00C359A4" w:rsidRPr="00B4411A" w:rsidRDefault="001863ED" w:rsidP="00CD0681">
            <w:pPr>
              <w:spacing w:beforeLines="25" w:before="90" w:line="280" w:lineRule="exact"/>
              <w:ind w:leftChars="4" w:left="1024" w:rightChars="-4" w:right="-10" w:hangingChars="461" w:hanging="1014"/>
              <w:jc w:val="left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 w:hint="eastAsia"/>
                <w:sz w:val="22"/>
                <w:szCs w:val="22"/>
              </w:rPr>
              <w:t>Beverly</w:t>
            </w:r>
            <w:r w:rsidR="00C359A4" w:rsidRPr="00B4411A">
              <w:rPr>
                <w:rFonts w:ascii="Times New Roman" w:hAnsi="Times New Roman"/>
                <w:sz w:val="22"/>
                <w:szCs w:val="22"/>
              </w:rPr>
              <w:tab/>
              <w:t>OK</w:t>
            </w:r>
            <w:r w:rsidR="00C359A4" w:rsidRPr="00B4411A">
              <w:rPr>
                <w:rFonts w:ascii="Times New Roman" w:hAnsi="Times New Roman" w:hint="eastAsia"/>
                <w:sz w:val="22"/>
                <w:szCs w:val="22"/>
              </w:rPr>
              <w:t>.</w:t>
            </w:r>
          </w:p>
          <w:p w14:paraId="6D8F4E44" w14:textId="77777777" w:rsidR="00C359A4" w:rsidRDefault="00C359A4" w:rsidP="00CD0681">
            <w:pPr>
              <w:spacing w:beforeLines="25" w:before="90" w:line="280" w:lineRule="exact"/>
              <w:ind w:leftChars="4" w:left="1024" w:rightChars="-4" w:right="-10" w:hangingChars="461" w:hanging="1014"/>
              <w:jc w:val="left"/>
              <w:rPr>
                <w:rFonts w:ascii="Times New Roman" w:hAnsi="Times New Roman"/>
                <w:sz w:val="22"/>
                <w:szCs w:val="22"/>
              </w:rPr>
            </w:pPr>
            <w:r w:rsidRPr="00B4411A">
              <w:rPr>
                <w:rFonts w:ascii="Times New Roman" w:hAnsi="Times New Roman"/>
                <w:sz w:val="22"/>
                <w:szCs w:val="22"/>
              </w:rPr>
              <w:t>C</w:t>
            </w:r>
            <w:r w:rsidRPr="00B4411A">
              <w:rPr>
                <w:rFonts w:ascii="Times New Roman" w:hAnsi="Times New Roman" w:hint="eastAsia"/>
                <w:sz w:val="22"/>
                <w:szCs w:val="22"/>
              </w:rPr>
              <w:t>arr</w:t>
            </w:r>
            <w:r w:rsidRPr="00B4411A">
              <w:rPr>
                <w:rFonts w:ascii="Times New Roman" w:hAnsi="Times New Roman" w:hint="eastAsia"/>
                <w:sz w:val="22"/>
                <w:szCs w:val="22"/>
              </w:rPr>
              <w:tab/>
              <w:t xml:space="preserve">Please carry on, Steve. </w:t>
            </w:r>
          </w:p>
        </w:tc>
        <w:tc>
          <w:tcPr>
            <w:tcW w:w="2435" w:type="dxa"/>
          </w:tcPr>
          <w:p w14:paraId="2DBA718D" w14:textId="77777777" w:rsidR="00C359A4" w:rsidRPr="00492AAD" w:rsidRDefault="001863ED" w:rsidP="00C359A4">
            <w:pPr>
              <w:tabs>
                <w:tab w:val="left" w:pos="153"/>
              </w:tabs>
              <w:spacing w:beforeLines="25" w:before="90" w:line="200" w:lineRule="exact"/>
              <w:ind w:rightChars="-4" w:right="-10"/>
              <w:jc w:val="left"/>
              <w:rPr>
                <w:rFonts w:ascii="Arial" w:hAnsi="Arial" w:cs="Arial"/>
                <w:i/>
                <w:sz w:val="16"/>
                <w:szCs w:val="16"/>
              </w:rPr>
            </w:pPr>
            <w:r w:rsidRPr="00492AAD">
              <w:rPr>
                <w:rFonts w:ascii="Arial" w:hAnsi="Arial" w:cs="Arial" w:hint="eastAsia"/>
                <w:i/>
                <w:sz w:val="16"/>
                <w:szCs w:val="16"/>
              </w:rPr>
              <w:t>Beverly interrupts</w:t>
            </w:r>
            <w:r w:rsidR="00C359A4" w:rsidRPr="00492AAD">
              <w:rPr>
                <w:rFonts w:ascii="Arial" w:hAnsi="Arial" w:cs="Arial" w:hint="eastAsia"/>
                <w:i/>
                <w:sz w:val="16"/>
                <w:szCs w:val="16"/>
              </w:rPr>
              <w:t xml:space="preserve"> </w:t>
            </w:r>
            <w:r w:rsidRPr="00492AAD">
              <w:rPr>
                <w:rFonts w:ascii="Arial" w:hAnsi="Arial" w:cs="Arial" w:hint="eastAsia"/>
                <w:i/>
                <w:sz w:val="16"/>
                <w:szCs w:val="16"/>
              </w:rPr>
              <w:t>the proceedings</w:t>
            </w:r>
            <w:r w:rsidR="00492AAD">
              <w:rPr>
                <w:rFonts w:ascii="Arial" w:hAnsi="Arial" w:cs="Arial" w:hint="eastAsia"/>
                <w:i/>
                <w:sz w:val="16"/>
                <w:szCs w:val="16"/>
              </w:rPr>
              <w:t>.</w:t>
            </w:r>
          </w:p>
          <w:p w14:paraId="64A308F5" w14:textId="77777777" w:rsidR="00C359A4" w:rsidRDefault="00C359A4" w:rsidP="00C359A4">
            <w:pPr>
              <w:tabs>
                <w:tab w:val="left" w:pos="153"/>
              </w:tabs>
              <w:spacing w:beforeLines="25" w:before="90" w:line="200" w:lineRule="exact"/>
              <w:ind w:rightChars="-4" w:right="-10"/>
              <w:jc w:val="left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5D9B9DEE" w14:textId="77777777" w:rsidR="005D353C" w:rsidRDefault="005D353C" w:rsidP="00C359A4">
            <w:pPr>
              <w:tabs>
                <w:tab w:val="left" w:pos="153"/>
              </w:tabs>
              <w:spacing w:beforeLines="25" w:before="90" w:line="200" w:lineRule="exact"/>
              <w:ind w:rightChars="-4" w:right="-10"/>
              <w:jc w:val="left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3606A820" w14:textId="77777777" w:rsidR="00C359A4" w:rsidRPr="00492AAD" w:rsidRDefault="00C359A4" w:rsidP="00B81EC5">
            <w:pPr>
              <w:tabs>
                <w:tab w:val="left" w:pos="153"/>
              </w:tabs>
              <w:spacing w:beforeLines="25" w:before="90" w:line="200" w:lineRule="exact"/>
              <w:ind w:rightChars="-4" w:right="-10"/>
              <w:jc w:val="left"/>
              <w:rPr>
                <w:rFonts w:ascii="Arial" w:hAnsi="Arial" w:cs="Arial"/>
                <w:i/>
                <w:sz w:val="16"/>
                <w:szCs w:val="16"/>
              </w:rPr>
            </w:pPr>
            <w:r w:rsidRPr="00492AAD">
              <w:rPr>
                <w:rFonts w:ascii="Arial" w:hAnsi="Arial" w:cs="Arial" w:hint="eastAsia"/>
                <w:i/>
                <w:sz w:val="16"/>
                <w:szCs w:val="16"/>
              </w:rPr>
              <w:t xml:space="preserve">The chair handles the </w:t>
            </w:r>
            <w:r w:rsidRPr="00492AAD">
              <w:rPr>
                <w:rFonts w:ascii="Arial" w:hAnsi="Arial" w:cs="Arial"/>
                <w:i/>
                <w:sz w:val="16"/>
                <w:szCs w:val="16"/>
              </w:rPr>
              <w:t>interruption</w:t>
            </w:r>
            <w:r w:rsidRPr="00492AAD">
              <w:rPr>
                <w:rFonts w:ascii="Arial" w:hAnsi="Arial" w:cs="Arial" w:hint="eastAsia"/>
                <w:i/>
                <w:sz w:val="16"/>
                <w:szCs w:val="16"/>
              </w:rPr>
              <w:t xml:space="preserve"> </w:t>
            </w:r>
            <w:r w:rsidR="00B81EC5" w:rsidRPr="00492AAD">
              <w:rPr>
                <w:rFonts w:ascii="Arial" w:hAnsi="Arial" w:cs="Arial" w:hint="eastAsia"/>
                <w:i/>
                <w:sz w:val="16"/>
                <w:szCs w:val="16"/>
              </w:rPr>
              <w:t>&amp;</w:t>
            </w:r>
            <w:r w:rsidRPr="00492AAD">
              <w:rPr>
                <w:rFonts w:ascii="Arial" w:hAnsi="Arial" w:cs="Arial" w:hint="eastAsia"/>
                <w:i/>
                <w:sz w:val="16"/>
                <w:szCs w:val="16"/>
              </w:rPr>
              <w:t xml:space="preserve"> maintains the procedure.</w:t>
            </w:r>
          </w:p>
          <w:p w14:paraId="386CA659" w14:textId="77777777" w:rsidR="00B81EC5" w:rsidRDefault="00B81EC5" w:rsidP="00B81EC5">
            <w:pPr>
              <w:tabs>
                <w:tab w:val="left" w:pos="153"/>
              </w:tabs>
              <w:spacing w:beforeLines="25" w:before="90" w:line="200" w:lineRule="exact"/>
              <w:ind w:rightChars="-4" w:right="-10"/>
              <w:jc w:val="left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3B366C30" w14:textId="77777777" w:rsidR="00B81EC5" w:rsidRDefault="00B81EC5" w:rsidP="00B81EC5">
            <w:pPr>
              <w:tabs>
                <w:tab w:val="left" w:pos="153"/>
              </w:tabs>
              <w:spacing w:beforeLines="25" w:before="90" w:line="200" w:lineRule="exact"/>
              <w:ind w:rightChars="-4" w:right="-10"/>
              <w:jc w:val="left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31E14EB2" w14:textId="77777777" w:rsidR="00B81EC5" w:rsidRPr="00C359A4" w:rsidRDefault="00B81EC5" w:rsidP="00B81EC5">
            <w:pPr>
              <w:tabs>
                <w:tab w:val="left" w:pos="153"/>
              </w:tabs>
              <w:spacing w:beforeLines="25" w:before="90" w:line="200" w:lineRule="exact"/>
              <w:ind w:rightChars="-4" w:right="-1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D353C" w:rsidRPr="00795378" w14:paraId="30061271" w14:textId="77777777" w:rsidTr="00C53E3E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gridBefore w:val="1"/>
          <w:gridAfter w:val="1"/>
          <w:wBefore w:w="9" w:type="dxa"/>
          <w:wAfter w:w="145" w:type="dxa"/>
          <w:trHeight w:val="5932"/>
        </w:trPr>
        <w:tc>
          <w:tcPr>
            <w:tcW w:w="5082" w:type="dxa"/>
          </w:tcPr>
          <w:p w14:paraId="0788E1CD" w14:textId="77777777" w:rsidR="005D353C" w:rsidRPr="00B4411A" w:rsidRDefault="005D353C" w:rsidP="005D353C">
            <w:pPr>
              <w:spacing w:beforeLines="25" w:before="90" w:line="280" w:lineRule="exact"/>
              <w:ind w:leftChars="4" w:left="1024" w:rightChars="-4" w:right="-10" w:hangingChars="461" w:hanging="1014"/>
              <w:jc w:val="left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 w:hint="eastAsia"/>
                <w:sz w:val="22"/>
                <w:szCs w:val="22"/>
              </w:rPr>
              <w:t>Steve</w:t>
            </w:r>
            <w:r w:rsidRPr="00B4411A">
              <w:rPr>
                <w:rFonts w:ascii="Times New Roman" w:hAnsi="Times New Roman"/>
                <w:sz w:val="22"/>
                <w:szCs w:val="22"/>
              </w:rPr>
              <w:tab/>
            </w:r>
            <w:r w:rsidRPr="00B4411A">
              <w:rPr>
                <w:rFonts w:ascii="Times New Roman" w:hAnsi="Times New Roman" w:hint="eastAsia"/>
                <w:sz w:val="22"/>
                <w:szCs w:val="22"/>
              </w:rPr>
              <w:t>Thank you. So, let</w:t>
            </w:r>
            <w:r w:rsidRPr="00B4411A">
              <w:rPr>
                <w:rFonts w:ascii="Times New Roman" w:hAnsi="Times New Roman"/>
                <w:sz w:val="22"/>
                <w:szCs w:val="22"/>
              </w:rPr>
              <w:t>’</w:t>
            </w:r>
            <w:r w:rsidRPr="00B4411A">
              <w:rPr>
                <w:rFonts w:ascii="Times New Roman" w:hAnsi="Times New Roman" w:hint="eastAsia"/>
                <w:sz w:val="22"/>
                <w:szCs w:val="22"/>
              </w:rPr>
              <w:t xml:space="preserve">s look at the details. As I said, this is </w:t>
            </w:r>
            <w:r>
              <w:rPr>
                <w:rFonts w:ascii="Times New Roman" w:hAnsi="Times New Roman" w:hint="eastAsia"/>
                <w:sz w:val="22"/>
                <w:szCs w:val="22"/>
              </w:rPr>
              <w:t xml:space="preserve">a very </w:t>
            </w:r>
            <w:r w:rsidRPr="00B4411A">
              <w:rPr>
                <w:rFonts w:ascii="Times New Roman" w:hAnsi="Times New Roman" w:hint="eastAsia"/>
                <w:sz w:val="22"/>
                <w:szCs w:val="22"/>
              </w:rPr>
              <w:t xml:space="preserve">big project and </w:t>
            </w:r>
            <w:r>
              <w:rPr>
                <w:rFonts w:ascii="Times New Roman" w:hAnsi="Times New Roman"/>
                <w:sz w:val="22"/>
                <w:szCs w:val="22"/>
              </w:rPr>
              <w:t>the</w:t>
            </w:r>
            <w:r>
              <w:rPr>
                <w:rFonts w:ascii="Times New Roman" w:hAnsi="Times New Roman" w:hint="eastAsia"/>
                <w:sz w:val="22"/>
                <w:szCs w:val="22"/>
              </w:rPr>
              <w:t xml:space="preserve"> </w:t>
            </w:r>
            <w:r w:rsidRPr="00B4411A">
              <w:rPr>
                <w:rFonts w:ascii="Times New Roman" w:hAnsi="Times New Roman"/>
                <w:sz w:val="22"/>
                <w:szCs w:val="22"/>
              </w:rPr>
              <w:t>schedule</w:t>
            </w:r>
            <w:r w:rsidRPr="00B4411A">
              <w:rPr>
                <w:rFonts w:ascii="Times New Roman" w:hAnsi="Times New Roman" w:hint="eastAsia"/>
                <w:sz w:val="22"/>
                <w:szCs w:val="22"/>
              </w:rPr>
              <w:t xml:space="preserve"> is tight. </w:t>
            </w:r>
          </w:p>
          <w:p w14:paraId="294B1C10" w14:textId="77777777" w:rsidR="005D353C" w:rsidRPr="00B4411A" w:rsidRDefault="005D353C" w:rsidP="005D353C">
            <w:pPr>
              <w:spacing w:beforeLines="25" w:before="90" w:line="280" w:lineRule="exact"/>
              <w:ind w:leftChars="4" w:left="1024" w:rightChars="-4" w:right="-10" w:hangingChars="461" w:hanging="1014"/>
              <w:jc w:val="left"/>
              <w:rPr>
                <w:rFonts w:ascii="Times New Roman" w:hAnsi="Times New Roman"/>
                <w:sz w:val="22"/>
                <w:szCs w:val="22"/>
              </w:rPr>
            </w:pPr>
            <w:r w:rsidRPr="00B4411A">
              <w:rPr>
                <w:rFonts w:ascii="Times New Roman" w:hAnsi="Times New Roman"/>
                <w:sz w:val="22"/>
                <w:szCs w:val="22"/>
              </w:rPr>
              <w:tab/>
            </w:r>
            <w:r w:rsidRPr="00B4411A">
              <w:rPr>
                <w:rFonts w:ascii="Times New Roman" w:hAnsi="Times New Roman" w:hint="eastAsia"/>
                <w:sz w:val="22"/>
                <w:szCs w:val="22"/>
              </w:rPr>
              <w:t>I</w:t>
            </w:r>
            <w:r w:rsidRPr="00B4411A">
              <w:rPr>
                <w:rFonts w:ascii="Times New Roman" w:hAnsi="Times New Roman"/>
                <w:sz w:val="22"/>
                <w:szCs w:val="22"/>
              </w:rPr>
              <w:t>’</w:t>
            </w:r>
            <w:r w:rsidRPr="00B4411A">
              <w:rPr>
                <w:rFonts w:ascii="Times New Roman" w:hAnsi="Times New Roman" w:hint="eastAsia"/>
                <w:sz w:val="22"/>
                <w:szCs w:val="22"/>
              </w:rPr>
              <w:t xml:space="preserve">ll review </w:t>
            </w:r>
            <w:r>
              <w:rPr>
                <w:rFonts w:ascii="Times New Roman" w:hAnsi="Times New Roman" w:hint="eastAsia"/>
                <w:sz w:val="22"/>
                <w:szCs w:val="22"/>
              </w:rPr>
              <w:t>the</w:t>
            </w:r>
            <w:r w:rsidRPr="00B4411A">
              <w:rPr>
                <w:rFonts w:ascii="Times New Roman" w:hAnsi="Times New Roman" w:hint="eastAsia"/>
                <w:sz w:val="22"/>
                <w:szCs w:val="22"/>
              </w:rPr>
              <w:t xml:space="preserve"> specifications and </w:t>
            </w:r>
            <w:r w:rsidRPr="00B4411A">
              <w:rPr>
                <w:rFonts w:ascii="Times New Roman" w:hAnsi="Times New Roman"/>
                <w:sz w:val="22"/>
                <w:szCs w:val="22"/>
              </w:rPr>
              <w:t>explain</w:t>
            </w:r>
            <w:r>
              <w:rPr>
                <w:rFonts w:ascii="Times New Roman" w:hAnsi="Times New Roman" w:hint="eastAsia"/>
                <w:sz w:val="22"/>
                <w:szCs w:val="22"/>
              </w:rPr>
              <w:t xml:space="preserve"> the</w:t>
            </w:r>
            <w:r w:rsidRPr="00B4411A">
              <w:rPr>
                <w:rFonts w:ascii="Times New Roman" w:hAnsi="Times New Roman" w:hint="eastAsia"/>
                <w:sz w:val="22"/>
                <w:szCs w:val="22"/>
              </w:rPr>
              <w:t xml:space="preserve"> schedule. I</w:t>
            </w:r>
            <w:r w:rsidRPr="00B4411A">
              <w:rPr>
                <w:rFonts w:ascii="Times New Roman" w:hAnsi="Times New Roman"/>
                <w:sz w:val="22"/>
                <w:szCs w:val="22"/>
              </w:rPr>
              <w:t>’</w:t>
            </w:r>
            <w:r w:rsidRPr="00B4411A">
              <w:rPr>
                <w:rFonts w:ascii="Times New Roman" w:hAnsi="Times New Roman" w:hint="eastAsia"/>
                <w:sz w:val="22"/>
                <w:szCs w:val="22"/>
              </w:rPr>
              <w:t xml:space="preserve">ll begin with the specifications in terms of location and capacity. </w:t>
            </w:r>
          </w:p>
          <w:p w14:paraId="41805A32" w14:textId="77777777" w:rsidR="005D353C" w:rsidRDefault="005D353C" w:rsidP="005D353C">
            <w:pPr>
              <w:spacing w:beforeLines="25" w:before="90" w:line="280" w:lineRule="exact"/>
              <w:ind w:leftChars="4" w:left="1024" w:rightChars="-4" w:right="-10" w:hangingChars="461" w:hanging="1014"/>
              <w:jc w:val="left"/>
              <w:rPr>
                <w:rFonts w:ascii="Times New Roman" w:hAnsi="Times New Roman"/>
                <w:sz w:val="22"/>
                <w:szCs w:val="22"/>
              </w:rPr>
            </w:pPr>
            <w:r w:rsidRPr="00B4411A">
              <w:rPr>
                <w:rFonts w:ascii="Times New Roman" w:hAnsi="Times New Roman"/>
                <w:sz w:val="22"/>
                <w:szCs w:val="22"/>
              </w:rPr>
              <w:tab/>
            </w:r>
            <w:r w:rsidRPr="00B4411A">
              <w:rPr>
                <w:rFonts w:ascii="Times New Roman" w:hAnsi="Times New Roman" w:hint="eastAsia"/>
                <w:sz w:val="22"/>
                <w:szCs w:val="22"/>
              </w:rPr>
              <w:t xml:space="preserve">OK. Please turn to page 2. According to the specifications there are </w:t>
            </w:r>
            <w:r w:rsidRPr="00B4411A">
              <w:rPr>
                <w:rFonts w:ascii="Times New Roman" w:hAnsi="Times New Roman"/>
                <w:sz w:val="22"/>
                <w:szCs w:val="22"/>
              </w:rPr>
              <w:t>…</w:t>
            </w:r>
          </w:p>
          <w:p w14:paraId="7410F578" w14:textId="77777777" w:rsidR="005D353C" w:rsidRPr="001863ED" w:rsidRDefault="005D353C" w:rsidP="005D353C">
            <w:pPr>
              <w:spacing w:beforeLines="25" w:before="90" w:line="280" w:lineRule="exact"/>
              <w:ind w:leftChars="4" w:left="1024" w:rightChars="-4" w:right="-10" w:hangingChars="461" w:hanging="1014"/>
              <w:jc w:val="left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ab/>
              <w:t>…</w:t>
            </w:r>
          </w:p>
          <w:p w14:paraId="49A5FD78" w14:textId="77777777" w:rsidR="005D353C" w:rsidRDefault="005F24F0" w:rsidP="005D353C">
            <w:pPr>
              <w:spacing w:beforeLines="25" w:before="90" w:line="280" w:lineRule="exact"/>
              <w:ind w:leftChars="4" w:left="1024" w:rightChars="-4" w:right="-10" w:hangingChars="461" w:hanging="1014"/>
              <w:jc w:val="left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 w:hint="eastAsia"/>
                <w:sz w:val="22"/>
                <w:szCs w:val="22"/>
              </w:rPr>
              <w:t>Steve</w:t>
            </w:r>
            <w:r w:rsidR="005D353C" w:rsidRPr="00B4411A">
              <w:rPr>
                <w:rFonts w:ascii="Times New Roman" w:hAnsi="Times New Roman"/>
                <w:sz w:val="22"/>
                <w:szCs w:val="22"/>
              </w:rPr>
              <w:tab/>
            </w:r>
            <w:r w:rsidR="005D353C">
              <w:rPr>
                <w:rFonts w:ascii="Times New Roman" w:hAnsi="Times New Roman" w:hint="eastAsia"/>
                <w:sz w:val="22"/>
                <w:szCs w:val="22"/>
              </w:rPr>
              <w:t xml:space="preserve">Now, </w:t>
            </w:r>
            <w:r w:rsidR="005D353C" w:rsidRPr="00B4411A">
              <w:rPr>
                <w:rFonts w:ascii="Times New Roman" w:hAnsi="Times New Roman" w:hint="eastAsia"/>
                <w:sz w:val="22"/>
                <w:szCs w:val="22"/>
              </w:rPr>
              <w:t>I</w:t>
            </w:r>
            <w:r w:rsidR="005D353C" w:rsidRPr="00B4411A">
              <w:rPr>
                <w:rFonts w:ascii="Times New Roman" w:hAnsi="Times New Roman"/>
                <w:sz w:val="22"/>
                <w:szCs w:val="22"/>
              </w:rPr>
              <w:t>’</w:t>
            </w:r>
            <w:r w:rsidR="005D353C" w:rsidRPr="00B4411A">
              <w:rPr>
                <w:rFonts w:ascii="Times New Roman" w:hAnsi="Times New Roman" w:hint="eastAsia"/>
                <w:sz w:val="22"/>
                <w:szCs w:val="22"/>
              </w:rPr>
              <w:t xml:space="preserve">ll move on to the schedule. Full operation will begin 42 months from now. Bids for the project must be in by the end of October and </w:t>
            </w:r>
            <w:r w:rsidR="005D353C" w:rsidRPr="00B4411A">
              <w:rPr>
                <w:rFonts w:ascii="Times New Roman" w:hAnsi="Times New Roman"/>
                <w:sz w:val="22"/>
                <w:szCs w:val="22"/>
              </w:rPr>
              <w:t>the winning</w:t>
            </w:r>
            <w:r w:rsidR="005D353C" w:rsidRPr="00B4411A">
              <w:rPr>
                <w:rFonts w:ascii="Times New Roman" w:hAnsi="Times New Roman" w:hint="eastAsia"/>
                <w:sz w:val="22"/>
                <w:szCs w:val="22"/>
              </w:rPr>
              <w:t xml:space="preserve"> bid will be announced </w:t>
            </w:r>
            <w:r w:rsidR="005D353C">
              <w:rPr>
                <w:rFonts w:ascii="Times New Roman" w:hAnsi="Times New Roman" w:hint="eastAsia"/>
                <w:sz w:val="22"/>
                <w:szCs w:val="22"/>
              </w:rPr>
              <w:t>in late January</w:t>
            </w:r>
            <w:r w:rsidR="005D353C" w:rsidRPr="00B4411A">
              <w:rPr>
                <w:rFonts w:ascii="Times New Roman" w:hAnsi="Times New Roman" w:hint="eastAsia"/>
                <w:sz w:val="22"/>
                <w:szCs w:val="22"/>
              </w:rPr>
              <w:t xml:space="preserve">. According to </w:t>
            </w:r>
            <w:r w:rsidR="005D353C" w:rsidRPr="00B4411A">
              <w:rPr>
                <w:rFonts w:ascii="Times New Roman" w:hAnsi="Times New Roman"/>
                <w:sz w:val="22"/>
                <w:szCs w:val="22"/>
              </w:rPr>
              <w:t>…</w:t>
            </w:r>
            <w:r w:rsidR="005D353C" w:rsidRPr="00B4411A">
              <w:rPr>
                <w:rFonts w:ascii="Times New Roman" w:hAnsi="Times New Roman" w:hint="eastAsia"/>
                <w:sz w:val="22"/>
                <w:szCs w:val="22"/>
              </w:rPr>
              <w:t xml:space="preserve"> </w:t>
            </w:r>
          </w:p>
          <w:p w14:paraId="7FF9CE9D" w14:textId="77777777" w:rsidR="005D353C" w:rsidRPr="00C53E3E" w:rsidRDefault="005D353C" w:rsidP="005D353C">
            <w:pPr>
              <w:spacing w:beforeLines="25" w:before="90" w:line="280" w:lineRule="exact"/>
              <w:ind w:leftChars="4" w:left="1024" w:rightChars="-4" w:right="-10" w:hangingChars="461" w:hanging="1014"/>
              <w:jc w:val="left"/>
              <w:rPr>
                <w:rFonts w:ascii="Arial" w:hAnsi="Arial" w:cs="Arial"/>
                <w:i/>
                <w:sz w:val="16"/>
                <w:szCs w:val="16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ab/>
            </w:r>
            <w:r w:rsidRPr="00C53E3E">
              <w:rPr>
                <w:rFonts w:ascii="Arial" w:hAnsi="Arial" w:cs="Arial"/>
                <w:i/>
                <w:sz w:val="16"/>
                <w:szCs w:val="16"/>
              </w:rPr>
              <w:t>Steve continues explaining the details.</w:t>
            </w:r>
          </w:p>
          <w:p w14:paraId="2D785E10" w14:textId="77777777" w:rsidR="005D353C" w:rsidRDefault="005D353C" w:rsidP="005D353C">
            <w:pPr>
              <w:spacing w:beforeLines="25" w:before="90" w:line="280" w:lineRule="exact"/>
              <w:ind w:leftChars="4" w:left="1024" w:rightChars="-4" w:right="-10" w:hangingChars="461" w:hanging="1014"/>
              <w:jc w:val="left"/>
              <w:rPr>
                <w:rFonts w:ascii="Times New Roman" w:hAnsi="Times New Roman"/>
                <w:sz w:val="22"/>
                <w:szCs w:val="22"/>
              </w:rPr>
            </w:pPr>
            <w:r w:rsidRPr="001863ED">
              <w:rPr>
                <w:rFonts w:ascii="Times New Roman" w:hAnsi="Times New Roman"/>
                <w:sz w:val="22"/>
                <w:szCs w:val="22"/>
              </w:rPr>
              <w:tab/>
            </w:r>
            <w:r w:rsidRPr="001863ED">
              <w:rPr>
                <w:rFonts w:ascii="Times New Roman" w:hAnsi="Times New Roman" w:hint="eastAsia"/>
                <w:sz w:val="22"/>
                <w:szCs w:val="22"/>
              </w:rPr>
              <w:t>And that</w:t>
            </w:r>
            <w:r w:rsidRPr="001863ED">
              <w:rPr>
                <w:rFonts w:ascii="Times New Roman" w:hAnsi="Times New Roman"/>
                <w:sz w:val="22"/>
                <w:szCs w:val="22"/>
              </w:rPr>
              <w:t>’</w:t>
            </w:r>
            <w:r w:rsidRPr="001863ED">
              <w:rPr>
                <w:rFonts w:ascii="Times New Roman" w:hAnsi="Times New Roman" w:hint="eastAsia"/>
                <w:sz w:val="22"/>
                <w:szCs w:val="22"/>
              </w:rPr>
              <w:t xml:space="preserve">s the basic information. </w:t>
            </w:r>
            <w:r>
              <w:rPr>
                <w:rFonts w:ascii="Times New Roman" w:hAnsi="Times New Roman" w:hint="eastAsia"/>
                <w:sz w:val="22"/>
                <w:szCs w:val="22"/>
              </w:rPr>
              <w:t xml:space="preserve">Thank you </w:t>
            </w:r>
            <w:r>
              <w:rPr>
                <w:rFonts w:ascii="Times New Roman" w:hAnsi="Times New Roman"/>
                <w:sz w:val="22"/>
                <w:szCs w:val="22"/>
              </w:rPr>
              <w:t>for listen</w:t>
            </w:r>
            <w:r>
              <w:rPr>
                <w:rFonts w:ascii="Times New Roman" w:hAnsi="Times New Roman" w:hint="eastAsia"/>
                <w:sz w:val="22"/>
                <w:szCs w:val="22"/>
              </w:rPr>
              <w:t xml:space="preserve">ing. </w:t>
            </w:r>
            <w:r w:rsidRPr="001863ED">
              <w:rPr>
                <w:rFonts w:ascii="Times New Roman" w:hAnsi="Times New Roman" w:hint="eastAsia"/>
                <w:sz w:val="22"/>
                <w:szCs w:val="22"/>
              </w:rPr>
              <w:t>Now I</w:t>
            </w:r>
            <w:r w:rsidRPr="001863ED">
              <w:rPr>
                <w:rFonts w:ascii="Times New Roman" w:hAnsi="Times New Roman"/>
                <w:sz w:val="22"/>
                <w:szCs w:val="22"/>
              </w:rPr>
              <w:t>’</w:t>
            </w:r>
            <w:r w:rsidRPr="001863ED">
              <w:rPr>
                <w:rFonts w:ascii="Times New Roman" w:hAnsi="Times New Roman" w:hint="eastAsia"/>
                <w:sz w:val="22"/>
                <w:szCs w:val="22"/>
              </w:rPr>
              <w:t>ll take your questions.</w:t>
            </w:r>
          </w:p>
        </w:tc>
        <w:tc>
          <w:tcPr>
            <w:tcW w:w="2435" w:type="dxa"/>
          </w:tcPr>
          <w:p w14:paraId="7DBD5D8E" w14:textId="77777777" w:rsidR="005D353C" w:rsidRPr="00492AAD" w:rsidRDefault="005D353C" w:rsidP="005D353C">
            <w:pPr>
              <w:tabs>
                <w:tab w:val="left" w:pos="153"/>
              </w:tabs>
              <w:spacing w:beforeLines="25" w:before="90" w:line="200" w:lineRule="exact"/>
              <w:ind w:rightChars="-4" w:right="-10"/>
              <w:jc w:val="left"/>
              <w:rPr>
                <w:rFonts w:ascii="Arial" w:hAnsi="Arial" w:cs="Arial"/>
                <w:i/>
                <w:sz w:val="16"/>
                <w:szCs w:val="16"/>
              </w:rPr>
            </w:pPr>
            <w:r w:rsidRPr="00492AAD">
              <w:rPr>
                <w:rFonts w:ascii="Arial" w:hAnsi="Arial" w:cs="Arial" w:hint="eastAsia"/>
                <w:i/>
                <w:sz w:val="16"/>
                <w:szCs w:val="16"/>
              </w:rPr>
              <w:t xml:space="preserve">Steve continues </w:t>
            </w:r>
            <w:r w:rsidR="00AB3D2A" w:rsidRPr="00492AAD">
              <w:rPr>
                <w:rFonts w:ascii="Arial" w:hAnsi="Arial" w:cs="Arial" w:hint="eastAsia"/>
                <w:i/>
                <w:sz w:val="16"/>
                <w:szCs w:val="16"/>
              </w:rPr>
              <w:t>to introduce his</w:t>
            </w:r>
            <w:r w:rsidRPr="00492AAD">
              <w:rPr>
                <w:rFonts w:ascii="Arial" w:hAnsi="Arial" w:cs="Arial" w:hint="eastAsia"/>
                <w:i/>
                <w:sz w:val="16"/>
                <w:szCs w:val="16"/>
              </w:rPr>
              <w:t xml:space="preserve"> presentation</w:t>
            </w:r>
            <w:r w:rsidR="00492AAD">
              <w:rPr>
                <w:rFonts w:ascii="Arial" w:hAnsi="Arial" w:cs="Arial" w:hint="eastAsia"/>
                <w:i/>
                <w:sz w:val="16"/>
                <w:szCs w:val="16"/>
              </w:rPr>
              <w:t>.</w:t>
            </w:r>
          </w:p>
          <w:p w14:paraId="64BB174E" w14:textId="77777777" w:rsidR="005D353C" w:rsidRDefault="005D353C" w:rsidP="00B81EC5">
            <w:pPr>
              <w:tabs>
                <w:tab w:val="left" w:pos="153"/>
              </w:tabs>
              <w:spacing w:beforeLines="25" w:before="90" w:line="200" w:lineRule="exact"/>
              <w:ind w:rightChars="-4" w:right="-10"/>
              <w:jc w:val="left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7879FBF3" w14:textId="77777777" w:rsidR="005D353C" w:rsidRDefault="005D353C" w:rsidP="00B81EC5">
            <w:pPr>
              <w:tabs>
                <w:tab w:val="left" w:pos="153"/>
              </w:tabs>
              <w:spacing w:beforeLines="25" w:before="90" w:line="200" w:lineRule="exact"/>
              <w:ind w:rightChars="-4" w:right="-10"/>
              <w:jc w:val="left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7AC399B4" w14:textId="77777777" w:rsidR="005D353C" w:rsidRDefault="005D353C" w:rsidP="00B81EC5">
            <w:pPr>
              <w:tabs>
                <w:tab w:val="left" w:pos="153"/>
              </w:tabs>
              <w:spacing w:beforeLines="25" w:before="90" w:line="200" w:lineRule="exact"/>
              <w:ind w:rightChars="-4" w:right="-10"/>
              <w:jc w:val="left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3CEC751E" w14:textId="77777777" w:rsidR="005D353C" w:rsidRDefault="005D353C" w:rsidP="00B81EC5">
            <w:pPr>
              <w:tabs>
                <w:tab w:val="left" w:pos="153"/>
              </w:tabs>
              <w:spacing w:beforeLines="25" w:before="90" w:line="200" w:lineRule="exact"/>
              <w:ind w:rightChars="-4" w:right="-10"/>
              <w:jc w:val="left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5655DAEF" w14:textId="77777777" w:rsidR="005D353C" w:rsidRDefault="005D353C" w:rsidP="00B81EC5">
            <w:pPr>
              <w:tabs>
                <w:tab w:val="left" w:pos="153"/>
              </w:tabs>
              <w:spacing w:beforeLines="25" w:before="90" w:line="200" w:lineRule="exact"/>
              <w:ind w:rightChars="-4" w:right="-10"/>
              <w:jc w:val="left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36BCF744" w14:textId="77777777" w:rsidR="005D353C" w:rsidRDefault="005D353C" w:rsidP="00B81EC5">
            <w:pPr>
              <w:tabs>
                <w:tab w:val="left" w:pos="153"/>
              </w:tabs>
              <w:spacing w:beforeLines="25" w:before="90" w:line="200" w:lineRule="exact"/>
              <w:ind w:rightChars="-4" w:right="-10"/>
              <w:jc w:val="left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0A66A986" w14:textId="77777777" w:rsidR="005D353C" w:rsidRDefault="005D353C" w:rsidP="00B81EC5">
            <w:pPr>
              <w:tabs>
                <w:tab w:val="left" w:pos="153"/>
              </w:tabs>
              <w:spacing w:beforeLines="25" w:before="90" w:line="200" w:lineRule="exact"/>
              <w:ind w:rightChars="-4" w:right="-10"/>
              <w:jc w:val="left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1F82278A" w14:textId="77777777" w:rsidR="005D353C" w:rsidRDefault="005D353C" w:rsidP="00B81EC5">
            <w:pPr>
              <w:tabs>
                <w:tab w:val="left" w:pos="153"/>
              </w:tabs>
              <w:spacing w:beforeLines="25" w:before="90" w:line="200" w:lineRule="exact"/>
              <w:ind w:rightChars="-4" w:right="-10"/>
              <w:jc w:val="left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5F3392E7" w14:textId="77777777" w:rsidR="005D353C" w:rsidRDefault="005D353C" w:rsidP="00B81EC5">
            <w:pPr>
              <w:tabs>
                <w:tab w:val="left" w:pos="153"/>
              </w:tabs>
              <w:spacing w:beforeLines="25" w:before="90" w:line="200" w:lineRule="exact"/>
              <w:ind w:rightChars="-4" w:right="-10"/>
              <w:jc w:val="left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5897837B" w14:textId="77777777" w:rsidR="005D353C" w:rsidRDefault="005D353C" w:rsidP="00B81EC5">
            <w:pPr>
              <w:tabs>
                <w:tab w:val="left" w:pos="153"/>
              </w:tabs>
              <w:spacing w:beforeLines="25" w:before="90" w:line="200" w:lineRule="exact"/>
              <w:ind w:rightChars="-4" w:right="-10"/>
              <w:jc w:val="left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479BDE2C" w14:textId="77777777" w:rsidR="005D353C" w:rsidRDefault="005D353C" w:rsidP="00B81EC5">
            <w:pPr>
              <w:tabs>
                <w:tab w:val="left" w:pos="153"/>
              </w:tabs>
              <w:spacing w:beforeLines="25" w:before="90" w:line="200" w:lineRule="exact"/>
              <w:ind w:rightChars="-4" w:right="-10"/>
              <w:jc w:val="left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41A72BAE" w14:textId="77777777" w:rsidR="00AB3D2A" w:rsidRDefault="00AB3D2A" w:rsidP="00B81EC5">
            <w:pPr>
              <w:tabs>
                <w:tab w:val="left" w:pos="153"/>
              </w:tabs>
              <w:spacing w:beforeLines="25" w:before="90" w:line="200" w:lineRule="exact"/>
              <w:ind w:rightChars="-4" w:right="-10"/>
              <w:jc w:val="left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4543890E" w14:textId="77777777" w:rsidR="00AB3D2A" w:rsidRDefault="00AB3D2A" w:rsidP="00B81EC5">
            <w:pPr>
              <w:tabs>
                <w:tab w:val="left" w:pos="153"/>
              </w:tabs>
              <w:spacing w:beforeLines="25" w:before="90" w:line="200" w:lineRule="exact"/>
              <w:ind w:rightChars="-4" w:right="-10"/>
              <w:jc w:val="left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4AEDA591" w14:textId="77777777" w:rsidR="00AB3D2A" w:rsidRDefault="00AB3D2A" w:rsidP="00B81EC5">
            <w:pPr>
              <w:tabs>
                <w:tab w:val="left" w:pos="153"/>
              </w:tabs>
              <w:spacing w:beforeLines="25" w:before="90" w:line="200" w:lineRule="exact"/>
              <w:ind w:rightChars="-4" w:right="-10"/>
              <w:jc w:val="left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19F59075" w14:textId="77777777" w:rsidR="00AB3D2A" w:rsidRDefault="00AB3D2A" w:rsidP="00B81EC5">
            <w:pPr>
              <w:tabs>
                <w:tab w:val="left" w:pos="153"/>
              </w:tabs>
              <w:spacing w:beforeLines="25" w:before="90" w:line="200" w:lineRule="exact"/>
              <w:ind w:rightChars="-4" w:right="-10"/>
              <w:jc w:val="left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7CB397BD" w14:textId="77777777" w:rsidR="00AB3D2A" w:rsidRDefault="00AB3D2A" w:rsidP="00B81EC5">
            <w:pPr>
              <w:tabs>
                <w:tab w:val="left" w:pos="153"/>
              </w:tabs>
              <w:spacing w:beforeLines="25" w:before="90" w:line="200" w:lineRule="exact"/>
              <w:ind w:rightChars="-4" w:right="-10"/>
              <w:jc w:val="left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10D1398E" w14:textId="77777777" w:rsidR="00AB3D2A" w:rsidRDefault="00AB3D2A" w:rsidP="00B81EC5">
            <w:pPr>
              <w:tabs>
                <w:tab w:val="left" w:pos="153"/>
              </w:tabs>
              <w:spacing w:beforeLines="25" w:before="90" w:line="200" w:lineRule="exact"/>
              <w:ind w:rightChars="-4" w:right="-10"/>
              <w:jc w:val="left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4599B4DB" w14:textId="77777777" w:rsidR="00AB3D2A" w:rsidRDefault="00AB3D2A" w:rsidP="00B81EC5">
            <w:pPr>
              <w:tabs>
                <w:tab w:val="left" w:pos="153"/>
              </w:tabs>
              <w:spacing w:beforeLines="25" w:before="90" w:line="200" w:lineRule="exact"/>
              <w:ind w:rightChars="-4" w:right="-10"/>
              <w:jc w:val="left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34BC1F35" w14:textId="77777777" w:rsidR="005D353C" w:rsidRDefault="005D353C" w:rsidP="005D353C">
            <w:pPr>
              <w:tabs>
                <w:tab w:val="left" w:pos="153"/>
              </w:tabs>
              <w:spacing w:beforeLines="25" w:before="90" w:line="200" w:lineRule="exact"/>
              <w:ind w:rightChars="-4" w:right="-10"/>
              <w:jc w:val="left"/>
              <w:rPr>
                <w:rFonts w:ascii="Arial" w:hAnsi="Arial" w:cs="Arial"/>
                <w:b/>
                <w:sz w:val="16"/>
                <w:szCs w:val="16"/>
              </w:rPr>
            </w:pPr>
          </w:p>
        </w:tc>
      </w:tr>
      <w:tr w:rsidR="00AB3D2A" w:rsidRPr="00795378" w14:paraId="6315BF1A" w14:textId="77777777" w:rsidTr="00C53E3E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gridBefore w:val="1"/>
          <w:gridAfter w:val="1"/>
          <w:wBefore w:w="9" w:type="dxa"/>
          <w:wAfter w:w="145" w:type="dxa"/>
          <w:trHeight w:val="950"/>
        </w:trPr>
        <w:tc>
          <w:tcPr>
            <w:tcW w:w="5082" w:type="dxa"/>
          </w:tcPr>
          <w:p w14:paraId="73FE38E3" w14:textId="77777777" w:rsidR="00AB3D2A" w:rsidRDefault="00AB3D2A" w:rsidP="00AB3D2A">
            <w:pPr>
              <w:spacing w:beforeLines="25" w:before="90" w:line="280" w:lineRule="exact"/>
              <w:ind w:leftChars="4" w:left="1024" w:rightChars="-4" w:right="-10" w:hangingChars="461" w:hanging="1014"/>
              <w:jc w:val="left"/>
              <w:rPr>
                <w:rFonts w:ascii="Times New Roman" w:hAnsi="Times New Roman"/>
                <w:sz w:val="22"/>
                <w:szCs w:val="22"/>
              </w:rPr>
            </w:pPr>
            <w:r w:rsidRPr="00B4411A">
              <w:rPr>
                <w:rFonts w:ascii="Times New Roman" w:hAnsi="Times New Roman"/>
                <w:sz w:val="22"/>
                <w:szCs w:val="22"/>
              </w:rPr>
              <w:t>C</w:t>
            </w:r>
            <w:r w:rsidRPr="00B4411A">
              <w:rPr>
                <w:rFonts w:ascii="Times New Roman" w:hAnsi="Times New Roman" w:hint="eastAsia"/>
                <w:sz w:val="22"/>
                <w:szCs w:val="22"/>
              </w:rPr>
              <w:t>arr</w:t>
            </w:r>
            <w:r>
              <w:rPr>
                <w:rFonts w:ascii="Times New Roman" w:hAnsi="Times New Roman"/>
                <w:sz w:val="22"/>
                <w:szCs w:val="22"/>
              </w:rPr>
              <w:tab/>
            </w:r>
            <w:r w:rsidRPr="00B4411A">
              <w:rPr>
                <w:rFonts w:ascii="Times New Roman" w:hAnsi="Times New Roman" w:hint="eastAsia"/>
                <w:sz w:val="22"/>
                <w:szCs w:val="22"/>
              </w:rPr>
              <w:t>OK, let</w:t>
            </w:r>
            <w:r w:rsidRPr="00B4411A">
              <w:rPr>
                <w:rFonts w:ascii="Times New Roman" w:hAnsi="Times New Roman"/>
                <w:sz w:val="22"/>
                <w:szCs w:val="22"/>
              </w:rPr>
              <w:t>’</w:t>
            </w:r>
            <w:r w:rsidRPr="00B4411A">
              <w:rPr>
                <w:rFonts w:ascii="Times New Roman" w:hAnsi="Times New Roman" w:hint="eastAsia"/>
                <w:sz w:val="22"/>
                <w:szCs w:val="22"/>
              </w:rPr>
              <w:t>s open this up for discussion. What are your ideas, Michelle?</w:t>
            </w:r>
          </w:p>
          <w:p w14:paraId="7AD9535F" w14:textId="77777777" w:rsidR="00AB3D2A" w:rsidRPr="00B4411A" w:rsidRDefault="00AB3D2A" w:rsidP="005D353C">
            <w:pPr>
              <w:spacing w:beforeLines="25" w:before="90" w:line="280" w:lineRule="exact"/>
              <w:ind w:leftChars="4" w:left="1024" w:rightChars="-4" w:right="-10" w:hangingChars="461" w:hanging="1014"/>
              <w:jc w:val="left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 w:hint="eastAsia"/>
                <w:sz w:val="22"/>
                <w:szCs w:val="22"/>
              </w:rPr>
              <w:t>Michelle</w:t>
            </w:r>
            <w:r w:rsidRPr="00B4411A">
              <w:rPr>
                <w:rFonts w:ascii="Times New Roman" w:hAnsi="Times New Roman"/>
                <w:sz w:val="22"/>
                <w:szCs w:val="22"/>
              </w:rPr>
              <w:tab/>
            </w:r>
            <w:r>
              <w:rPr>
                <w:rFonts w:ascii="Times New Roman" w:hAnsi="Times New Roman" w:hint="eastAsia"/>
                <w:sz w:val="22"/>
                <w:szCs w:val="22"/>
              </w:rPr>
              <w:t xml:space="preserve">This sounds like an interesting project. </w:t>
            </w:r>
            <w:r w:rsidRPr="00B4411A">
              <w:rPr>
                <w:rFonts w:ascii="Times New Roman" w:hAnsi="Times New Roman" w:hint="eastAsia"/>
                <w:sz w:val="22"/>
                <w:szCs w:val="22"/>
              </w:rPr>
              <w:t>Can you tell us about the local infrastructure?</w:t>
            </w:r>
          </w:p>
          <w:p w14:paraId="7E606DE7" w14:textId="77777777" w:rsidR="00AB3D2A" w:rsidRPr="00B4411A" w:rsidRDefault="00AB3D2A" w:rsidP="005D353C">
            <w:pPr>
              <w:spacing w:beforeLines="25" w:before="90" w:line="280" w:lineRule="exact"/>
              <w:ind w:leftChars="4" w:left="1024" w:rightChars="-4" w:right="-10" w:hangingChars="461" w:hanging="1014"/>
              <w:jc w:val="left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 w:hint="eastAsia"/>
                <w:sz w:val="22"/>
                <w:szCs w:val="22"/>
              </w:rPr>
              <w:t>Steve</w:t>
            </w:r>
            <w:r w:rsidRPr="00B4411A">
              <w:rPr>
                <w:rFonts w:ascii="Times New Roman" w:hAnsi="Times New Roman" w:hint="eastAsia"/>
                <w:sz w:val="22"/>
                <w:szCs w:val="22"/>
              </w:rPr>
              <w:tab/>
              <w:t xml:space="preserve">Yes. The site is isolated and </w:t>
            </w:r>
            <w:r>
              <w:rPr>
                <w:rFonts w:ascii="Times New Roman" w:hAnsi="Times New Roman" w:hint="eastAsia"/>
                <w:sz w:val="22"/>
                <w:szCs w:val="22"/>
              </w:rPr>
              <w:t xml:space="preserve">the </w:t>
            </w:r>
            <w:r w:rsidRPr="00B4411A">
              <w:rPr>
                <w:rFonts w:ascii="Times New Roman" w:hAnsi="Times New Roman" w:hint="eastAsia"/>
                <w:sz w:val="22"/>
                <w:szCs w:val="22"/>
              </w:rPr>
              <w:t>local infr</w:t>
            </w:r>
            <w:r>
              <w:rPr>
                <w:rFonts w:ascii="Times New Roman" w:hAnsi="Times New Roman" w:hint="eastAsia"/>
                <w:sz w:val="22"/>
                <w:szCs w:val="22"/>
              </w:rPr>
              <w:t>astructure is not very good. We</w:t>
            </w:r>
            <w:r>
              <w:rPr>
                <w:rFonts w:ascii="Times New Roman" w:hAnsi="Times New Roman"/>
                <w:sz w:val="22"/>
                <w:szCs w:val="22"/>
              </w:rPr>
              <w:t>’</w:t>
            </w:r>
            <w:r>
              <w:rPr>
                <w:rFonts w:ascii="Times New Roman" w:hAnsi="Times New Roman" w:hint="eastAsia"/>
                <w:sz w:val="22"/>
                <w:szCs w:val="22"/>
              </w:rPr>
              <w:t xml:space="preserve">ll </w:t>
            </w:r>
            <w:r w:rsidRPr="00B4411A">
              <w:rPr>
                <w:rFonts w:ascii="Times New Roman" w:hAnsi="Times New Roman"/>
                <w:sz w:val="22"/>
                <w:szCs w:val="22"/>
              </w:rPr>
              <w:t>have</w:t>
            </w:r>
            <w:r w:rsidRPr="00B4411A">
              <w:rPr>
                <w:rFonts w:ascii="Times New Roman" w:hAnsi="Times New Roman" w:hint="eastAsia"/>
                <w:sz w:val="22"/>
                <w:szCs w:val="22"/>
              </w:rPr>
              <w:t xml:space="preserve"> to upgrade the access roads and supply our own power for construction.</w:t>
            </w:r>
          </w:p>
          <w:p w14:paraId="546523A3" w14:textId="77777777" w:rsidR="00AB3D2A" w:rsidRPr="00B4411A" w:rsidRDefault="00AB3D2A" w:rsidP="00AB3D2A">
            <w:pPr>
              <w:spacing w:beforeLines="25" w:before="90" w:line="280" w:lineRule="exact"/>
              <w:ind w:leftChars="4" w:left="1024" w:rightChars="-4" w:right="-10" w:hangingChars="461" w:hanging="1014"/>
              <w:jc w:val="left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 w:hint="eastAsia"/>
                <w:sz w:val="22"/>
                <w:szCs w:val="22"/>
              </w:rPr>
              <w:t>Michelle</w:t>
            </w:r>
            <w:r w:rsidRPr="00B4411A">
              <w:rPr>
                <w:rFonts w:ascii="Times New Roman" w:hAnsi="Times New Roman" w:hint="eastAsia"/>
                <w:sz w:val="22"/>
                <w:szCs w:val="22"/>
              </w:rPr>
              <w:tab/>
              <w:t>I see.</w:t>
            </w:r>
          </w:p>
          <w:p w14:paraId="471513A2" w14:textId="77777777" w:rsidR="00AB3D2A" w:rsidRDefault="00AB3D2A" w:rsidP="005D353C">
            <w:pPr>
              <w:spacing w:beforeLines="25" w:before="90" w:line="280" w:lineRule="exact"/>
              <w:ind w:leftChars="4" w:left="1024" w:rightChars="-4" w:right="-10" w:hangingChars="461" w:hanging="1014"/>
              <w:jc w:val="left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 w:hint="eastAsia"/>
                <w:sz w:val="22"/>
                <w:szCs w:val="22"/>
              </w:rPr>
              <w:t>Beverly</w:t>
            </w:r>
            <w:r w:rsidRPr="00B4411A">
              <w:rPr>
                <w:rFonts w:ascii="Times New Roman" w:hAnsi="Times New Roman"/>
                <w:sz w:val="22"/>
                <w:szCs w:val="22"/>
              </w:rPr>
              <w:tab/>
            </w:r>
            <w:r w:rsidRPr="00B4411A">
              <w:rPr>
                <w:rFonts w:ascii="Times New Roman" w:hAnsi="Times New Roman" w:hint="eastAsia"/>
                <w:sz w:val="22"/>
                <w:szCs w:val="22"/>
              </w:rPr>
              <w:t>I think we should make a site visit as soon as possible</w:t>
            </w:r>
            <w:r>
              <w:rPr>
                <w:rFonts w:ascii="Times New Roman" w:hAnsi="Times New Roman" w:hint="eastAsia"/>
                <w:sz w:val="22"/>
                <w:szCs w:val="22"/>
              </w:rPr>
              <w:t>.</w:t>
            </w:r>
          </w:p>
          <w:p w14:paraId="0E9F0B84" w14:textId="77777777" w:rsidR="00AB3D2A" w:rsidRPr="00B4411A" w:rsidRDefault="00AB3D2A" w:rsidP="00AB3D2A">
            <w:pPr>
              <w:spacing w:beforeLines="25" w:before="90" w:line="280" w:lineRule="exact"/>
              <w:ind w:leftChars="4" w:left="1024" w:rightChars="-4" w:right="-10" w:hangingChars="461" w:hanging="1014"/>
              <w:jc w:val="left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 w:hint="eastAsia"/>
                <w:sz w:val="22"/>
                <w:szCs w:val="22"/>
              </w:rPr>
              <w:t>Everett</w:t>
            </w:r>
            <w:r w:rsidRPr="00B4411A">
              <w:rPr>
                <w:rFonts w:ascii="Times New Roman" w:hAnsi="Times New Roman" w:hint="eastAsia"/>
                <w:sz w:val="22"/>
                <w:szCs w:val="22"/>
              </w:rPr>
              <w:tab/>
              <w:t>I think so, too. We need to see the situation firsthand.</w:t>
            </w:r>
          </w:p>
          <w:p w14:paraId="06897C61" w14:textId="77777777" w:rsidR="00AB3D2A" w:rsidRPr="00B4411A" w:rsidRDefault="00AB3D2A" w:rsidP="00AB3D2A">
            <w:pPr>
              <w:spacing w:beforeLines="25" w:before="90" w:line="280" w:lineRule="exact"/>
              <w:ind w:leftChars="4" w:left="1024" w:rightChars="-4" w:right="-10" w:hangingChars="461" w:hanging="1014"/>
              <w:jc w:val="left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 w:hint="eastAsia"/>
                <w:sz w:val="22"/>
                <w:szCs w:val="22"/>
              </w:rPr>
              <w:t>All</w:t>
            </w:r>
            <w:r w:rsidRPr="00B4411A">
              <w:rPr>
                <w:rFonts w:ascii="Times New Roman" w:hAnsi="Times New Roman" w:hint="eastAsia"/>
                <w:sz w:val="22"/>
                <w:szCs w:val="22"/>
              </w:rPr>
              <w:tab/>
            </w:r>
            <w:r>
              <w:rPr>
                <w:rFonts w:ascii="Times New Roman" w:hAnsi="Times New Roman" w:hint="eastAsia"/>
                <w:sz w:val="22"/>
                <w:szCs w:val="22"/>
              </w:rPr>
              <w:t>Sounds like a good idea</w:t>
            </w:r>
            <w:r w:rsidRPr="00B4411A">
              <w:rPr>
                <w:rFonts w:ascii="Times New Roman" w:hAnsi="Times New Roman" w:hint="eastAsia"/>
                <w:sz w:val="22"/>
                <w:szCs w:val="22"/>
              </w:rPr>
              <w:t>.</w:t>
            </w:r>
          </w:p>
          <w:p w14:paraId="63755C45" w14:textId="77777777" w:rsidR="00AB3D2A" w:rsidRPr="00AB3D2A" w:rsidRDefault="00AB3D2A" w:rsidP="00110B8F">
            <w:pPr>
              <w:spacing w:beforeLines="25" w:before="90" w:line="280" w:lineRule="exact"/>
              <w:ind w:leftChars="4" w:left="1024" w:rightChars="-4" w:right="-10" w:hangingChars="461" w:hanging="1014"/>
              <w:jc w:val="left"/>
              <w:rPr>
                <w:rFonts w:ascii="Times New Roman" w:hAnsi="Times New Roman"/>
                <w:sz w:val="22"/>
                <w:szCs w:val="22"/>
              </w:rPr>
            </w:pPr>
            <w:r w:rsidRPr="00B4411A">
              <w:rPr>
                <w:rFonts w:ascii="Times New Roman" w:hAnsi="Times New Roman"/>
                <w:sz w:val="22"/>
                <w:szCs w:val="22"/>
              </w:rPr>
              <w:t>C</w:t>
            </w:r>
            <w:r>
              <w:rPr>
                <w:rFonts w:ascii="Times New Roman" w:hAnsi="Times New Roman" w:hint="eastAsia"/>
                <w:sz w:val="22"/>
                <w:szCs w:val="22"/>
              </w:rPr>
              <w:t>arr</w:t>
            </w:r>
            <w:r>
              <w:rPr>
                <w:rFonts w:ascii="Times New Roman" w:hAnsi="Times New Roman" w:hint="eastAsia"/>
                <w:sz w:val="22"/>
                <w:szCs w:val="22"/>
              </w:rPr>
              <w:tab/>
              <w:t>OK. I</w:t>
            </w:r>
            <w:r>
              <w:rPr>
                <w:rFonts w:ascii="Times New Roman" w:hAnsi="Times New Roman"/>
                <w:sz w:val="22"/>
                <w:szCs w:val="22"/>
              </w:rPr>
              <w:t>’</w:t>
            </w:r>
            <w:r>
              <w:rPr>
                <w:rFonts w:ascii="Times New Roman" w:hAnsi="Times New Roman" w:hint="eastAsia"/>
                <w:sz w:val="22"/>
                <w:szCs w:val="22"/>
              </w:rPr>
              <w:t>ll meet with Steve later to discuss the site visit.</w:t>
            </w:r>
          </w:p>
        </w:tc>
        <w:tc>
          <w:tcPr>
            <w:tcW w:w="2435" w:type="dxa"/>
          </w:tcPr>
          <w:p w14:paraId="2861A466" w14:textId="77777777" w:rsidR="00AB3D2A" w:rsidRPr="00492AAD" w:rsidRDefault="00AB3D2A" w:rsidP="00B81EC5">
            <w:pPr>
              <w:tabs>
                <w:tab w:val="left" w:pos="153"/>
              </w:tabs>
              <w:spacing w:beforeLines="25" w:before="90" w:line="200" w:lineRule="exact"/>
              <w:ind w:rightChars="-4" w:right="-10"/>
              <w:jc w:val="left"/>
              <w:rPr>
                <w:rFonts w:ascii="Arial" w:hAnsi="Arial" w:cs="Arial"/>
                <w:i/>
                <w:sz w:val="16"/>
                <w:szCs w:val="16"/>
              </w:rPr>
            </w:pPr>
            <w:r w:rsidRPr="00492AAD">
              <w:rPr>
                <w:rFonts w:ascii="Arial" w:hAnsi="Arial" w:cs="Arial" w:hint="eastAsia"/>
                <w:i/>
                <w:sz w:val="16"/>
                <w:szCs w:val="16"/>
              </w:rPr>
              <w:t>The chair starts the discussion</w:t>
            </w:r>
            <w:r w:rsidR="00492AAD">
              <w:rPr>
                <w:rFonts w:ascii="Arial" w:hAnsi="Arial" w:cs="Arial" w:hint="eastAsia"/>
                <w:i/>
                <w:sz w:val="16"/>
                <w:szCs w:val="16"/>
              </w:rPr>
              <w:t>.</w:t>
            </w:r>
          </w:p>
          <w:p w14:paraId="44ECB505" w14:textId="77777777" w:rsidR="00AB3D2A" w:rsidRDefault="00AB3D2A" w:rsidP="00B81EC5">
            <w:pPr>
              <w:tabs>
                <w:tab w:val="left" w:pos="153"/>
              </w:tabs>
              <w:spacing w:beforeLines="25" w:before="90" w:line="200" w:lineRule="exact"/>
              <w:ind w:rightChars="-4" w:right="-10"/>
              <w:jc w:val="left"/>
              <w:rPr>
                <w:rFonts w:ascii="Arial" w:hAnsi="Arial" w:cs="Arial"/>
                <w:i/>
                <w:sz w:val="16"/>
                <w:szCs w:val="16"/>
              </w:rPr>
            </w:pPr>
          </w:p>
          <w:p w14:paraId="47E96419" w14:textId="77777777" w:rsidR="00492AAD" w:rsidRDefault="00492AAD" w:rsidP="00492AAD">
            <w:pPr>
              <w:tabs>
                <w:tab w:val="left" w:pos="153"/>
              </w:tabs>
              <w:spacing w:line="200" w:lineRule="exact"/>
              <w:ind w:rightChars="-4" w:right="-10"/>
              <w:jc w:val="left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5FB1E068" w14:textId="77777777" w:rsidR="00AB3D2A" w:rsidRPr="00492AAD" w:rsidRDefault="00AB3D2A" w:rsidP="00492AAD">
            <w:pPr>
              <w:tabs>
                <w:tab w:val="left" w:pos="153"/>
              </w:tabs>
              <w:spacing w:line="200" w:lineRule="exact"/>
              <w:ind w:rightChars="-4" w:right="-10"/>
              <w:jc w:val="left"/>
              <w:rPr>
                <w:rFonts w:ascii="Arial" w:hAnsi="Arial" w:cs="Arial"/>
                <w:i/>
                <w:sz w:val="16"/>
                <w:szCs w:val="16"/>
              </w:rPr>
            </w:pPr>
            <w:r w:rsidRPr="00492AAD">
              <w:rPr>
                <w:rFonts w:ascii="Arial" w:hAnsi="Arial" w:cs="Arial" w:hint="eastAsia"/>
                <w:i/>
                <w:sz w:val="16"/>
                <w:szCs w:val="16"/>
              </w:rPr>
              <w:t>Michelle comments on the project then asks her question.</w:t>
            </w:r>
          </w:p>
          <w:p w14:paraId="45FAE101" w14:textId="77777777" w:rsidR="00AB3D2A" w:rsidRDefault="00AB3D2A" w:rsidP="00B81EC5">
            <w:pPr>
              <w:tabs>
                <w:tab w:val="left" w:pos="153"/>
              </w:tabs>
              <w:spacing w:beforeLines="25" w:before="90" w:line="200" w:lineRule="exact"/>
              <w:ind w:rightChars="-4" w:right="-10"/>
              <w:jc w:val="left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4496BA6E" w14:textId="77777777" w:rsidR="00AB3D2A" w:rsidRPr="00AB3D2A" w:rsidRDefault="00AB3D2A" w:rsidP="00B81EC5">
            <w:pPr>
              <w:tabs>
                <w:tab w:val="left" w:pos="153"/>
              </w:tabs>
              <w:spacing w:beforeLines="25" w:before="90" w:line="200" w:lineRule="exact"/>
              <w:ind w:rightChars="-4" w:right="-10"/>
              <w:jc w:val="left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657AEA58" w14:textId="77777777" w:rsidR="00AB3D2A" w:rsidRDefault="00AB3D2A" w:rsidP="00B81EC5">
            <w:pPr>
              <w:tabs>
                <w:tab w:val="left" w:pos="153"/>
              </w:tabs>
              <w:spacing w:beforeLines="25" w:before="90" w:line="200" w:lineRule="exact"/>
              <w:ind w:rightChars="-4" w:right="-10"/>
              <w:jc w:val="left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377D30C0" w14:textId="77777777" w:rsidR="00AB3D2A" w:rsidRDefault="00AB3D2A" w:rsidP="00B81EC5">
            <w:pPr>
              <w:tabs>
                <w:tab w:val="left" w:pos="153"/>
              </w:tabs>
              <w:spacing w:beforeLines="25" w:before="90" w:line="200" w:lineRule="exact"/>
              <w:ind w:rightChars="-4" w:right="-10"/>
              <w:jc w:val="left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58C3F61D" w14:textId="77777777" w:rsidR="00AB3D2A" w:rsidRDefault="00AB3D2A" w:rsidP="00B81EC5">
            <w:pPr>
              <w:tabs>
                <w:tab w:val="left" w:pos="153"/>
              </w:tabs>
              <w:spacing w:beforeLines="25" w:before="90" w:line="200" w:lineRule="exact"/>
              <w:ind w:rightChars="-4" w:right="-10"/>
              <w:jc w:val="left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70C5917F" w14:textId="77777777" w:rsidR="00492AAD" w:rsidRPr="00492AAD" w:rsidRDefault="00492AAD" w:rsidP="00492AAD">
            <w:pPr>
              <w:tabs>
                <w:tab w:val="left" w:pos="153"/>
              </w:tabs>
              <w:spacing w:beforeLines="25" w:before="90" w:line="200" w:lineRule="exact"/>
              <w:ind w:rightChars="-4" w:right="-10" w:firstLineChars="100" w:firstLine="161"/>
              <w:jc w:val="left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666BA29B" w14:textId="77777777" w:rsidR="00492AAD" w:rsidRDefault="00492AAD" w:rsidP="00492AAD">
            <w:pPr>
              <w:tabs>
                <w:tab w:val="left" w:pos="153"/>
              </w:tabs>
              <w:spacing w:line="200" w:lineRule="exact"/>
              <w:ind w:rightChars="-4" w:right="-10"/>
              <w:jc w:val="left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4A49FCAF" w14:textId="77777777" w:rsidR="00110B8F" w:rsidRDefault="00110B8F" w:rsidP="00492AAD">
            <w:pPr>
              <w:tabs>
                <w:tab w:val="left" w:pos="153"/>
              </w:tabs>
              <w:spacing w:line="200" w:lineRule="exact"/>
              <w:ind w:rightChars="-4" w:right="-10"/>
              <w:jc w:val="left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136FA064" w14:textId="77777777" w:rsidR="00110B8F" w:rsidRDefault="00110B8F" w:rsidP="00492AAD">
            <w:pPr>
              <w:tabs>
                <w:tab w:val="left" w:pos="153"/>
              </w:tabs>
              <w:spacing w:line="200" w:lineRule="exact"/>
              <w:ind w:rightChars="-4" w:right="-10"/>
              <w:jc w:val="left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3C68D580" w14:textId="77777777" w:rsidR="00110B8F" w:rsidRDefault="00110B8F" w:rsidP="00492AAD">
            <w:pPr>
              <w:tabs>
                <w:tab w:val="left" w:pos="153"/>
              </w:tabs>
              <w:spacing w:line="200" w:lineRule="exact"/>
              <w:ind w:rightChars="-4" w:right="-10"/>
              <w:jc w:val="left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1CD359AE" w14:textId="77777777" w:rsidR="00AB3D2A" w:rsidRPr="00492AAD" w:rsidRDefault="00AB3D2A" w:rsidP="00492AAD">
            <w:pPr>
              <w:tabs>
                <w:tab w:val="left" w:pos="153"/>
              </w:tabs>
              <w:spacing w:line="200" w:lineRule="exact"/>
              <w:ind w:rightChars="-4" w:right="-10"/>
              <w:jc w:val="left"/>
              <w:rPr>
                <w:rFonts w:ascii="Arial" w:hAnsi="Arial" w:cs="Arial"/>
                <w:i/>
                <w:sz w:val="16"/>
                <w:szCs w:val="16"/>
              </w:rPr>
            </w:pPr>
            <w:r w:rsidRPr="00492AAD">
              <w:rPr>
                <w:rFonts w:ascii="Arial" w:hAnsi="Arial" w:cs="Arial" w:hint="eastAsia"/>
                <w:i/>
                <w:sz w:val="16"/>
                <w:szCs w:val="16"/>
              </w:rPr>
              <w:t>Beverly follows up on Steve</w:t>
            </w:r>
            <w:r w:rsidRPr="00492AAD">
              <w:rPr>
                <w:rFonts w:ascii="Arial" w:hAnsi="Arial" w:cs="Arial"/>
                <w:i/>
                <w:sz w:val="16"/>
                <w:szCs w:val="16"/>
              </w:rPr>
              <w:t>’</w:t>
            </w:r>
            <w:r w:rsidRPr="00492AAD">
              <w:rPr>
                <w:rFonts w:ascii="Arial" w:hAnsi="Arial" w:cs="Arial" w:hint="eastAsia"/>
                <w:i/>
                <w:sz w:val="16"/>
                <w:szCs w:val="16"/>
              </w:rPr>
              <w:t>s answer.</w:t>
            </w:r>
          </w:p>
          <w:p w14:paraId="73243B4E" w14:textId="77777777" w:rsidR="00AB3D2A" w:rsidRDefault="00AB3D2A" w:rsidP="00B81EC5">
            <w:pPr>
              <w:tabs>
                <w:tab w:val="left" w:pos="153"/>
              </w:tabs>
              <w:spacing w:beforeLines="25" w:before="90" w:line="200" w:lineRule="exact"/>
              <w:ind w:rightChars="-4" w:right="-10"/>
              <w:jc w:val="left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50040A08" w14:textId="77777777" w:rsidR="00AB3D2A" w:rsidRDefault="00AB3D2A" w:rsidP="00B81EC5">
            <w:pPr>
              <w:tabs>
                <w:tab w:val="left" w:pos="153"/>
              </w:tabs>
              <w:spacing w:beforeLines="25" w:before="90" w:line="200" w:lineRule="exact"/>
              <w:ind w:rightChars="-4" w:right="-10"/>
              <w:jc w:val="left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4601C7EC" w14:textId="77777777" w:rsidR="00AB3D2A" w:rsidRDefault="00AB3D2A" w:rsidP="00B81EC5">
            <w:pPr>
              <w:tabs>
                <w:tab w:val="left" w:pos="153"/>
              </w:tabs>
              <w:spacing w:beforeLines="25" w:before="90" w:line="200" w:lineRule="exact"/>
              <w:ind w:rightChars="-4" w:right="-10"/>
              <w:jc w:val="left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4D5F7B9B" w14:textId="77777777" w:rsidR="00AB3D2A" w:rsidRDefault="00AB3D2A" w:rsidP="005D353C">
            <w:pPr>
              <w:tabs>
                <w:tab w:val="left" w:pos="153"/>
              </w:tabs>
              <w:spacing w:beforeLines="25" w:before="90" w:line="200" w:lineRule="exact"/>
              <w:ind w:rightChars="-4" w:right="-10"/>
              <w:jc w:val="left"/>
              <w:rPr>
                <w:rFonts w:ascii="Arial" w:hAnsi="Arial" w:cs="Arial"/>
                <w:b/>
                <w:sz w:val="16"/>
                <w:szCs w:val="16"/>
              </w:rPr>
            </w:pPr>
          </w:p>
        </w:tc>
      </w:tr>
      <w:tr w:rsidR="00CD0681" w:rsidRPr="00795378" w14:paraId="2195CBFC" w14:textId="77777777" w:rsidTr="00C53E3E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4352"/>
        </w:trPr>
        <w:tc>
          <w:tcPr>
            <w:tcW w:w="5091" w:type="dxa"/>
            <w:gridSpan w:val="2"/>
          </w:tcPr>
          <w:p w14:paraId="54512176" w14:textId="77777777" w:rsidR="00045181" w:rsidRDefault="00045181" w:rsidP="00045181">
            <w:pPr>
              <w:spacing w:beforeLines="25" w:before="90" w:line="280" w:lineRule="exact"/>
              <w:ind w:leftChars="4" w:left="1024" w:rightChars="-4" w:right="-10" w:hangingChars="461" w:hanging="1014"/>
              <w:jc w:val="left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 w:hint="eastAsia"/>
                <w:sz w:val="22"/>
                <w:szCs w:val="22"/>
              </w:rPr>
              <w:lastRenderedPageBreak/>
              <w:t>Beverly</w:t>
            </w:r>
            <w:r>
              <w:rPr>
                <w:rFonts w:ascii="Times New Roman" w:hAnsi="Times New Roman"/>
                <w:sz w:val="22"/>
                <w:szCs w:val="22"/>
              </w:rPr>
              <w:tab/>
            </w:r>
            <w:r>
              <w:rPr>
                <w:rFonts w:ascii="Times New Roman" w:hAnsi="Times New Roman" w:hint="eastAsia"/>
                <w:sz w:val="22"/>
                <w:szCs w:val="22"/>
              </w:rPr>
              <w:t xml:space="preserve">This could be a very good project </w:t>
            </w:r>
            <w:r w:rsidR="00EB654D">
              <w:rPr>
                <w:rFonts w:ascii="Times New Roman" w:hAnsi="Times New Roman" w:hint="eastAsia"/>
                <w:sz w:val="22"/>
                <w:szCs w:val="22"/>
              </w:rPr>
              <w:t xml:space="preserve">for </w:t>
            </w:r>
            <w:proofErr w:type="gramStart"/>
            <w:r w:rsidR="00EB654D">
              <w:rPr>
                <w:rFonts w:ascii="Times New Roman" w:hAnsi="Times New Roman" w:hint="eastAsia"/>
                <w:sz w:val="22"/>
                <w:szCs w:val="22"/>
              </w:rPr>
              <w:t>us</w:t>
            </w:r>
            <w:proofErr w:type="gramEnd"/>
            <w:r w:rsidR="00EB654D">
              <w:rPr>
                <w:rFonts w:ascii="Times New Roman" w:hAns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hint="eastAsia"/>
                <w:sz w:val="22"/>
                <w:szCs w:val="22"/>
              </w:rPr>
              <w:t>but</w:t>
            </w:r>
            <w:r w:rsidR="00AB3D2A">
              <w:rPr>
                <w:rFonts w:ascii="Times New Roman" w:hAnsi="Times New Roman" w:hint="eastAsia"/>
                <w:sz w:val="22"/>
                <w:szCs w:val="22"/>
              </w:rPr>
              <w:t xml:space="preserve"> I</w:t>
            </w:r>
            <w:r w:rsidR="00AB3D2A">
              <w:rPr>
                <w:rFonts w:ascii="Times New Roman" w:hAnsi="Times New Roman"/>
                <w:sz w:val="22"/>
                <w:szCs w:val="22"/>
              </w:rPr>
              <w:t>’</w:t>
            </w:r>
            <w:r w:rsidR="00AB3D2A">
              <w:rPr>
                <w:rFonts w:ascii="Times New Roman" w:hAnsi="Times New Roman" w:hint="eastAsia"/>
                <w:sz w:val="22"/>
                <w:szCs w:val="22"/>
              </w:rPr>
              <w:t>m concerned about the schedule. It</w:t>
            </w:r>
            <w:r>
              <w:rPr>
                <w:rFonts w:ascii="Times New Roman" w:hAnsi="Times New Roman" w:hint="eastAsia"/>
                <w:sz w:val="22"/>
                <w:szCs w:val="22"/>
              </w:rPr>
              <w:t xml:space="preserve"> could be a</w:t>
            </w:r>
            <w:r w:rsidR="00AB3D2A">
              <w:rPr>
                <w:rFonts w:ascii="Times New Roman" w:hAnsi="Times New Roman" w:hint="eastAsia"/>
                <w:sz w:val="22"/>
                <w:szCs w:val="22"/>
              </w:rPr>
              <w:t xml:space="preserve"> serious problem for us.</w:t>
            </w:r>
          </w:p>
          <w:p w14:paraId="477D7D9D" w14:textId="77777777" w:rsidR="00045181" w:rsidRDefault="00045181" w:rsidP="00045181">
            <w:pPr>
              <w:spacing w:beforeLines="25" w:before="90" w:line="280" w:lineRule="exact"/>
              <w:ind w:leftChars="4" w:left="1024" w:rightChars="-4" w:right="-10" w:hangingChars="461" w:hanging="1014"/>
              <w:jc w:val="left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 w:hint="eastAsia"/>
                <w:sz w:val="22"/>
                <w:szCs w:val="22"/>
              </w:rPr>
              <w:t>Everett</w:t>
            </w:r>
            <w:r>
              <w:rPr>
                <w:rFonts w:ascii="Times New Roman" w:hAnsi="Times New Roman"/>
                <w:sz w:val="22"/>
                <w:szCs w:val="22"/>
              </w:rPr>
              <w:tab/>
            </w:r>
            <w:r>
              <w:rPr>
                <w:rFonts w:ascii="Times New Roman" w:hAnsi="Times New Roman" w:hint="eastAsia"/>
                <w:sz w:val="22"/>
                <w:szCs w:val="22"/>
              </w:rPr>
              <w:t>I think so too.</w:t>
            </w:r>
          </w:p>
          <w:p w14:paraId="3448D065" w14:textId="77777777" w:rsidR="00E4560F" w:rsidRDefault="00045181" w:rsidP="00EB654D">
            <w:pPr>
              <w:spacing w:beforeLines="25" w:before="90" w:line="280" w:lineRule="exact"/>
              <w:ind w:leftChars="4" w:left="1024" w:rightChars="-4" w:right="-10" w:hangingChars="461" w:hanging="1014"/>
              <w:jc w:val="left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 w:hint="eastAsia"/>
                <w:sz w:val="22"/>
                <w:szCs w:val="22"/>
              </w:rPr>
              <w:t>Carr</w:t>
            </w:r>
            <w:r>
              <w:rPr>
                <w:rFonts w:ascii="Times New Roman" w:hAnsi="Times New Roman"/>
                <w:sz w:val="22"/>
                <w:szCs w:val="22"/>
              </w:rPr>
              <w:tab/>
            </w:r>
            <w:r w:rsidR="00EB654D">
              <w:rPr>
                <w:rFonts w:ascii="Times New Roman" w:hAnsi="Times New Roman" w:hint="eastAsia"/>
                <w:sz w:val="22"/>
                <w:szCs w:val="22"/>
              </w:rPr>
              <w:t xml:space="preserve">Everyone, </w:t>
            </w:r>
            <w:r>
              <w:rPr>
                <w:rFonts w:ascii="Times New Roman" w:hAnsi="Times New Roman" w:hint="eastAsia"/>
                <w:sz w:val="22"/>
                <w:szCs w:val="22"/>
              </w:rPr>
              <w:t>what do you think?</w:t>
            </w:r>
          </w:p>
          <w:p w14:paraId="686F7CCB" w14:textId="77777777" w:rsidR="00EB654D" w:rsidRDefault="00EB654D" w:rsidP="00045181">
            <w:pPr>
              <w:spacing w:beforeLines="25" w:before="90" w:line="280" w:lineRule="exact"/>
              <w:ind w:leftChars="4" w:left="1024" w:rightChars="-4" w:right="-10" w:hangingChars="461" w:hanging="1014"/>
              <w:jc w:val="left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 w:hint="eastAsia"/>
                <w:sz w:val="22"/>
                <w:szCs w:val="22"/>
              </w:rPr>
              <w:t>Michelle</w:t>
            </w:r>
            <w:r>
              <w:rPr>
                <w:rFonts w:ascii="Times New Roman" w:hAnsi="Times New Roman"/>
                <w:sz w:val="22"/>
                <w:szCs w:val="22"/>
              </w:rPr>
              <w:tab/>
            </w:r>
            <w:r>
              <w:rPr>
                <w:rFonts w:ascii="Times New Roman" w:hAnsi="Times New Roman" w:hint="eastAsia"/>
                <w:sz w:val="22"/>
                <w:szCs w:val="22"/>
              </w:rPr>
              <w:t xml:space="preserve">I think we need to study the </w:t>
            </w:r>
            <w:r w:rsidR="00AB3D2A">
              <w:rPr>
                <w:rFonts w:ascii="Times New Roman" w:hAnsi="Times New Roman" w:hint="eastAsia"/>
                <w:sz w:val="22"/>
                <w:szCs w:val="22"/>
              </w:rPr>
              <w:t xml:space="preserve">project </w:t>
            </w:r>
            <w:r>
              <w:rPr>
                <w:rFonts w:ascii="Times New Roman" w:hAnsi="Times New Roman" w:hint="eastAsia"/>
                <w:sz w:val="22"/>
                <w:szCs w:val="22"/>
              </w:rPr>
              <w:t xml:space="preserve">schedule </w:t>
            </w:r>
            <w:r w:rsidR="00AB3D2A">
              <w:rPr>
                <w:rFonts w:ascii="Times New Roman" w:hAnsi="Times New Roman" w:hint="eastAsia"/>
                <w:sz w:val="22"/>
                <w:szCs w:val="22"/>
              </w:rPr>
              <w:t xml:space="preserve">and our current work </w:t>
            </w:r>
            <w:r>
              <w:rPr>
                <w:rFonts w:ascii="Times New Roman" w:hAnsi="Times New Roman" w:hint="eastAsia"/>
                <w:sz w:val="22"/>
                <w:szCs w:val="22"/>
              </w:rPr>
              <w:t xml:space="preserve">very carefully </w:t>
            </w:r>
            <w:r>
              <w:rPr>
                <w:rFonts w:ascii="Times New Roman" w:hAnsi="Times New Roman"/>
                <w:sz w:val="22"/>
                <w:szCs w:val="22"/>
              </w:rPr>
              <w:t>before</w:t>
            </w:r>
            <w:r>
              <w:rPr>
                <w:rFonts w:ascii="Times New Roman" w:hAnsi="Times New Roman" w:hint="eastAsia"/>
                <w:sz w:val="22"/>
                <w:szCs w:val="22"/>
              </w:rPr>
              <w:t xml:space="preserve"> making any decisions.</w:t>
            </w:r>
          </w:p>
          <w:p w14:paraId="18136A3D" w14:textId="77777777" w:rsidR="00EB654D" w:rsidRDefault="00EB654D" w:rsidP="00045181">
            <w:pPr>
              <w:spacing w:beforeLines="25" w:before="90" w:line="280" w:lineRule="exact"/>
              <w:ind w:leftChars="4" w:left="1024" w:rightChars="-4" w:right="-10" w:hangingChars="461" w:hanging="1014"/>
              <w:jc w:val="left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 w:hint="eastAsia"/>
                <w:sz w:val="22"/>
                <w:szCs w:val="22"/>
              </w:rPr>
              <w:t>All</w:t>
            </w:r>
            <w:r>
              <w:rPr>
                <w:rFonts w:ascii="Times New Roman" w:hAnsi="Times New Roman"/>
                <w:sz w:val="22"/>
                <w:szCs w:val="22"/>
              </w:rPr>
              <w:tab/>
            </w:r>
            <w:r>
              <w:rPr>
                <w:rFonts w:ascii="Times New Roman" w:hAnsi="Times New Roman" w:hint="eastAsia"/>
                <w:sz w:val="22"/>
                <w:szCs w:val="22"/>
              </w:rPr>
              <w:t>Yes, good idea. / I think so, too.</w:t>
            </w:r>
          </w:p>
          <w:p w14:paraId="3BDF6E9E" w14:textId="77777777" w:rsidR="00EB654D" w:rsidRDefault="00EB654D" w:rsidP="00045181">
            <w:pPr>
              <w:spacing w:beforeLines="25" w:before="90" w:line="280" w:lineRule="exact"/>
              <w:ind w:leftChars="4" w:left="1024" w:rightChars="-4" w:right="-10" w:hangingChars="461" w:hanging="1014"/>
              <w:jc w:val="left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 w:hint="eastAsia"/>
                <w:sz w:val="22"/>
                <w:szCs w:val="22"/>
              </w:rPr>
              <w:t>Carr</w:t>
            </w:r>
            <w:r>
              <w:rPr>
                <w:rFonts w:ascii="Times New Roman" w:hAnsi="Times New Roman"/>
                <w:sz w:val="22"/>
                <w:szCs w:val="22"/>
              </w:rPr>
              <w:tab/>
            </w:r>
            <w:r>
              <w:rPr>
                <w:rFonts w:ascii="Times New Roman" w:hAnsi="Times New Roman" w:hint="eastAsia"/>
                <w:sz w:val="22"/>
                <w:szCs w:val="22"/>
              </w:rPr>
              <w:t>OK. It</w:t>
            </w:r>
            <w:r>
              <w:rPr>
                <w:rFonts w:ascii="Times New Roman" w:hAnsi="Times New Roman"/>
                <w:sz w:val="22"/>
                <w:szCs w:val="22"/>
              </w:rPr>
              <w:t>’</w:t>
            </w:r>
            <w:r>
              <w:rPr>
                <w:rFonts w:ascii="Times New Roman" w:hAnsi="Times New Roman" w:hint="eastAsia"/>
                <w:sz w:val="22"/>
                <w:szCs w:val="22"/>
              </w:rPr>
              <w:t>s agreed to study the schedule. Beverly, could you take care of that?</w:t>
            </w:r>
          </w:p>
          <w:p w14:paraId="05A36FAE" w14:textId="77777777" w:rsidR="00EB654D" w:rsidRDefault="00EB654D" w:rsidP="00045181">
            <w:pPr>
              <w:spacing w:beforeLines="25" w:before="90" w:line="280" w:lineRule="exact"/>
              <w:ind w:leftChars="4" w:left="1024" w:rightChars="-4" w:right="-10" w:hangingChars="461" w:hanging="1014"/>
              <w:jc w:val="left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 w:hint="eastAsia"/>
                <w:sz w:val="22"/>
                <w:szCs w:val="22"/>
              </w:rPr>
              <w:t>Beverly</w:t>
            </w:r>
            <w:r>
              <w:rPr>
                <w:rFonts w:ascii="Times New Roman" w:hAnsi="Times New Roman"/>
                <w:sz w:val="22"/>
                <w:szCs w:val="22"/>
              </w:rPr>
              <w:tab/>
            </w:r>
            <w:r>
              <w:rPr>
                <w:rFonts w:ascii="Times New Roman" w:hAnsi="Times New Roman" w:hint="eastAsia"/>
                <w:sz w:val="22"/>
                <w:szCs w:val="22"/>
              </w:rPr>
              <w:t>Certainly.</w:t>
            </w:r>
          </w:p>
          <w:p w14:paraId="6A00163D" w14:textId="77777777" w:rsidR="00740A56" w:rsidRPr="00C53E3E" w:rsidRDefault="00EB654D" w:rsidP="00AB3D2A">
            <w:pPr>
              <w:spacing w:beforeLines="25" w:before="90" w:line="280" w:lineRule="exact"/>
              <w:ind w:leftChars="4" w:left="1024" w:rightChars="-4" w:right="-10" w:hangingChars="461" w:hanging="1014"/>
              <w:jc w:val="left"/>
              <w:rPr>
                <w:rFonts w:ascii="Arial" w:hAnsi="Arial" w:cs="Arial"/>
                <w:i/>
                <w:sz w:val="16"/>
                <w:szCs w:val="16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ab/>
            </w:r>
            <w:r w:rsidRPr="00C53E3E">
              <w:rPr>
                <w:rFonts w:ascii="Arial" w:hAnsi="Arial" w:cs="Arial"/>
                <w:i/>
                <w:sz w:val="16"/>
                <w:szCs w:val="16"/>
              </w:rPr>
              <w:t>… the discussion continues</w:t>
            </w:r>
            <w:r w:rsidR="00AB3D2A" w:rsidRPr="00C53E3E">
              <w:rPr>
                <w:rFonts w:ascii="Arial" w:hAnsi="Arial" w:cs="Arial"/>
                <w:i/>
                <w:sz w:val="16"/>
                <w:szCs w:val="16"/>
              </w:rPr>
              <w:t>…</w:t>
            </w:r>
          </w:p>
        </w:tc>
        <w:tc>
          <w:tcPr>
            <w:tcW w:w="2580" w:type="dxa"/>
            <w:gridSpan w:val="2"/>
          </w:tcPr>
          <w:p w14:paraId="20620C90" w14:textId="77777777" w:rsidR="00CD0681" w:rsidRDefault="00CD0681" w:rsidP="00CD0681">
            <w:pPr>
              <w:tabs>
                <w:tab w:val="left" w:pos="153"/>
              </w:tabs>
              <w:spacing w:beforeLines="25" w:before="90" w:line="240" w:lineRule="exact"/>
              <w:ind w:rightChars="-4" w:right="-10"/>
              <w:jc w:val="left"/>
              <w:rPr>
                <w:rFonts w:ascii="Arial" w:hAnsi="Arial" w:cs="Arial"/>
                <w:b/>
                <w:sz w:val="16"/>
                <w:szCs w:val="16"/>
              </w:rPr>
            </w:pPr>
            <w:r w:rsidRPr="007477C4">
              <w:rPr>
                <w:rFonts w:ascii="Arial" w:hAnsi="Arial" w:cs="Arial" w:hint="eastAsia"/>
                <w:i/>
                <w:sz w:val="16"/>
                <w:szCs w:val="16"/>
              </w:rPr>
              <w:t>.</w:t>
            </w:r>
            <w:r w:rsidRPr="001F0983">
              <w:rPr>
                <w:rFonts w:ascii="Arial" w:hAnsi="Arial" w:cs="Arial"/>
                <w:b/>
                <w:sz w:val="16"/>
                <w:szCs w:val="16"/>
              </w:rPr>
              <w:t xml:space="preserve"> </w:t>
            </w:r>
          </w:p>
          <w:p w14:paraId="6C88A117" w14:textId="77777777" w:rsidR="00CD0681" w:rsidRDefault="00CD0681" w:rsidP="00CD0681">
            <w:pPr>
              <w:tabs>
                <w:tab w:val="left" w:pos="153"/>
              </w:tabs>
              <w:spacing w:beforeLines="25" w:before="90" w:line="240" w:lineRule="exact"/>
              <w:ind w:left="346" w:rightChars="-4" w:right="-10"/>
              <w:jc w:val="left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5098D2B6" w14:textId="77777777" w:rsidR="00CD0681" w:rsidRDefault="00CD0681" w:rsidP="00AB3D2A">
            <w:pPr>
              <w:tabs>
                <w:tab w:val="left" w:pos="153"/>
              </w:tabs>
              <w:spacing w:line="240" w:lineRule="exact"/>
              <w:ind w:leftChars="-6" w:left="165" w:rightChars="-4" w:right="-10" w:hangingChars="112" w:hanging="179"/>
              <w:jc w:val="left"/>
              <w:rPr>
                <w:rFonts w:ascii="Arial" w:hAnsi="Arial" w:cs="Arial"/>
                <w:sz w:val="16"/>
                <w:szCs w:val="16"/>
              </w:rPr>
            </w:pPr>
          </w:p>
          <w:p w14:paraId="11D86491" w14:textId="77777777" w:rsidR="00AB3D2A" w:rsidRDefault="00AB3D2A" w:rsidP="00AB3D2A">
            <w:pPr>
              <w:tabs>
                <w:tab w:val="left" w:pos="153"/>
              </w:tabs>
              <w:spacing w:line="240" w:lineRule="exact"/>
              <w:ind w:leftChars="-6" w:left="165" w:rightChars="-4" w:right="-10" w:hangingChars="112" w:hanging="179"/>
              <w:jc w:val="left"/>
              <w:rPr>
                <w:rFonts w:ascii="Arial" w:hAnsi="Arial" w:cs="Arial"/>
                <w:sz w:val="16"/>
                <w:szCs w:val="16"/>
              </w:rPr>
            </w:pPr>
          </w:p>
          <w:p w14:paraId="3596B6FD" w14:textId="77777777" w:rsidR="00AB3D2A" w:rsidRDefault="00AB3D2A" w:rsidP="00AB3D2A">
            <w:pPr>
              <w:tabs>
                <w:tab w:val="left" w:pos="153"/>
              </w:tabs>
              <w:spacing w:line="240" w:lineRule="exact"/>
              <w:ind w:leftChars="-6" w:left="165" w:rightChars="-4" w:right="-10" w:hangingChars="112" w:hanging="179"/>
              <w:jc w:val="left"/>
              <w:rPr>
                <w:rFonts w:ascii="Arial" w:hAnsi="Arial" w:cs="Arial"/>
                <w:sz w:val="16"/>
                <w:szCs w:val="16"/>
              </w:rPr>
            </w:pPr>
          </w:p>
          <w:p w14:paraId="71F6D71B" w14:textId="77777777" w:rsidR="00AB3D2A" w:rsidRDefault="00AB3D2A" w:rsidP="00AB3D2A">
            <w:pPr>
              <w:tabs>
                <w:tab w:val="left" w:pos="153"/>
              </w:tabs>
              <w:spacing w:line="240" w:lineRule="exact"/>
              <w:ind w:leftChars="-6" w:left="165" w:rightChars="-4" w:right="-10" w:hangingChars="112" w:hanging="179"/>
              <w:jc w:val="left"/>
              <w:rPr>
                <w:rFonts w:ascii="Arial" w:hAnsi="Arial" w:cs="Arial"/>
                <w:sz w:val="16"/>
                <w:szCs w:val="16"/>
              </w:rPr>
            </w:pPr>
          </w:p>
          <w:p w14:paraId="25A726CA" w14:textId="77777777" w:rsidR="00AB3D2A" w:rsidRDefault="00AB3D2A" w:rsidP="00AB3D2A">
            <w:pPr>
              <w:tabs>
                <w:tab w:val="left" w:pos="153"/>
              </w:tabs>
              <w:spacing w:line="240" w:lineRule="exact"/>
              <w:ind w:leftChars="-6" w:left="165" w:rightChars="-4" w:right="-10" w:hangingChars="112" w:hanging="179"/>
              <w:jc w:val="left"/>
              <w:rPr>
                <w:rFonts w:ascii="Arial" w:hAnsi="Arial" w:cs="Arial"/>
                <w:sz w:val="16"/>
                <w:szCs w:val="16"/>
              </w:rPr>
            </w:pPr>
          </w:p>
          <w:p w14:paraId="1887D027" w14:textId="77777777" w:rsidR="00AB3D2A" w:rsidRDefault="00AB3D2A" w:rsidP="00AB3D2A">
            <w:pPr>
              <w:tabs>
                <w:tab w:val="left" w:pos="153"/>
              </w:tabs>
              <w:spacing w:line="240" w:lineRule="exact"/>
              <w:ind w:leftChars="-6" w:left="165" w:rightChars="-4" w:right="-10" w:hangingChars="112" w:hanging="179"/>
              <w:jc w:val="left"/>
              <w:rPr>
                <w:rFonts w:ascii="Arial" w:hAnsi="Arial" w:cs="Arial"/>
                <w:sz w:val="16"/>
                <w:szCs w:val="16"/>
              </w:rPr>
            </w:pPr>
          </w:p>
          <w:p w14:paraId="2D49278F" w14:textId="77777777" w:rsidR="00AB3D2A" w:rsidRDefault="00AB3D2A" w:rsidP="00AB3D2A">
            <w:pPr>
              <w:tabs>
                <w:tab w:val="left" w:pos="153"/>
              </w:tabs>
              <w:spacing w:line="240" w:lineRule="exact"/>
              <w:ind w:leftChars="-6" w:left="165" w:rightChars="-4" w:right="-10" w:hangingChars="112" w:hanging="179"/>
              <w:jc w:val="left"/>
              <w:rPr>
                <w:rFonts w:ascii="Arial" w:hAnsi="Arial" w:cs="Arial"/>
                <w:sz w:val="16"/>
                <w:szCs w:val="16"/>
              </w:rPr>
            </w:pPr>
          </w:p>
          <w:p w14:paraId="6A7F660C" w14:textId="77777777" w:rsidR="00AB3D2A" w:rsidRDefault="00AB3D2A" w:rsidP="00AB3D2A">
            <w:pPr>
              <w:tabs>
                <w:tab w:val="left" w:pos="153"/>
              </w:tabs>
              <w:spacing w:line="240" w:lineRule="exact"/>
              <w:ind w:leftChars="-6" w:left="165" w:rightChars="-4" w:right="-10" w:hangingChars="112" w:hanging="179"/>
              <w:jc w:val="left"/>
              <w:rPr>
                <w:rFonts w:ascii="Arial" w:hAnsi="Arial" w:cs="Arial"/>
                <w:sz w:val="16"/>
                <w:szCs w:val="16"/>
              </w:rPr>
            </w:pPr>
          </w:p>
          <w:p w14:paraId="347AD70B" w14:textId="77777777" w:rsidR="00AB3D2A" w:rsidRDefault="00AB3D2A" w:rsidP="00AB3D2A">
            <w:pPr>
              <w:tabs>
                <w:tab w:val="left" w:pos="153"/>
              </w:tabs>
              <w:spacing w:line="240" w:lineRule="exact"/>
              <w:ind w:leftChars="-6" w:left="165" w:rightChars="-4" w:right="-10" w:hangingChars="112" w:hanging="179"/>
              <w:jc w:val="left"/>
              <w:rPr>
                <w:rFonts w:ascii="Arial" w:hAnsi="Arial" w:cs="Arial"/>
                <w:sz w:val="16"/>
                <w:szCs w:val="16"/>
              </w:rPr>
            </w:pPr>
          </w:p>
          <w:p w14:paraId="67987E10" w14:textId="77777777" w:rsidR="00AB3D2A" w:rsidRDefault="00AB3D2A" w:rsidP="00AB3D2A">
            <w:pPr>
              <w:tabs>
                <w:tab w:val="left" w:pos="153"/>
              </w:tabs>
              <w:spacing w:line="240" w:lineRule="exact"/>
              <w:ind w:leftChars="-6" w:left="165" w:rightChars="-4" w:right="-10" w:hangingChars="112" w:hanging="179"/>
              <w:jc w:val="left"/>
              <w:rPr>
                <w:rFonts w:ascii="Arial" w:hAnsi="Arial" w:cs="Arial"/>
                <w:sz w:val="16"/>
                <w:szCs w:val="16"/>
              </w:rPr>
            </w:pPr>
          </w:p>
          <w:p w14:paraId="60290713" w14:textId="77777777" w:rsidR="00AB3D2A" w:rsidRDefault="00AB3D2A" w:rsidP="00AB3D2A">
            <w:pPr>
              <w:tabs>
                <w:tab w:val="left" w:pos="153"/>
              </w:tabs>
              <w:spacing w:line="240" w:lineRule="exact"/>
              <w:ind w:leftChars="-6" w:left="165" w:rightChars="-4" w:right="-10" w:hangingChars="112" w:hanging="179"/>
              <w:jc w:val="left"/>
              <w:rPr>
                <w:rFonts w:ascii="Arial" w:hAnsi="Arial" w:cs="Arial"/>
                <w:sz w:val="16"/>
                <w:szCs w:val="16"/>
              </w:rPr>
            </w:pPr>
          </w:p>
          <w:p w14:paraId="210146E3" w14:textId="77777777" w:rsidR="00AB3D2A" w:rsidRDefault="00AB3D2A" w:rsidP="00AB3D2A">
            <w:pPr>
              <w:tabs>
                <w:tab w:val="left" w:pos="153"/>
              </w:tabs>
              <w:spacing w:line="240" w:lineRule="exact"/>
              <w:ind w:leftChars="-6" w:left="165" w:rightChars="-4" w:right="-10" w:hangingChars="112" w:hanging="179"/>
              <w:jc w:val="left"/>
              <w:rPr>
                <w:rFonts w:ascii="Arial" w:hAnsi="Arial" w:cs="Arial"/>
                <w:sz w:val="16"/>
                <w:szCs w:val="16"/>
              </w:rPr>
            </w:pPr>
          </w:p>
          <w:p w14:paraId="490923EB" w14:textId="77777777" w:rsidR="00AB3D2A" w:rsidRDefault="00AB3D2A" w:rsidP="00AB3D2A">
            <w:pPr>
              <w:tabs>
                <w:tab w:val="left" w:pos="153"/>
              </w:tabs>
              <w:spacing w:line="240" w:lineRule="exact"/>
              <w:ind w:leftChars="-6" w:left="165" w:rightChars="-4" w:right="-10" w:hangingChars="112" w:hanging="179"/>
              <w:jc w:val="left"/>
              <w:rPr>
                <w:rFonts w:ascii="Arial" w:hAnsi="Arial" w:cs="Arial"/>
                <w:sz w:val="16"/>
                <w:szCs w:val="16"/>
              </w:rPr>
            </w:pPr>
          </w:p>
          <w:p w14:paraId="7EB3C3B6" w14:textId="77777777" w:rsidR="00AB3D2A" w:rsidRDefault="00AB3D2A" w:rsidP="00AB3D2A">
            <w:pPr>
              <w:tabs>
                <w:tab w:val="left" w:pos="153"/>
              </w:tabs>
              <w:spacing w:line="240" w:lineRule="exact"/>
              <w:ind w:leftChars="-6" w:left="165" w:rightChars="-4" w:right="-10" w:hangingChars="112" w:hanging="179"/>
              <w:jc w:val="left"/>
              <w:rPr>
                <w:rFonts w:ascii="Arial" w:hAnsi="Arial" w:cs="Arial"/>
                <w:sz w:val="16"/>
                <w:szCs w:val="16"/>
              </w:rPr>
            </w:pPr>
          </w:p>
          <w:p w14:paraId="5168190C" w14:textId="77777777" w:rsidR="00AB3D2A" w:rsidRPr="00BC26F9" w:rsidRDefault="00AB3D2A" w:rsidP="00AB3D2A">
            <w:pPr>
              <w:tabs>
                <w:tab w:val="left" w:pos="153"/>
              </w:tabs>
              <w:spacing w:line="240" w:lineRule="exact"/>
              <w:ind w:rightChars="-4" w:right="-1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AB3D2A" w:rsidRPr="00795378" w14:paraId="762F7A14" w14:textId="77777777" w:rsidTr="00C53E3E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1880"/>
        </w:trPr>
        <w:tc>
          <w:tcPr>
            <w:tcW w:w="5091" w:type="dxa"/>
            <w:gridSpan w:val="2"/>
          </w:tcPr>
          <w:p w14:paraId="0ABF483C" w14:textId="77777777" w:rsidR="00AB3D2A" w:rsidRDefault="00AB3D2A" w:rsidP="00045181">
            <w:pPr>
              <w:spacing w:beforeLines="25" w:before="90" w:line="280" w:lineRule="exact"/>
              <w:ind w:leftChars="4" w:left="1024" w:rightChars="-4" w:right="-10" w:hangingChars="461" w:hanging="1014"/>
              <w:jc w:val="left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 w:hint="eastAsia"/>
                <w:sz w:val="22"/>
                <w:szCs w:val="22"/>
              </w:rPr>
              <w:t>Carr</w:t>
            </w:r>
            <w:r>
              <w:rPr>
                <w:rFonts w:ascii="Times New Roman" w:hAnsi="Times New Roman"/>
                <w:sz w:val="22"/>
                <w:szCs w:val="22"/>
              </w:rPr>
              <w:tab/>
            </w:r>
            <w:r w:rsidRPr="00B4411A">
              <w:rPr>
                <w:rFonts w:ascii="Times New Roman" w:hAnsi="Times New Roman"/>
                <w:sz w:val="22"/>
                <w:szCs w:val="22"/>
              </w:rPr>
              <w:t>…</w:t>
            </w:r>
            <w:r>
              <w:rPr>
                <w:rFonts w:ascii="Times New Roman" w:hAnsi="Times New Roman" w:hint="eastAsia"/>
                <w:sz w:val="22"/>
                <w:szCs w:val="22"/>
              </w:rPr>
              <w:t xml:space="preserve"> OK everyone, we need to finish up our meeting. Let me summarize our discussion</w:t>
            </w:r>
            <w:r w:rsidRPr="00B4411A">
              <w:rPr>
                <w:rFonts w:ascii="Times New Roman" w:hAnsi="Times New Roman" w:hint="eastAsia"/>
                <w:sz w:val="22"/>
                <w:szCs w:val="22"/>
              </w:rPr>
              <w:t xml:space="preserve">. </w:t>
            </w:r>
            <w:r>
              <w:rPr>
                <w:rFonts w:ascii="Times New Roman" w:hAnsi="Times New Roman" w:hint="eastAsia"/>
                <w:sz w:val="22"/>
                <w:szCs w:val="22"/>
              </w:rPr>
              <w:t xml:space="preserve">It </w:t>
            </w:r>
            <w:r w:rsidR="00110B8F">
              <w:rPr>
                <w:rFonts w:ascii="Times New Roman" w:hAnsi="Times New Roman" w:hint="eastAsia"/>
                <w:sz w:val="22"/>
                <w:szCs w:val="22"/>
              </w:rPr>
              <w:t xml:space="preserve">seems that </w:t>
            </w:r>
            <w:r>
              <w:rPr>
                <w:rFonts w:ascii="Times New Roman" w:hAnsi="Times New Roman" w:hint="eastAsia"/>
                <w:sz w:val="22"/>
                <w:szCs w:val="22"/>
              </w:rPr>
              <w:t>basically we</w:t>
            </w:r>
            <w:r>
              <w:rPr>
                <w:rFonts w:ascii="Times New Roman" w:hAnsi="Times New Roman"/>
                <w:sz w:val="22"/>
                <w:szCs w:val="22"/>
              </w:rPr>
              <w:t>’</w:t>
            </w:r>
            <w:r>
              <w:rPr>
                <w:rFonts w:ascii="Times New Roman" w:hAnsi="Times New Roman" w:hint="eastAsia"/>
                <w:sz w:val="22"/>
                <w:szCs w:val="22"/>
              </w:rPr>
              <w:t>re interested in this bid but befor</w:t>
            </w:r>
            <w:r w:rsidR="00110B8F">
              <w:rPr>
                <w:rFonts w:ascii="Times New Roman" w:hAnsi="Times New Roman" w:hint="eastAsia"/>
                <w:sz w:val="22"/>
                <w:szCs w:val="22"/>
              </w:rPr>
              <w:t xml:space="preserve">e making a final </w:t>
            </w:r>
            <w:r>
              <w:rPr>
                <w:rFonts w:ascii="Times New Roman" w:hAnsi="Times New Roman" w:hint="eastAsia"/>
                <w:sz w:val="22"/>
                <w:szCs w:val="22"/>
              </w:rPr>
              <w:t>decision we need more information, right?</w:t>
            </w:r>
          </w:p>
          <w:p w14:paraId="6742D66C" w14:textId="77777777" w:rsidR="00AB3D2A" w:rsidRDefault="00AB3D2A" w:rsidP="00045181">
            <w:pPr>
              <w:spacing w:beforeLines="25" w:before="90" w:line="280" w:lineRule="exact"/>
              <w:ind w:leftChars="4" w:left="1024" w:rightChars="-4" w:right="-10" w:hangingChars="461" w:hanging="1014"/>
              <w:jc w:val="left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 w:hint="eastAsia"/>
                <w:sz w:val="22"/>
                <w:szCs w:val="22"/>
              </w:rPr>
              <w:t>All</w:t>
            </w:r>
            <w:r>
              <w:rPr>
                <w:rFonts w:ascii="Times New Roman" w:hAnsi="Times New Roman"/>
                <w:sz w:val="22"/>
                <w:szCs w:val="22"/>
              </w:rPr>
              <w:tab/>
            </w:r>
            <w:r>
              <w:rPr>
                <w:rFonts w:ascii="Times New Roman" w:hAnsi="Times New Roman" w:hint="eastAsia"/>
                <w:sz w:val="22"/>
                <w:szCs w:val="22"/>
              </w:rPr>
              <w:t>Yes. / Yes, that</w:t>
            </w:r>
            <w:r>
              <w:rPr>
                <w:rFonts w:ascii="Times New Roman" w:hAnsi="Times New Roman"/>
                <w:sz w:val="22"/>
                <w:szCs w:val="22"/>
              </w:rPr>
              <w:t>’</w:t>
            </w:r>
            <w:r>
              <w:rPr>
                <w:rFonts w:ascii="Times New Roman" w:hAnsi="Times New Roman" w:hint="eastAsia"/>
                <w:sz w:val="22"/>
                <w:szCs w:val="22"/>
              </w:rPr>
              <w:t>s right.</w:t>
            </w:r>
          </w:p>
        </w:tc>
        <w:tc>
          <w:tcPr>
            <w:tcW w:w="2580" w:type="dxa"/>
            <w:gridSpan w:val="2"/>
          </w:tcPr>
          <w:p w14:paraId="0A28E905" w14:textId="77777777" w:rsidR="00AB3D2A" w:rsidRDefault="00AB3D2A" w:rsidP="00AB3D2A">
            <w:pPr>
              <w:tabs>
                <w:tab w:val="left" w:pos="153"/>
              </w:tabs>
              <w:spacing w:beforeLines="25" w:before="90" w:line="200" w:lineRule="exact"/>
              <w:ind w:rightChars="-4" w:right="-10"/>
              <w:jc w:val="left"/>
              <w:rPr>
                <w:rFonts w:ascii="Arial" w:hAnsi="Arial" w:cs="Arial"/>
                <w:sz w:val="16"/>
                <w:szCs w:val="16"/>
              </w:rPr>
            </w:pPr>
            <w:r w:rsidRPr="00AB3D2A">
              <w:rPr>
                <w:rFonts w:ascii="Arial" w:hAnsi="Arial" w:cs="Arial" w:hint="eastAsia"/>
                <w:b/>
                <w:sz w:val="16"/>
                <w:szCs w:val="16"/>
              </w:rPr>
              <w:t>Step 5:</w:t>
            </w:r>
            <w:r>
              <w:rPr>
                <w:rFonts w:ascii="Arial" w:hAnsi="Arial" w:cs="Arial" w:hint="eastAsia"/>
                <w:b/>
                <w:sz w:val="16"/>
                <w:szCs w:val="16"/>
              </w:rPr>
              <w:t xml:space="preserve"> </w:t>
            </w:r>
            <w:r w:rsidR="00735043">
              <w:rPr>
                <w:rFonts w:ascii="Arial" w:hAnsi="Arial" w:cs="Arial" w:hint="eastAsia"/>
                <w:i/>
                <w:sz w:val="16"/>
                <w:szCs w:val="16"/>
              </w:rPr>
              <w:t xml:space="preserve">The chair closes the discussion; </w:t>
            </w:r>
            <w:r w:rsidRPr="00110B8F">
              <w:rPr>
                <w:rFonts w:ascii="Arial" w:hAnsi="Arial" w:cs="Arial" w:hint="eastAsia"/>
                <w:i/>
                <w:sz w:val="16"/>
                <w:szCs w:val="16"/>
              </w:rPr>
              <w:t>reviews the decisions</w:t>
            </w:r>
            <w:r w:rsidR="00007FBC" w:rsidRPr="00110B8F">
              <w:rPr>
                <w:rFonts w:ascii="Arial" w:hAnsi="Arial" w:cs="Arial" w:hint="eastAsia"/>
                <w:i/>
                <w:sz w:val="16"/>
                <w:szCs w:val="16"/>
              </w:rPr>
              <w:t xml:space="preserve"> and gets confirmation.</w:t>
            </w:r>
          </w:p>
          <w:p w14:paraId="5E801AFD" w14:textId="77777777" w:rsidR="00AB3D2A" w:rsidRDefault="00AB3D2A" w:rsidP="00AB3D2A">
            <w:pPr>
              <w:tabs>
                <w:tab w:val="left" w:pos="153"/>
              </w:tabs>
              <w:spacing w:line="240" w:lineRule="exact"/>
              <w:ind w:leftChars="-6" w:left="165" w:rightChars="-4" w:right="-10" w:hangingChars="112" w:hanging="179"/>
              <w:jc w:val="left"/>
              <w:rPr>
                <w:rFonts w:ascii="Arial" w:hAnsi="Arial" w:cs="Arial"/>
                <w:sz w:val="16"/>
                <w:szCs w:val="16"/>
              </w:rPr>
            </w:pPr>
          </w:p>
          <w:p w14:paraId="73984242" w14:textId="77777777" w:rsidR="00AB3D2A" w:rsidRDefault="00AB3D2A" w:rsidP="00AB3D2A">
            <w:pPr>
              <w:tabs>
                <w:tab w:val="left" w:pos="153"/>
              </w:tabs>
              <w:spacing w:line="240" w:lineRule="exact"/>
              <w:ind w:leftChars="-6" w:left="165" w:rightChars="-4" w:right="-10" w:hangingChars="112" w:hanging="179"/>
              <w:jc w:val="left"/>
              <w:rPr>
                <w:rFonts w:ascii="Arial" w:hAnsi="Arial" w:cs="Arial"/>
                <w:sz w:val="16"/>
                <w:szCs w:val="16"/>
              </w:rPr>
            </w:pPr>
          </w:p>
          <w:p w14:paraId="3332E2D3" w14:textId="77777777" w:rsidR="00007FBC" w:rsidRDefault="00007FBC" w:rsidP="00AB3D2A">
            <w:pPr>
              <w:tabs>
                <w:tab w:val="left" w:pos="153"/>
              </w:tabs>
              <w:spacing w:line="240" w:lineRule="exact"/>
              <w:ind w:leftChars="-6" w:left="165" w:rightChars="-4" w:right="-10" w:hangingChars="112" w:hanging="179"/>
              <w:jc w:val="left"/>
              <w:rPr>
                <w:rFonts w:ascii="Arial" w:hAnsi="Arial" w:cs="Arial"/>
                <w:sz w:val="16"/>
                <w:szCs w:val="16"/>
              </w:rPr>
            </w:pPr>
          </w:p>
          <w:p w14:paraId="42349471" w14:textId="77777777" w:rsidR="00AB3D2A" w:rsidRPr="007477C4" w:rsidRDefault="00AB3D2A" w:rsidP="00AB3D2A">
            <w:pPr>
              <w:tabs>
                <w:tab w:val="left" w:pos="153"/>
              </w:tabs>
              <w:spacing w:line="240" w:lineRule="exact"/>
              <w:ind w:leftChars="-6" w:left="165" w:rightChars="-4" w:right="-10" w:hangingChars="112" w:hanging="179"/>
              <w:jc w:val="left"/>
              <w:rPr>
                <w:rFonts w:ascii="Arial" w:hAnsi="Arial" w:cs="Arial"/>
                <w:i/>
                <w:sz w:val="16"/>
                <w:szCs w:val="16"/>
              </w:rPr>
            </w:pPr>
          </w:p>
        </w:tc>
      </w:tr>
      <w:tr w:rsidR="00007FBC" w:rsidRPr="00795378" w14:paraId="11AE8C8C" w14:textId="77777777" w:rsidTr="00C53E3E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3348"/>
        </w:trPr>
        <w:tc>
          <w:tcPr>
            <w:tcW w:w="5091" w:type="dxa"/>
            <w:gridSpan w:val="2"/>
          </w:tcPr>
          <w:p w14:paraId="166B58F7" w14:textId="77777777" w:rsidR="00007FBC" w:rsidRPr="00B4411A" w:rsidRDefault="00007FBC" w:rsidP="00007FBC">
            <w:pPr>
              <w:spacing w:beforeLines="25" w:before="90" w:line="280" w:lineRule="exact"/>
              <w:ind w:leftChars="4" w:left="1024" w:rightChars="-4" w:right="-10" w:hangingChars="461" w:hanging="1014"/>
              <w:jc w:val="left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 w:hint="eastAsia"/>
                <w:sz w:val="22"/>
                <w:szCs w:val="22"/>
              </w:rPr>
              <w:t>C</w:t>
            </w:r>
            <w:r>
              <w:rPr>
                <w:rFonts w:ascii="Times New Roman" w:hAnsi="Times New Roman"/>
                <w:sz w:val="22"/>
                <w:szCs w:val="22"/>
              </w:rPr>
              <w:t>a</w:t>
            </w:r>
            <w:r>
              <w:rPr>
                <w:rFonts w:ascii="Times New Roman" w:hAnsi="Times New Roman" w:hint="eastAsia"/>
                <w:sz w:val="22"/>
                <w:szCs w:val="22"/>
              </w:rPr>
              <w:t xml:space="preserve">rr </w:t>
            </w:r>
            <w:r>
              <w:rPr>
                <w:rFonts w:ascii="Times New Roman" w:hAnsi="Times New Roman"/>
                <w:sz w:val="22"/>
                <w:szCs w:val="22"/>
              </w:rPr>
              <w:tab/>
            </w:r>
            <w:r>
              <w:rPr>
                <w:rFonts w:ascii="Times New Roman" w:hAnsi="Times New Roman" w:hint="eastAsia"/>
                <w:sz w:val="22"/>
                <w:szCs w:val="22"/>
              </w:rPr>
              <w:t xml:space="preserve">OK. </w:t>
            </w:r>
            <w:r w:rsidRPr="00B4411A">
              <w:rPr>
                <w:rFonts w:ascii="Times New Roman" w:hAnsi="Times New Roman" w:hint="eastAsia"/>
                <w:sz w:val="22"/>
                <w:szCs w:val="22"/>
              </w:rPr>
              <w:t>Everett, could you review our decisions, please?</w:t>
            </w:r>
          </w:p>
          <w:p w14:paraId="2F40AD69" w14:textId="77777777" w:rsidR="00007FBC" w:rsidRPr="00B4411A" w:rsidRDefault="00007FBC" w:rsidP="00EB654D">
            <w:pPr>
              <w:spacing w:beforeLines="25" w:before="90" w:line="280" w:lineRule="exact"/>
              <w:ind w:leftChars="4" w:left="1024" w:rightChars="-4" w:right="-10" w:hangingChars="461" w:hanging="1014"/>
              <w:jc w:val="left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 w:hint="eastAsia"/>
                <w:sz w:val="22"/>
                <w:szCs w:val="22"/>
              </w:rPr>
              <w:t>Everett</w:t>
            </w:r>
            <w:r w:rsidRPr="00B4411A">
              <w:rPr>
                <w:rFonts w:ascii="Times New Roman" w:hAnsi="Times New Roman" w:hint="eastAsia"/>
                <w:sz w:val="22"/>
                <w:szCs w:val="22"/>
              </w:rPr>
              <w:tab/>
              <w:t xml:space="preserve">All right. Regarding the Cates and Doyle project: We decided </w:t>
            </w:r>
            <w:r>
              <w:rPr>
                <w:rFonts w:ascii="Times New Roman" w:hAnsi="Times New Roman" w:hint="eastAsia"/>
                <w:sz w:val="22"/>
                <w:szCs w:val="22"/>
              </w:rPr>
              <w:t xml:space="preserve">we are interested in bidding on this </w:t>
            </w:r>
            <w:r w:rsidRPr="00B4411A">
              <w:rPr>
                <w:rFonts w:ascii="Times New Roman" w:hAnsi="Times New Roman" w:hint="eastAsia"/>
                <w:sz w:val="22"/>
                <w:szCs w:val="22"/>
              </w:rPr>
              <w:t xml:space="preserve">project </w:t>
            </w:r>
            <w:r>
              <w:rPr>
                <w:rFonts w:ascii="Times New Roman" w:hAnsi="Times New Roman" w:hint="eastAsia"/>
                <w:sz w:val="22"/>
                <w:szCs w:val="22"/>
              </w:rPr>
              <w:t>but we</w:t>
            </w:r>
            <w:r>
              <w:rPr>
                <w:rFonts w:ascii="Times New Roman" w:hAnsi="Times New Roman"/>
                <w:sz w:val="22"/>
                <w:szCs w:val="22"/>
              </w:rPr>
              <w:t>’</w:t>
            </w:r>
            <w:r>
              <w:rPr>
                <w:rFonts w:ascii="Times New Roman" w:hAnsi="Times New Roman" w:hint="eastAsia"/>
                <w:sz w:val="22"/>
                <w:szCs w:val="22"/>
              </w:rPr>
              <w:t>re not sure if it</w:t>
            </w:r>
            <w:r>
              <w:rPr>
                <w:rFonts w:ascii="Times New Roman" w:hAnsi="Times New Roman"/>
                <w:sz w:val="22"/>
                <w:szCs w:val="22"/>
              </w:rPr>
              <w:t>’</w:t>
            </w:r>
            <w:r>
              <w:rPr>
                <w:rFonts w:ascii="Times New Roman" w:hAnsi="Times New Roman" w:hint="eastAsia"/>
                <w:sz w:val="22"/>
                <w:szCs w:val="22"/>
              </w:rPr>
              <w:t xml:space="preserve">s </w:t>
            </w:r>
            <w:r>
              <w:rPr>
                <w:rFonts w:ascii="Times New Roman" w:hAnsi="Times New Roman"/>
                <w:sz w:val="22"/>
                <w:szCs w:val="22"/>
              </w:rPr>
              <w:t>feasible</w:t>
            </w:r>
            <w:r>
              <w:rPr>
                <w:rFonts w:ascii="Times New Roman" w:hAnsi="Times New Roman" w:hint="eastAsia"/>
                <w:sz w:val="22"/>
                <w:szCs w:val="22"/>
              </w:rPr>
              <w:t xml:space="preserve">. Mr. Carr and Steve will discuss the site visit. Beverly will study the schedule. And </w:t>
            </w:r>
            <w:r>
              <w:rPr>
                <w:rFonts w:ascii="Times New Roman" w:hAnsi="Times New Roman"/>
                <w:sz w:val="22"/>
                <w:szCs w:val="22"/>
              </w:rPr>
              <w:t>…</w:t>
            </w:r>
          </w:p>
          <w:p w14:paraId="5F495907" w14:textId="77777777" w:rsidR="00007FBC" w:rsidRPr="00B4411A" w:rsidRDefault="00007FBC" w:rsidP="00EB654D">
            <w:pPr>
              <w:spacing w:beforeLines="25" w:before="90" w:line="280" w:lineRule="exact"/>
              <w:ind w:leftChars="4" w:left="1024" w:rightChars="-4" w:right="-10" w:hangingChars="461" w:hanging="1014"/>
              <w:jc w:val="left"/>
              <w:rPr>
                <w:rFonts w:ascii="Times New Roman" w:hAnsi="Times New Roman"/>
                <w:sz w:val="22"/>
                <w:szCs w:val="22"/>
              </w:rPr>
            </w:pPr>
            <w:r w:rsidRPr="00B4411A">
              <w:rPr>
                <w:rFonts w:ascii="Times New Roman" w:hAnsi="Times New Roman"/>
                <w:sz w:val="22"/>
                <w:szCs w:val="22"/>
              </w:rPr>
              <w:t>C</w:t>
            </w:r>
            <w:r w:rsidRPr="00B4411A">
              <w:rPr>
                <w:rFonts w:ascii="Times New Roman" w:hAnsi="Times New Roman" w:hint="eastAsia"/>
                <w:sz w:val="22"/>
                <w:szCs w:val="22"/>
              </w:rPr>
              <w:t>arr</w:t>
            </w:r>
            <w:r w:rsidRPr="00B4411A">
              <w:rPr>
                <w:rFonts w:ascii="Times New Roman" w:hAnsi="Times New Roman" w:hint="eastAsia"/>
                <w:sz w:val="22"/>
                <w:szCs w:val="22"/>
              </w:rPr>
              <w:tab/>
              <w:t>Thanks, Everett. Could you write up your notes by tomorrow, please?</w:t>
            </w:r>
          </w:p>
          <w:p w14:paraId="1BE9511D" w14:textId="77777777" w:rsidR="00007FBC" w:rsidRDefault="005F24F0" w:rsidP="00CD0681">
            <w:pPr>
              <w:spacing w:beforeLines="25" w:before="90" w:line="280" w:lineRule="exact"/>
              <w:ind w:leftChars="4" w:left="1024" w:rightChars="-4" w:right="-10" w:hangingChars="461" w:hanging="1014"/>
              <w:jc w:val="left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 w:hint="eastAsia"/>
                <w:sz w:val="22"/>
                <w:szCs w:val="22"/>
              </w:rPr>
              <w:t>Everett</w:t>
            </w:r>
            <w:r w:rsidR="00007FBC" w:rsidRPr="00B4411A">
              <w:rPr>
                <w:rFonts w:ascii="Times New Roman" w:hAnsi="Times New Roman" w:hint="eastAsia"/>
                <w:sz w:val="22"/>
                <w:szCs w:val="22"/>
              </w:rPr>
              <w:tab/>
              <w:t>Yes, certainly.</w:t>
            </w:r>
          </w:p>
        </w:tc>
        <w:tc>
          <w:tcPr>
            <w:tcW w:w="2580" w:type="dxa"/>
            <w:gridSpan w:val="2"/>
          </w:tcPr>
          <w:p w14:paraId="60D98AC4" w14:textId="77777777" w:rsidR="00007FBC" w:rsidRPr="00110B8F" w:rsidRDefault="00007FBC" w:rsidP="00007FBC">
            <w:pPr>
              <w:tabs>
                <w:tab w:val="left" w:pos="153"/>
              </w:tabs>
              <w:spacing w:beforeLines="25" w:before="90" w:line="200" w:lineRule="exact"/>
              <w:ind w:rightChars="-4" w:right="-10"/>
              <w:jc w:val="left"/>
              <w:rPr>
                <w:rFonts w:ascii="Arial" w:hAnsi="Arial" w:cs="Arial"/>
                <w:i/>
                <w:sz w:val="16"/>
                <w:szCs w:val="16"/>
              </w:rPr>
            </w:pPr>
            <w:r w:rsidRPr="00110B8F">
              <w:rPr>
                <w:rFonts w:ascii="Arial" w:hAnsi="Arial" w:cs="Arial" w:hint="eastAsia"/>
                <w:i/>
                <w:sz w:val="16"/>
                <w:szCs w:val="16"/>
              </w:rPr>
              <w:t>The chair asks the note taker to read his notes.</w:t>
            </w:r>
          </w:p>
          <w:p w14:paraId="14AD7B1D" w14:textId="77777777" w:rsidR="00007FBC" w:rsidRDefault="00007FBC" w:rsidP="00007FBC">
            <w:pPr>
              <w:tabs>
                <w:tab w:val="left" w:pos="153"/>
              </w:tabs>
              <w:spacing w:line="240" w:lineRule="exact"/>
              <w:ind w:leftChars="-6" w:left="165" w:rightChars="-4" w:right="-10" w:hangingChars="112" w:hanging="179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5E58CF51" w14:textId="77777777" w:rsidR="00007FBC" w:rsidRDefault="00007FBC" w:rsidP="00AB3D2A">
            <w:pPr>
              <w:tabs>
                <w:tab w:val="left" w:pos="153"/>
              </w:tabs>
              <w:spacing w:line="240" w:lineRule="exact"/>
              <w:ind w:leftChars="-6" w:left="165" w:rightChars="-4" w:right="-10" w:hangingChars="112" w:hanging="179"/>
              <w:jc w:val="left"/>
              <w:rPr>
                <w:rFonts w:ascii="Arial" w:hAnsi="Arial" w:cs="Arial"/>
                <w:sz w:val="16"/>
                <w:szCs w:val="16"/>
              </w:rPr>
            </w:pPr>
          </w:p>
          <w:p w14:paraId="101630B8" w14:textId="77777777" w:rsidR="00007FBC" w:rsidRDefault="00007FBC" w:rsidP="00AB3D2A">
            <w:pPr>
              <w:tabs>
                <w:tab w:val="left" w:pos="153"/>
              </w:tabs>
              <w:spacing w:line="240" w:lineRule="exact"/>
              <w:ind w:leftChars="-6" w:left="165" w:rightChars="-4" w:right="-10" w:hangingChars="112" w:hanging="179"/>
              <w:jc w:val="left"/>
              <w:rPr>
                <w:rFonts w:ascii="Arial" w:hAnsi="Arial" w:cs="Arial"/>
                <w:sz w:val="16"/>
                <w:szCs w:val="16"/>
              </w:rPr>
            </w:pPr>
          </w:p>
          <w:p w14:paraId="3E57B199" w14:textId="77777777" w:rsidR="00007FBC" w:rsidRDefault="00007FBC" w:rsidP="00AB3D2A">
            <w:pPr>
              <w:tabs>
                <w:tab w:val="left" w:pos="153"/>
              </w:tabs>
              <w:spacing w:line="240" w:lineRule="exact"/>
              <w:ind w:leftChars="-6" w:left="165" w:rightChars="-4" w:right="-10" w:hangingChars="112" w:hanging="179"/>
              <w:jc w:val="left"/>
              <w:rPr>
                <w:rFonts w:ascii="Arial" w:hAnsi="Arial" w:cs="Arial"/>
                <w:sz w:val="16"/>
                <w:szCs w:val="16"/>
              </w:rPr>
            </w:pPr>
          </w:p>
          <w:p w14:paraId="4545219C" w14:textId="77777777" w:rsidR="00007FBC" w:rsidRDefault="00007FBC" w:rsidP="00AB3D2A">
            <w:pPr>
              <w:tabs>
                <w:tab w:val="left" w:pos="153"/>
              </w:tabs>
              <w:spacing w:line="240" w:lineRule="exact"/>
              <w:ind w:leftChars="-6" w:left="165" w:rightChars="-4" w:right="-10" w:hangingChars="112" w:hanging="179"/>
              <w:jc w:val="left"/>
              <w:rPr>
                <w:rFonts w:ascii="Arial" w:hAnsi="Arial" w:cs="Arial"/>
                <w:sz w:val="16"/>
                <w:szCs w:val="16"/>
              </w:rPr>
            </w:pPr>
          </w:p>
          <w:p w14:paraId="08272E26" w14:textId="77777777" w:rsidR="00007FBC" w:rsidRDefault="00007FBC" w:rsidP="00AB3D2A">
            <w:pPr>
              <w:tabs>
                <w:tab w:val="left" w:pos="153"/>
              </w:tabs>
              <w:spacing w:line="240" w:lineRule="exact"/>
              <w:ind w:leftChars="-6" w:left="165" w:rightChars="-4" w:right="-10" w:hangingChars="112" w:hanging="179"/>
              <w:jc w:val="left"/>
              <w:rPr>
                <w:rFonts w:ascii="Arial" w:hAnsi="Arial" w:cs="Arial"/>
                <w:sz w:val="16"/>
                <w:szCs w:val="16"/>
              </w:rPr>
            </w:pPr>
          </w:p>
          <w:p w14:paraId="62221E6D" w14:textId="77777777" w:rsidR="00007FBC" w:rsidRDefault="00007FBC" w:rsidP="00AB3D2A">
            <w:pPr>
              <w:tabs>
                <w:tab w:val="left" w:pos="153"/>
              </w:tabs>
              <w:spacing w:line="240" w:lineRule="exact"/>
              <w:ind w:leftChars="-6" w:left="165" w:rightChars="-4" w:right="-10" w:hangingChars="112" w:hanging="179"/>
              <w:jc w:val="left"/>
              <w:rPr>
                <w:rFonts w:ascii="Arial" w:hAnsi="Arial" w:cs="Arial"/>
                <w:sz w:val="16"/>
                <w:szCs w:val="16"/>
              </w:rPr>
            </w:pPr>
          </w:p>
          <w:p w14:paraId="51F62565" w14:textId="77777777" w:rsidR="00007FBC" w:rsidRDefault="00007FBC" w:rsidP="00AB3D2A">
            <w:pPr>
              <w:tabs>
                <w:tab w:val="left" w:pos="153"/>
              </w:tabs>
              <w:spacing w:line="240" w:lineRule="exact"/>
              <w:ind w:leftChars="-6" w:left="165" w:rightChars="-4" w:right="-10" w:hangingChars="112" w:hanging="179"/>
              <w:jc w:val="left"/>
              <w:rPr>
                <w:rFonts w:ascii="Arial" w:hAnsi="Arial" w:cs="Arial"/>
                <w:sz w:val="16"/>
                <w:szCs w:val="16"/>
              </w:rPr>
            </w:pPr>
          </w:p>
          <w:p w14:paraId="6B057FD0" w14:textId="77777777" w:rsidR="00007FBC" w:rsidRDefault="00007FBC" w:rsidP="00AB3D2A">
            <w:pPr>
              <w:tabs>
                <w:tab w:val="left" w:pos="153"/>
              </w:tabs>
              <w:spacing w:line="240" w:lineRule="exact"/>
              <w:ind w:leftChars="-6" w:left="165" w:rightChars="-4" w:right="-10" w:hangingChars="112" w:hanging="179"/>
              <w:jc w:val="left"/>
              <w:rPr>
                <w:rFonts w:ascii="Arial" w:hAnsi="Arial" w:cs="Arial"/>
                <w:sz w:val="16"/>
                <w:szCs w:val="16"/>
              </w:rPr>
            </w:pPr>
          </w:p>
          <w:p w14:paraId="4D052C86" w14:textId="77777777" w:rsidR="00007FBC" w:rsidRDefault="00007FBC" w:rsidP="00AB3D2A">
            <w:pPr>
              <w:tabs>
                <w:tab w:val="left" w:pos="153"/>
              </w:tabs>
              <w:spacing w:line="240" w:lineRule="exact"/>
              <w:ind w:leftChars="-6" w:left="165" w:rightChars="-4" w:right="-10" w:hangingChars="112" w:hanging="179"/>
              <w:jc w:val="left"/>
              <w:rPr>
                <w:rFonts w:ascii="Arial" w:hAnsi="Arial" w:cs="Arial"/>
                <w:sz w:val="16"/>
                <w:szCs w:val="16"/>
              </w:rPr>
            </w:pPr>
          </w:p>
          <w:p w14:paraId="5A89E220" w14:textId="77777777" w:rsidR="00007FBC" w:rsidRDefault="00007FBC" w:rsidP="00AB3D2A">
            <w:pPr>
              <w:tabs>
                <w:tab w:val="left" w:pos="153"/>
              </w:tabs>
              <w:spacing w:line="240" w:lineRule="exact"/>
              <w:ind w:leftChars="-6" w:left="165" w:rightChars="-4" w:right="-10" w:hangingChars="112" w:hanging="179"/>
              <w:jc w:val="left"/>
              <w:rPr>
                <w:rFonts w:ascii="Arial" w:hAnsi="Arial" w:cs="Arial"/>
                <w:sz w:val="16"/>
                <w:szCs w:val="16"/>
              </w:rPr>
            </w:pPr>
          </w:p>
          <w:p w14:paraId="76B4D078" w14:textId="77777777" w:rsidR="00007FBC" w:rsidRPr="00AB3D2A" w:rsidRDefault="00007FBC" w:rsidP="00007FBC">
            <w:pPr>
              <w:tabs>
                <w:tab w:val="left" w:pos="153"/>
              </w:tabs>
              <w:spacing w:line="240" w:lineRule="exact"/>
              <w:ind w:rightChars="-4" w:right="-10"/>
              <w:jc w:val="left"/>
              <w:rPr>
                <w:rFonts w:ascii="Arial" w:hAnsi="Arial" w:cs="Arial"/>
                <w:b/>
                <w:sz w:val="16"/>
                <w:szCs w:val="16"/>
              </w:rPr>
            </w:pPr>
          </w:p>
        </w:tc>
      </w:tr>
      <w:tr w:rsidR="00007FBC" w:rsidRPr="00795378" w14:paraId="3B30F5F0" w14:textId="77777777" w:rsidTr="00C53E3E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3029"/>
        </w:trPr>
        <w:tc>
          <w:tcPr>
            <w:tcW w:w="5091" w:type="dxa"/>
            <w:gridSpan w:val="2"/>
          </w:tcPr>
          <w:p w14:paraId="7052A18F" w14:textId="77777777" w:rsidR="00007FBC" w:rsidRDefault="00007FBC" w:rsidP="00740A56">
            <w:pPr>
              <w:spacing w:beforeLines="25" w:before="90" w:line="280" w:lineRule="exact"/>
              <w:ind w:leftChars="4" w:left="1024" w:rightChars="-4" w:right="-10" w:hangingChars="461" w:hanging="1014"/>
              <w:jc w:val="left"/>
              <w:rPr>
                <w:rFonts w:ascii="Times New Roman" w:hAnsi="Times New Roman"/>
                <w:sz w:val="22"/>
                <w:szCs w:val="22"/>
              </w:rPr>
            </w:pPr>
            <w:r w:rsidRPr="00B4411A">
              <w:rPr>
                <w:rFonts w:ascii="Times New Roman" w:hAnsi="Times New Roman"/>
                <w:sz w:val="22"/>
                <w:szCs w:val="22"/>
              </w:rPr>
              <w:t>C</w:t>
            </w:r>
            <w:r w:rsidRPr="00B4411A">
              <w:rPr>
                <w:rFonts w:ascii="Times New Roman" w:hAnsi="Times New Roman" w:hint="eastAsia"/>
                <w:sz w:val="22"/>
                <w:szCs w:val="22"/>
              </w:rPr>
              <w:t>arr</w:t>
            </w:r>
            <w:r w:rsidRPr="00B4411A">
              <w:rPr>
                <w:rFonts w:ascii="Times New Roman" w:hAnsi="Times New Roman"/>
                <w:sz w:val="22"/>
                <w:szCs w:val="22"/>
              </w:rPr>
              <w:tab/>
            </w:r>
            <w:r w:rsidRPr="00B4411A">
              <w:rPr>
                <w:rFonts w:ascii="Times New Roman" w:hAnsi="Times New Roman" w:hint="eastAsia"/>
                <w:sz w:val="22"/>
                <w:szCs w:val="22"/>
              </w:rPr>
              <w:t xml:space="preserve">Thank you. </w:t>
            </w:r>
            <w:r>
              <w:rPr>
                <w:rFonts w:ascii="Times New Roman" w:hAnsi="Times New Roman" w:hint="eastAsia"/>
                <w:sz w:val="22"/>
                <w:szCs w:val="22"/>
              </w:rPr>
              <w:t>Can we meet again next week to make our decision?</w:t>
            </w:r>
          </w:p>
          <w:p w14:paraId="2D0CEED3" w14:textId="77777777" w:rsidR="00007FBC" w:rsidRDefault="00007FBC" w:rsidP="00740A56">
            <w:pPr>
              <w:spacing w:beforeLines="25" w:before="90" w:line="280" w:lineRule="exact"/>
              <w:ind w:leftChars="4" w:left="1024" w:rightChars="-4" w:right="-10" w:hangingChars="461" w:hanging="1014"/>
              <w:jc w:val="left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 w:hint="eastAsia"/>
                <w:sz w:val="22"/>
                <w:szCs w:val="22"/>
              </w:rPr>
              <w:t xml:space="preserve">All </w:t>
            </w:r>
            <w:r>
              <w:rPr>
                <w:rFonts w:ascii="Times New Roman" w:hAnsi="Times New Roman"/>
                <w:sz w:val="22"/>
                <w:szCs w:val="22"/>
              </w:rPr>
              <w:tab/>
            </w:r>
            <w:r>
              <w:rPr>
                <w:rFonts w:ascii="Times New Roman" w:hAnsi="Times New Roman" w:hint="eastAsia"/>
                <w:sz w:val="22"/>
                <w:szCs w:val="22"/>
              </w:rPr>
              <w:t xml:space="preserve">Yes. </w:t>
            </w:r>
          </w:p>
          <w:p w14:paraId="6432E280" w14:textId="77777777" w:rsidR="00007FBC" w:rsidRDefault="00007FBC" w:rsidP="00740A56">
            <w:pPr>
              <w:spacing w:beforeLines="25" w:before="90" w:line="280" w:lineRule="exact"/>
              <w:ind w:leftChars="4" w:left="1024" w:rightChars="-4" w:right="-10" w:hangingChars="461" w:hanging="1014"/>
              <w:jc w:val="left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 w:hint="eastAsia"/>
                <w:sz w:val="22"/>
                <w:szCs w:val="22"/>
              </w:rPr>
              <w:t>Carr</w:t>
            </w:r>
            <w:r>
              <w:rPr>
                <w:rFonts w:ascii="Times New Roman" w:hAnsi="Times New Roman"/>
                <w:sz w:val="22"/>
                <w:szCs w:val="22"/>
              </w:rPr>
              <w:tab/>
            </w:r>
            <w:r>
              <w:rPr>
                <w:rFonts w:ascii="Times New Roman" w:hAnsi="Times New Roman" w:hint="eastAsia"/>
                <w:sz w:val="22"/>
                <w:szCs w:val="22"/>
              </w:rPr>
              <w:t>Everett, could you arrange the meeting with everyone and book a room, please?</w:t>
            </w:r>
          </w:p>
          <w:p w14:paraId="0F283E24" w14:textId="77777777" w:rsidR="00007FBC" w:rsidRDefault="00007FBC" w:rsidP="00007FBC">
            <w:pPr>
              <w:spacing w:beforeLines="25" w:before="90" w:line="280" w:lineRule="exact"/>
              <w:ind w:leftChars="4" w:left="1024" w:rightChars="-4" w:right="-10" w:hangingChars="461" w:hanging="1014"/>
              <w:jc w:val="left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 w:hint="eastAsia"/>
                <w:sz w:val="22"/>
                <w:szCs w:val="22"/>
              </w:rPr>
              <w:t>Everett</w:t>
            </w:r>
            <w:r>
              <w:rPr>
                <w:rFonts w:ascii="Times New Roman" w:hAnsi="Times New Roman"/>
                <w:sz w:val="22"/>
                <w:szCs w:val="22"/>
              </w:rPr>
              <w:tab/>
            </w:r>
            <w:r>
              <w:rPr>
                <w:rFonts w:ascii="Times New Roman" w:hAnsi="Times New Roman" w:hint="eastAsia"/>
                <w:sz w:val="22"/>
                <w:szCs w:val="22"/>
              </w:rPr>
              <w:t>Yes, I</w:t>
            </w:r>
            <w:r>
              <w:rPr>
                <w:rFonts w:ascii="Times New Roman" w:hAnsi="Times New Roman"/>
                <w:sz w:val="22"/>
                <w:szCs w:val="22"/>
              </w:rPr>
              <w:t>’</w:t>
            </w:r>
            <w:r>
              <w:rPr>
                <w:rFonts w:ascii="Times New Roman" w:hAnsi="Times New Roman" w:hint="eastAsia"/>
                <w:sz w:val="22"/>
                <w:szCs w:val="22"/>
              </w:rPr>
              <w:t>ll take care of that.</w:t>
            </w:r>
          </w:p>
          <w:p w14:paraId="15E4A54D" w14:textId="77777777" w:rsidR="00007FBC" w:rsidRDefault="00007FBC" w:rsidP="00740A56">
            <w:pPr>
              <w:spacing w:beforeLines="25" w:before="90" w:line="280" w:lineRule="exact"/>
              <w:ind w:leftChars="4" w:left="1024" w:rightChars="-4" w:right="-10" w:hangingChars="461" w:hanging="1014"/>
              <w:jc w:val="left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 w:hint="eastAsia"/>
                <w:sz w:val="22"/>
                <w:szCs w:val="22"/>
              </w:rPr>
              <w:t>Carr</w:t>
            </w:r>
            <w:r>
              <w:rPr>
                <w:rFonts w:ascii="Times New Roman" w:hAnsi="Times New Roman"/>
                <w:sz w:val="22"/>
                <w:szCs w:val="22"/>
              </w:rPr>
              <w:tab/>
            </w:r>
            <w:r>
              <w:rPr>
                <w:rFonts w:ascii="Times New Roman" w:hAnsi="Times New Roman" w:hint="eastAsia"/>
                <w:sz w:val="22"/>
                <w:szCs w:val="22"/>
              </w:rPr>
              <w:t>Good. Thank you. OK, everyone that concludes our meeting. Thank you for your time.</w:t>
            </w:r>
          </w:p>
        </w:tc>
        <w:tc>
          <w:tcPr>
            <w:tcW w:w="2580" w:type="dxa"/>
            <w:gridSpan w:val="2"/>
          </w:tcPr>
          <w:p w14:paraId="7FA6339D" w14:textId="77777777" w:rsidR="00007FBC" w:rsidRPr="00110B8F" w:rsidRDefault="00007FBC" w:rsidP="00007FBC">
            <w:pPr>
              <w:tabs>
                <w:tab w:val="left" w:pos="153"/>
              </w:tabs>
              <w:spacing w:beforeLines="25" w:before="90" w:line="200" w:lineRule="exact"/>
              <w:ind w:rightChars="-4" w:right="-10"/>
              <w:jc w:val="left"/>
              <w:rPr>
                <w:rFonts w:ascii="Arial" w:hAnsi="Arial" w:cs="Arial"/>
                <w:i/>
                <w:sz w:val="16"/>
                <w:szCs w:val="16"/>
              </w:rPr>
            </w:pPr>
            <w:r w:rsidRPr="00110B8F">
              <w:rPr>
                <w:rFonts w:ascii="Arial" w:hAnsi="Arial" w:cs="Arial" w:hint="eastAsia"/>
                <w:i/>
                <w:sz w:val="16"/>
                <w:szCs w:val="16"/>
              </w:rPr>
              <w:t xml:space="preserve">The chair arranges the next </w:t>
            </w:r>
            <w:r w:rsidR="00110B8F">
              <w:rPr>
                <w:rFonts w:ascii="Arial" w:hAnsi="Arial" w:cs="Arial" w:hint="eastAsia"/>
                <w:i/>
                <w:sz w:val="16"/>
                <w:szCs w:val="16"/>
              </w:rPr>
              <w:t>meeting and closes with courtesies and appreciation.</w:t>
            </w:r>
          </w:p>
          <w:p w14:paraId="26171A87" w14:textId="77777777" w:rsidR="00007FBC" w:rsidRPr="00007FBC" w:rsidRDefault="00007FBC" w:rsidP="00007FBC">
            <w:pPr>
              <w:tabs>
                <w:tab w:val="left" w:pos="153"/>
              </w:tabs>
              <w:spacing w:beforeLines="25" w:before="90" w:line="200" w:lineRule="exact"/>
              <w:ind w:rightChars="-4" w:right="-10"/>
              <w:jc w:val="left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5F6176B2" w14:textId="77777777" w:rsidR="00007FBC" w:rsidRPr="00007FBC" w:rsidRDefault="00007FBC" w:rsidP="00007FBC">
            <w:pPr>
              <w:tabs>
                <w:tab w:val="left" w:pos="153"/>
              </w:tabs>
              <w:spacing w:beforeLines="25" w:before="90" w:line="200" w:lineRule="exact"/>
              <w:ind w:rightChars="-4" w:right="-10"/>
              <w:jc w:val="left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391379B5" w14:textId="77777777" w:rsidR="00007FBC" w:rsidRPr="00007FBC" w:rsidRDefault="00007FBC" w:rsidP="00007FBC">
            <w:pPr>
              <w:tabs>
                <w:tab w:val="left" w:pos="153"/>
              </w:tabs>
              <w:spacing w:beforeLines="25" w:before="90" w:line="200" w:lineRule="exact"/>
              <w:ind w:rightChars="-4" w:right="-10"/>
              <w:jc w:val="left"/>
              <w:rPr>
                <w:rFonts w:ascii="Arial" w:hAnsi="Arial" w:cs="Arial"/>
                <w:b/>
                <w:sz w:val="16"/>
                <w:szCs w:val="16"/>
              </w:rPr>
            </w:pPr>
          </w:p>
        </w:tc>
      </w:tr>
    </w:tbl>
    <w:p w14:paraId="6057C237" w14:textId="77777777" w:rsidR="00CD51F5" w:rsidRPr="00BF498B" w:rsidRDefault="007477C4" w:rsidP="00C53E3E">
      <w:pPr>
        <w:numPr>
          <w:ilvl w:val="0"/>
          <w:numId w:val="45"/>
        </w:numPr>
        <w:tabs>
          <w:tab w:val="clear" w:pos="1260"/>
        </w:tabs>
        <w:spacing w:beforeLines="50" w:before="180"/>
        <w:ind w:left="539"/>
        <w:rPr>
          <w:rFonts w:ascii="Arial" w:hAnsi="Arial" w:cs="Arial"/>
          <w:b/>
          <w:bCs/>
          <w:sz w:val="22"/>
        </w:rPr>
      </w:pPr>
      <w:r>
        <w:rPr>
          <w:rFonts w:ascii="Arial" w:hAnsi="Arial" w:cs="Arial" w:hint="eastAsia"/>
          <w:b/>
          <w:bCs/>
          <w:sz w:val="22"/>
        </w:rPr>
        <w:t>Simulation</w:t>
      </w:r>
    </w:p>
    <w:p w14:paraId="21C2A381" w14:textId="77777777" w:rsidR="007477C4" w:rsidRDefault="00CD51F5" w:rsidP="00007FBC">
      <w:pPr>
        <w:spacing w:line="320" w:lineRule="exact"/>
        <w:ind w:left="561" w:rightChars="303" w:right="727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 w:hint="eastAsia"/>
          <w:sz w:val="22"/>
          <w:szCs w:val="22"/>
        </w:rPr>
        <w:t xml:space="preserve">Conduct meeting simulations to present and decide on proposals. </w:t>
      </w:r>
      <w:r w:rsidR="00140756">
        <w:rPr>
          <w:rFonts w:ascii="Times New Roman" w:hAnsi="Times New Roman" w:hint="eastAsia"/>
          <w:sz w:val="22"/>
          <w:szCs w:val="22"/>
        </w:rPr>
        <w:t>F</w:t>
      </w:r>
      <w:r>
        <w:rPr>
          <w:rFonts w:ascii="Times New Roman" w:hAnsi="Times New Roman" w:hint="eastAsia"/>
          <w:sz w:val="22"/>
          <w:szCs w:val="22"/>
        </w:rPr>
        <w:t>ollow the instructions on page 3.</w:t>
      </w:r>
    </w:p>
    <w:p w14:paraId="43075871" w14:textId="77777777" w:rsidR="00140756" w:rsidRPr="00007FBC" w:rsidRDefault="00140756" w:rsidP="00007FBC">
      <w:pPr>
        <w:spacing w:line="320" w:lineRule="exact"/>
        <w:ind w:left="561" w:rightChars="303" w:right="727"/>
        <w:jc w:val="left"/>
        <w:rPr>
          <w:rFonts w:ascii="Times New Roman" w:hAnsi="Times New Roman"/>
          <w:sz w:val="22"/>
          <w:szCs w:val="22"/>
        </w:rPr>
      </w:pPr>
    </w:p>
    <w:p w14:paraId="0BD8B2F5" w14:textId="77777777" w:rsidR="00EA3629" w:rsidRDefault="00EA3629" w:rsidP="00C53E3E">
      <w:pPr>
        <w:numPr>
          <w:ilvl w:val="0"/>
          <w:numId w:val="45"/>
        </w:numPr>
        <w:tabs>
          <w:tab w:val="clear" w:pos="1260"/>
        </w:tabs>
        <w:spacing w:afterLines="25" w:after="90"/>
        <w:ind w:left="539"/>
        <w:rPr>
          <w:rFonts w:ascii="Arial" w:hAnsi="Arial" w:cs="Arial"/>
          <w:b/>
          <w:sz w:val="22"/>
        </w:rPr>
      </w:pPr>
      <w:r w:rsidRPr="00E66656">
        <w:rPr>
          <w:rFonts w:ascii="Arial" w:hAnsi="Arial" w:cs="Arial" w:hint="eastAsia"/>
          <w:b/>
          <w:sz w:val="22"/>
        </w:rPr>
        <w:lastRenderedPageBreak/>
        <w:t>Expressions for Meetings</w:t>
      </w:r>
      <w:r>
        <w:rPr>
          <w:rFonts w:ascii="Arial" w:hAnsi="Arial" w:cs="Arial" w:hint="eastAsia"/>
          <w:b/>
          <w:sz w:val="22"/>
        </w:rPr>
        <w:t xml:space="preserve">: </w:t>
      </w:r>
      <w:r w:rsidRPr="00E66656">
        <w:rPr>
          <w:rFonts w:ascii="Arial" w:hAnsi="Arial" w:cs="Arial" w:hint="eastAsia"/>
          <w:b/>
          <w:sz w:val="22"/>
        </w:rPr>
        <w:t>Greetings</w:t>
      </w:r>
      <w:r>
        <w:rPr>
          <w:rFonts w:ascii="Arial" w:hAnsi="Arial" w:cs="Arial" w:hint="eastAsia"/>
          <w:b/>
          <w:sz w:val="22"/>
        </w:rPr>
        <w:t>,</w:t>
      </w:r>
      <w:r w:rsidRPr="00E66656">
        <w:rPr>
          <w:rFonts w:ascii="Arial" w:hAnsi="Arial" w:cs="Arial" w:hint="eastAsia"/>
          <w:b/>
          <w:sz w:val="22"/>
        </w:rPr>
        <w:t xml:space="preserve"> courtesies, transitions, &amp; closing</w:t>
      </w:r>
    </w:p>
    <w:p w14:paraId="1356148F" w14:textId="77777777" w:rsidR="00EA3629" w:rsidRPr="00B574CE" w:rsidRDefault="00EA3629" w:rsidP="00026CCD">
      <w:pPr>
        <w:spacing w:beforeLines="100" w:before="360"/>
        <w:ind w:left="539"/>
        <w:rPr>
          <w:rFonts w:ascii="Arial" w:hAnsi="Arial" w:cs="Arial"/>
          <w:b/>
          <w:sz w:val="21"/>
          <w:szCs w:val="21"/>
        </w:rPr>
      </w:pPr>
      <w:r>
        <w:rPr>
          <w:rFonts w:ascii="Arial" w:hAnsi="Arial" w:cs="Arial" w:hint="eastAsia"/>
          <w:b/>
          <w:sz w:val="21"/>
          <w:szCs w:val="21"/>
        </w:rPr>
        <w:t>Chairperson</w:t>
      </w:r>
    </w:p>
    <w:p w14:paraId="685F6439" w14:textId="77777777" w:rsidR="00EA3629" w:rsidRPr="004C7D28" w:rsidRDefault="00EA3629" w:rsidP="00C53E3E">
      <w:pPr>
        <w:numPr>
          <w:ilvl w:val="1"/>
          <w:numId w:val="7"/>
        </w:numPr>
        <w:tabs>
          <w:tab w:val="clear" w:pos="780"/>
          <w:tab w:val="left" w:pos="938"/>
        </w:tabs>
        <w:spacing w:afterLines="15" w:after="54" w:line="280" w:lineRule="exact"/>
        <w:ind w:left="942" w:rightChars="345" w:right="828" w:hanging="318"/>
        <w:jc w:val="left"/>
        <w:rPr>
          <w:rFonts w:ascii="Times New Roman" w:hAnsi="Times New Roman"/>
          <w:i/>
          <w:sz w:val="22"/>
          <w:szCs w:val="22"/>
        </w:rPr>
      </w:pPr>
      <w:r w:rsidRPr="004C7D28">
        <w:rPr>
          <w:rFonts w:ascii="Times New Roman" w:hAnsi="Times New Roman" w:hint="eastAsia"/>
          <w:i/>
          <w:sz w:val="22"/>
          <w:szCs w:val="22"/>
        </w:rPr>
        <w:t>Good afternoon, everyone. I</w:t>
      </w:r>
      <w:r w:rsidRPr="004C7D28">
        <w:rPr>
          <w:rFonts w:ascii="Times New Roman" w:hAnsi="Times New Roman"/>
          <w:i/>
          <w:sz w:val="22"/>
          <w:szCs w:val="22"/>
        </w:rPr>
        <w:t>’</w:t>
      </w:r>
      <w:r w:rsidRPr="004C7D28">
        <w:rPr>
          <w:rFonts w:ascii="Times New Roman" w:hAnsi="Times New Roman" w:hint="eastAsia"/>
          <w:i/>
          <w:sz w:val="22"/>
          <w:szCs w:val="22"/>
        </w:rPr>
        <w:t>d like to start our meeting now.</w:t>
      </w:r>
    </w:p>
    <w:p w14:paraId="2E94DA57" w14:textId="77777777" w:rsidR="00EA3629" w:rsidRPr="004C7D28" w:rsidRDefault="00EA3629" w:rsidP="00C53E3E">
      <w:pPr>
        <w:numPr>
          <w:ilvl w:val="1"/>
          <w:numId w:val="7"/>
        </w:numPr>
        <w:tabs>
          <w:tab w:val="clear" w:pos="780"/>
          <w:tab w:val="left" w:pos="938"/>
        </w:tabs>
        <w:spacing w:afterLines="15" w:after="54" w:line="280" w:lineRule="exact"/>
        <w:ind w:left="942" w:rightChars="345" w:right="828" w:hanging="318"/>
        <w:jc w:val="left"/>
        <w:rPr>
          <w:rFonts w:ascii="Times New Roman" w:hAnsi="Times New Roman"/>
          <w:i/>
          <w:sz w:val="22"/>
          <w:szCs w:val="22"/>
        </w:rPr>
      </w:pPr>
      <w:r w:rsidRPr="004C7D28">
        <w:rPr>
          <w:rFonts w:ascii="Times New Roman" w:hAnsi="Times New Roman" w:hint="eastAsia"/>
          <w:i/>
          <w:sz w:val="22"/>
          <w:szCs w:val="22"/>
        </w:rPr>
        <w:t>Let</w:t>
      </w:r>
      <w:r w:rsidRPr="004C7D28">
        <w:rPr>
          <w:rFonts w:ascii="Times New Roman" w:hAnsi="Times New Roman"/>
          <w:i/>
          <w:sz w:val="22"/>
          <w:szCs w:val="22"/>
        </w:rPr>
        <w:t>’</w:t>
      </w:r>
      <w:r w:rsidRPr="004C7D28">
        <w:rPr>
          <w:rFonts w:ascii="Times New Roman" w:hAnsi="Times New Roman" w:hint="eastAsia"/>
          <w:i/>
          <w:sz w:val="22"/>
          <w:szCs w:val="22"/>
        </w:rPr>
        <w:t>s begin by reviewing our agenda.</w:t>
      </w:r>
    </w:p>
    <w:p w14:paraId="1F890A35" w14:textId="77777777" w:rsidR="00EA3629" w:rsidRPr="004C7D28" w:rsidRDefault="00EA3629" w:rsidP="00C53E3E">
      <w:pPr>
        <w:numPr>
          <w:ilvl w:val="1"/>
          <w:numId w:val="7"/>
        </w:numPr>
        <w:tabs>
          <w:tab w:val="clear" w:pos="780"/>
          <w:tab w:val="left" w:pos="938"/>
        </w:tabs>
        <w:spacing w:afterLines="15" w:after="54" w:line="280" w:lineRule="exact"/>
        <w:ind w:left="942" w:rightChars="345" w:right="828" w:hanging="318"/>
        <w:jc w:val="left"/>
        <w:rPr>
          <w:rFonts w:ascii="Times New Roman" w:hAnsi="Times New Roman"/>
          <w:i/>
          <w:sz w:val="22"/>
          <w:szCs w:val="22"/>
        </w:rPr>
      </w:pPr>
      <w:r w:rsidRPr="004C7D28">
        <w:rPr>
          <w:rFonts w:ascii="Times New Roman" w:hAnsi="Times New Roman" w:hint="eastAsia"/>
          <w:i/>
          <w:sz w:val="22"/>
          <w:szCs w:val="22"/>
        </w:rPr>
        <w:t>There will be time after each report for questions and discussion.</w:t>
      </w:r>
    </w:p>
    <w:p w14:paraId="67595B7C" w14:textId="77777777" w:rsidR="00EA3629" w:rsidRPr="004C7D28" w:rsidRDefault="00EA3629" w:rsidP="00C53E3E">
      <w:pPr>
        <w:numPr>
          <w:ilvl w:val="1"/>
          <w:numId w:val="7"/>
        </w:numPr>
        <w:tabs>
          <w:tab w:val="clear" w:pos="780"/>
          <w:tab w:val="left" w:pos="938"/>
        </w:tabs>
        <w:spacing w:afterLines="15" w:after="54" w:line="280" w:lineRule="exact"/>
        <w:ind w:left="942" w:rightChars="345" w:right="828" w:hanging="318"/>
        <w:jc w:val="left"/>
        <w:rPr>
          <w:rFonts w:ascii="Times New Roman" w:hAnsi="Times New Roman"/>
          <w:i/>
          <w:sz w:val="22"/>
          <w:szCs w:val="22"/>
        </w:rPr>
      </w:pPr>
      <w:r w:rsidRPr="004C7D28">
        <w:rPr>
          <w:rFonts w:ascii="Times New Roman" w:hAnsi="Times New Roman" w:hint="eastAsia"/>
          <w:i/>
          <w:sz w:val="22"/>
          <w:szCs w:val="22"/>
        </w:rPr>
        <w:t>Our first report is from Mr. Ono.</w:t>
      </w:r>
    </w:p>
    <w:p w14:paraId="6A1781C8" w14:textId="77777777" w:rsidR="00EA3629" w:rsidRPr="004C7D28" w:rsidRDefault="00EA3629" w:rsidP="00C53E3E">
      <w:pPr>
        <w:numPr>
          <w:ilvl w:val="1"/>
          <w:numId w:val="7"/>
        </w:numPr>
        <w:tabs>
          <w:tab w:val="clear" w:pos="780"/>
          <w:tab w:val="left" w:pos="938"/>
        </w:tabs>
        <w:spacing w:afterLines="15" w:after="54" w:line="280" w:lineRule="exact"/>
        <w:ind w:left="942" w:rightChars="345" w:right="828" w:hanging="318"/>
        <w:jc w:val="left"/>
        <w:rPr>
          <w:rFonts w:ascii="Times New Roman" w:hAnsi="Times New Roman"/>
          <w:i/>
          <w:sz w:val="22"/>
          <w:szCs w:val="22"/>
        </w:rPr>
      </w:pPr>
      <w:r w:rsidRPr="004C7D28">
        <w:rPr>
          <w:rFonts w:ascii="Times New Roman" w:hAnsi="Times New Roman" w:hint="eastAsia"/>
          <w:i/>
          <w:sz w:val="22"/>
          <w:szCs w:val="22"/>
        </w:rPr>
        <w:t>Mr. Ono, could you give us your report, please?</w:t>
      </w:r>
    </w:p>
    <w:p w14:paraId="22DAB86A" w14:textId="77777777" w:rsidR="00EA3629" w:rsidRPr="00B574CE" w:rsidRDefault="00EA3629" w:rsidP="00026CCD">
      <w:pPr>
        <w:spacing w:beforeLines="100" w:before="360"/>
        <w:ind w:left="539"/>
        <w:rPr>
          <w:rFonts w:ascii="Arial" w:hAnsi="Arial" w:cs="Arial"/>
          <w:b/>
          <w:sz w:val="21"/>
          <w:szCs w:val="21"/>
        </w:rPr>
      </w:pPr>
      <w:r w:rsidRPr="00B574CE">
        <w:rPr>
          <w:rFonts w:ascii="Arial" w:hAnsi="Arial" w:cs="Arial" w:hint="eastAsia"/>
          <w:b/>
          <w:sz w:val="21"/>
          <w:szCs w:val="21"/>
        </w:rPr>
        <w:t>Speaker</w:t>
      </w:r>
    </w:p>
    <w:p w14:paraId="3BE17D6B" w14:textId="77777777" w:rsidR="00EA3629" w:rsidRPr="004C7D28" w:rsidRDefault="00EA3629" w:rsidP="00C53E3E">
      <w:pPr>
        <w:numPr>
          <w:ilvl w:val="1"/>
          <w:numId w:val="7"/>
        </w:numPr>
        <w:tabs>
          <w:tab w:val="clear" w:pos="780"/>
          <w:tab w:val="left" w:pos="938"/>
        </w:tabs>
        <w:spacing w:afterLines="15" w:after="54" w:line="280" w:lineRule="exact"/>
        <w:ind w:left="942" w:rightChars="224" w:right="538" w:hanging="318"/>
        <w:jc w:val="left"/>
        <w:rPr>
          <w:rFonts w:ascii="Times New Roman" w:hAnsi="Times New Roman"/>
          <w:i/>
          <w:sz w:val="22"/>
          <w:szCs w:val="22"/>
        </w:rPr>
      </w:pPr>
      <w:r w:rsidRPr="004C7D28">
        <w:rPr>
          <w:rFonts w:ascii="Times New Roman" w:hAnsi="Times New Roman" w:hint="eastAsia"/>
          <w:i/>
          <w:sz w:val="22"/>
          <w:szCs w:val="22"/>
        </w:rPr>
        <w:t xml:space="preserve">Thank you, Mr. Yamada. </w:t>
      </w:r>
    </w:p>
    <w:p w14:paraId="54955394" w14:textId="77777777" w:rsidR="00EA3629" w:rsidRPr="004C7D28" w:rsidRDefault="00EA3629" w:rsidP="00C53E3E">
      <w:pPr>
        <w:numPr>
          <w:ilvl w:val="1"/>
          <w:numId w:val="7"/>
        </w:numPr>
        <w:tabs>
          <w:tab w:val="clear" w:pos="780"/>
          <w:tab w:val="left" w:pos="938"/>
        </w:tabs>
        <w:spacing w:afterLines="15" w:after="54" w:line="280" w:lineRule="exact"/>
        <w:ind w:left="942" w:rightChars="224" w:right="538" w:hanging="318"/>
        <w:jc w:val="left"/>
        <w:rPr>
          <w:rFonts w:ascii="Times New Roman" w:hAnsi="Times New Roman"/>
          <w:i/>
          <w:sz w:val="22"/>
          <w:szCs w:val="22"/>
        </w:rPr>
      </w:pPr>
      <w:r w:rsidRPr="004C7D28">
        <w:rPr>
          <w:rFonts w:ascii="Times New Roman" w:hAnsi="Times New Roman" w:hint="eastAsia"/>
          <w:i/>
          <w:sz w:val="22"/>
          <w:szCs w:val="22"/>
        </w:rPr>
        <w:t>It</w:t>
      </w:r>
      <w:r w:rsidRPr="004C7D28">
        <w:rPr>
          <w:rFonts w:ascii="Times New Roman" w:hAnsi="Times New Roman"/>
          <w:i/>
          <w:sz w:val="22"/>
          <w:szCs w:val="22"/>
        </w:rPr>
        <w:t>’</w:t>
      </w:r>
      <w:r w:rsidRPr="004C7D28">
        <w:rPr>
          <w:rFonts w:ascii="Times New Roman" w:hAnsi="Times New Roman" w:hint="eastAsia"/>
          <w:i/>
          <w:sz w:val="22"/>
          <w:szCs w:val="22"/>
        </w:rPr>
        <w:t>s a pleasure to be here.</w:t>
      </w:r>
    </w:p>
    <w:p w14:paraId="7FB42935" w14:textId="77777777" w:rsidR="00EA3629" w:rsidRPr="004C7D28" w:rsidRDefault="00EA3629" w:rsidP="00C53E3E">
      <w:pPr>
        <w:numPr>
          <w:ilvl w:val="1"/>
          <w:numId w:val="7"/>
        </w:numPr>
        <w:tabs>
          <w:tab w:val="clear" w:pos="780"/>
          <w:tab w:val="left" w:pos="938"/>
        </w:tabs>
        <w:spacing w:afterLines="15" w:after="54" w:line="280" w:lineRule="exact"/>
        <w:ind w:left="942" w:rightChars="224" w:right="538" w:hanging="318"/>
        <w:jc w:val="left"/>
        <w:rPr>
          <w:rFonts w:ascii="Times New Roman" w:hAnsi="Times New Roman"/>
          <w:i/>
          <w:sz w:val="22"/>
          <w:szCs w:val="22"/>
        </w:rPr>
      </w:pPr>
      <w:r w:rsidRPr="004C7D28">
        <w:rPr>
          <w:rFonts w:ascii="Times New Roman" w:hAnsi="Times New Roman" w:hint="eastAsia"/>
          <w:i/>
          <w:sz w:val="22"/>
          <w:szCs w:val="22"/>
        </w:rPr>
        <w:t>This afternoon, I</w:t>
      </w:r>
      <w:r w:rsidRPr="004C7D28">
        <w:rPr>
          <w:rFonts w:ascii="Times New Roman" w:hAnsi="Times New Roman"/>
          <w:i/>
          <w:sz w:val="22"/>
          <w:szCs w:val="22"/>
        </w:rPr>
        <w:t>’</w:t>
      </w:r>
      <w:r w:rsidRPr="004C7D28">
        <w:rPr>
          <w:rFonts w:ascii="Times New Roman" w:hAnsi="Times New Roman" w:hint="eastAsia"/>
          <w:i/>
          <w:sz w:val="22"/>
          <w:szCs w:val="22"/>
        </w:rPr>
        <w:t>ll be talking about</w:t>
      </w:r>
      <w:r w:rsidR="00291021" w:rsidRPr="004C7D28">
        <w:rPr>
          <w:rFonts w:ascii="Times New Roman" w:hAnsi="Times New Roman" w:hint="eastAsia"/>
          <w:i/>
          <w:sz w:val="22"/>
          <w:szCs w:val="22"/>
        </w:rPr>
        <w:t xml:space="preserve"> </w:t>
      </w:r>
      <w:r w:rsidR="00E04184" w:rsidRPr="004C7D28">
        <w:rPr>
          <w:rFonts w:ascii="Times New Roman" w:hAnsi="Times New Roman"/>
          <w:i/>
          <w:sz w:val="22"/>
          <w:szCs w:val="22"/>
        </w:rPr>
        <w:t>…</w:t>
      </w:r>
    </w:p>
    <w:p w14:paraId="3D9DCB4B" w14:textId="77777777" w:rsidR="00EA3629" w:rsidRPr="004C7D28" w:rsidRDefault="00EA3629" w:rsidP="00C53E3E">
      <w:pPr>
        <w:numPr>
          <w:ilvl w:val="1"/>
          <w:numId w:val="7"/>
        </w:numPr>
        <w:tabs>
          <w:tab w:val="clear" w:pos="780"/>
          <w:tab w:val="left" w:pos="938"/>
        </w:tabs>
        <w:spacing w:afterLines="15" w:after="54" w:line="280" w:lineRule="exact"/>
        <w:ind w:left="942" w:rightChars="224" w:right="538" w:hanging="318"/>
        <w:jc w:val="left"/>
        <w:rPr>
          <w:rFonts w:ascii="Times New Roman" w:hAnsi="Times New Roman"/>
          <w:i/>
          <w:sz w:val="22"/>
          <w:szCs w:val="22"/>
        </w:rPr>
      </w:pPr>
      <w:r w:rsidRPr="004C7D28">
        <w:rPr>
          <w:rFonts w:ascii="Times New Roman" w:hAnsi="Times New Roman" w:hint="eastAsia"/>
          <w:i/>
          <w:sz w:val="22"/>
          <w:szCs w:val="22"/>
        </w:rPr>
        <w:t>Thank you for your interesting report, Mr. Ono.</w:t>
      </w:r>
    </w:p>
    <w:p w14:paraId="698CCB98" w14:textId="77777777" w:rsidR="00EA3629" w:rsidRPr="00B574CE" w:rsidRDefault="00EA3629" w:rsidP="00C53E3E">
      <w:pPr>
        <w:numPr>
          <w:ilvl w:val="1"/>
          <w:numId w:val="7"/>
        </w:numPr>
        <w:tabs>
          <w:tab w:val="clear" w:pos="780"/>
          <w:tab w:val="left" w:pos="938"/>
        </w:tabs>
        <w:spacing w:afterLines="15" w:after="54" w:line="280" w:lineRule="exact"/>
        <w:ind w:left="942" w:rightChars="224" w:right="538" w:hanging="318"/>
        <w:jc w:val="left"/>
        <w:rPr>
          <w:rFonts w:ascii="Times New Roman" w:hAnsi="Times New Roman"/>
          <w:sz w:val="22"/>
          <w:szCs w:val="22"/>
        </w:rPr>
      </w:pPr>
      <w:r w:rsidRPr="004C7D28">
        <w:rPr>
          <w:rFonts w:ascii="Times New Roman" w:hAnsi="Times New Roman" w:hint="eastAsia"/>
          <w:i/>
          <w:sz w:val="22"/>
          <w:szCs w:val="22"/>
        </w:rPr>
        <w:t xml:space="preserve">Now, we have time for some questions. </w:t>
      </w:r>
      <w:r w:rsidRPr="00B574CE">
        <w:rPr>
          <w:rFonts w:ascii="Times New Roman" w:hAnsi="Times New Roman" w:hint="eastAsia"/>
          <w:sz w:val="22"/>
          <w:szCs w:val="22"/>
        </w:rPr>
        <w:t>(See Vocabulary Note 1 below</w:t>
      </w:r>
      <w:r>
        <w:rPr>
          <w:rFonts w:ascii="Times New Roman" w:hAnsi="Times New Roman" w:hint="eastAsia"/>
          <w:sz w:val="22"/>
          <w:szCs w:val="22"/>
        </w:rPr>
        <w:t>.</w:t>
      </w:r>
      <w:r w:rsidRPr="00B574CE">
        <w:rPr>
          <w:rFonts w:ascii="Times New Roman" w:hAnsi="Times New Roman" w:hint="eastAsia"/>
          <w:sz w:val="22"/>
          <w:szCs w:val="22"/>
        </w:rPr>
        <w:t>)</w:t>
      </w:r>
    </w:p>
    <w:p w14:paraId="596B6DC5" w14:textId="77777777" w:rsidR="00EA3629" w:rsidRPr="00B574CE" w:rsidRDefault="00EA3629" w:rsidP="00026CCD">
      <w:pPr>
        <w:spacing w:beforeLines="100" w:before="360"/>
        <w:ind w:left="539"/>
        <w:rPr>
          <w:rFonts w:ascii="Arial" w:hAnsi="Arial" w:cs="Arial"/>
          <w:b/>
          <w:sz w:val="21"/>
          <w:szCs w:val="21"/>
        </w:rPr>
      </w:pPr>
      <w:r>
        <w:rPr>
          <w:rFonts w:ascii="Arial" w:hAnsi="Arial" w:cs="Arial" w:hint="eastAsia"/>
          <w:b/>
          <w:sz w:val="21"/>
          <w:szCs w:val="21"/>
        </w:rPr>
        <w:t>Participants</w:t>
      </w:r>
    </w:p>
    <w:p w14:paraId="095EF975" w14:textId="77777777" w:rsidR="00EA3629" w:rsidRPr="004C7D28" w:rsidRDefault="00EA3629" w:rsidP="00C53E3E">
      <w:pPr>
        <w:numPr>
          <w:ilvl w:val="1"/>
          <w:numId w:val="7"/>
        </w:numPr>
        <w:tabs>
          <w:tab w:val="clear" w:pos="780"/>
          <w:tab w:val="left" w:pos="938"/>
        </w:tabs>
        <w:spacing w:afterLines="15" w:after="54" w:line="280" w:lineRule="exact"/>
        <w:ind w:left="942" w:rightChars="224" w:right="538" w:hanging="318"/>
        <w:jc w:val="left"/>
        <w:rPr>
          <w:rFonts w:ascii="Times New Roman" w:hAnsi="Times New Roman"/>
          <w:i/>
          <w:sz w:val="22"/>
          <w:szCs w:val="22"/>
        </w:rPr>
      </w:pPr>
      <w:r w:rsidRPr="004C7D28">
        <w:rPr>
          <w:rFonts w:ascii="Times New Roman" w:hAnsi="Times New Roman" w:hint="eastAsia"/>
          <w:i/>
          <w:sz w:val="22"/>
          <w:szCs w:val="22"/>
        </w:rPr>
        <w:t>Thank you. I</w:t>
      </w:r>
      <w:r w:rsidRPr="004C7D28">
        <w:rPr>
          <w:rFonts w:ascii="Times New Roman" w:hAnsi="Times New Roman"/>
          <w:i/>
          <w:sz w:val="22"/>
          <w:szCs w:val="22"/>
        </w:rPr>
        <w:t>’</w:t>
      </w:r>
      <w:r w:rsidRPr="004C7D28">
        <w:rPr>
          <w:rFonts w:ascii="Times New Roman" w:hAnsi="Times New Roman" w:hint="eastAsia"/>
          <w:i/>
          <w:sz w:val="22"/>
          <w:szCs w:val="22"/>
        </w:rPr>
        <w:t xml:space="preserve">d </w:t>
      </w:r>
      <w:r w:rsidRPr="004C7D28">
        <w:rPr>
          <w:rFonts w:ascii="Times New Roman" w:hAnsi="Times New Roman"/>
          <w:i/>
          <w:sz w:val="22"/>
          <w:szCs w:val="22"/>
        </w:rPr>
        <w:t>like</w:t>
      </w:r>
      <w:r w:rsidRPr="004C7D28">
        <w:rPr>
          <w:rFonts w:ascii="Times New Roman" w:hAnsi="Times New Roman" w:hint="eastAsia"/>
          <w:i/>
          <w:sz w:val="22"/>
          <w:szCs w:val="22"/>
        </w:rPr>
        <w:t xml:space="preserve"> to ask about</w:t>
      </w:r>
      <w:r w:rsidR="00291021" w:rsidRPr="004C7D28">
        <w:rPr>
          <w:rFonts w:ascii="Times New Roman" w:hAnsi="Times New Roman" w:hint="eastAsia"/>
          <w:i/>
          <w:sz w:val="22"/>
          <w:szCs w:val="22"/>
        </w:rPr>
        <w:t xml:space="preserve"> </w:t>
      </w:r>
      <w:r w:rsidRPr="004C7D28">
        <w:rPr>
          <w:rFonts w:ascii="Times New Roman" w:hAnsi="Times New Roman"/>
          <w:i/>
          <w:sz w:val="22"/>
          <w:szCs w:val="22"/>
        </w:rPr>
        <w:t>…</w:t>
      </w:r>
    </w:p>
    <w:p w14:paraId="1B94BDA5" w14:textId="77777777" w:rsidR="00EA3629" w:rsidRPr="004C7D28" w:rsidRDefault="00EA3629" w:rsidP="00C53E3E">
      <w:pPr>
        <w:numPr>
          <w:ilvl w:val="1"/>
          <w:numId w:val="7"/>
        </w:numPr>
        <w:tabs>
          <w:tab w:val="clear" w:pos="780"/>
          <w:tab w:val="left" w:pos="938"/>
        </w:tabs>
        <w:spacing w:afterLines="15" w:after="54" w:line="280" w:lineRule="exact"/>
        <w:ind w:left="942" w:rightChars="224" w:right="538" w:hanging="318"/>
        <w:jc w:val="left"/>
        <w:rPr>
          <w:rFonts w:ascii="Times New Roman" w:hAnsi="Times New Roman"/>
          <w:i/>
          <w:sz w:val="22"/>
          <w:szCs w:val="22"/>
        </w:rPr>
      </w:pPr>
      <w:r w:rsidRPr="004C7D28">
        <w:rPr>
          <w:rFonts w:ascii="Times New Roman" w:hAnsi="Times New Roman" w:hint="eastAsia"/>
          <w:i/>
          <w:sz w:val="22"/>
          <w:szCs w:val="22"/>
        </w:rPr>
        <w:t>I have a question about</w:t>
      </w:r>
      <w:r w:rsidR="00291021" w:rsidRPr="004C7D28">
        <w:rPr>
          <w:rFonts w:ascii="Times New Roman" w:hAnsi="Times New Roman" w:hint="eastAsia"/>
          <w:i/>
          <w:sz w:val="22"/>
          <w:szCs w:val="22"/>
        </w:rPr>
        <w:t xml:space="preserve"> </w:t>
      </w:r>
      <w:r w:rsidRPr="004C7D28">
        <w:rPr>
          <w:rFonts w:ascii="Times New Roman" w:hAnsi="Times New Roman"/>
          <w:i/>
          <w:sz w:val="22"/>
          <w:szCs w:val="22"/>
        </w:rPr>
        <w:t>…</w:t>
      </w:r>
    </w:p>
    <w:p w14:paraId="343C2900" w14:textId="77777777" w:rsidR="00EA3629" w:rsidRPr="004C7D28" w:rsidRDefault="00EA3629" w:rsidP="00C53E3E">
      <w:pPr>
        <w:numPr>
          <w:ilvl w:val="1"/>
          <w:numId w:val="7"/>
        </w:numPr>
        <w:tabs>
          <w:tab w:val="clear" w:pos="780"/>
          <w:tab w:val="left" w:pos="938"/>
        </w:tabs>
        <w:spacing w:afterLines="15" w:after="54" w:line="280" w:lineRule="exact"/>
        <w:ind w:left="942" w:rightChars="224" w:right="538" w:hanging="318"/>
        <w:jc w:val="left"/>
        <w:rPr>
          <w:rFonts w:ascii="Times New Roman" w:hAnsi="Times New Roman"/>
          <w:i/>
          <w:sz w:val="22"/>
          <w:szCs w:val="22"/>
        </w:rPr>
      </w:pPr>
      <w:r w:rsidRPr="004C7D28">
        <w:rPr>
          <w:rFonts w:ascii="Times New Roman" w:hAnsi="Times New Roman" w:hint="eastAsia"/>
          <w:i/>
          <w:sz w:val="22"/>
          <w:szCs w:val="22"/>
        </w:rPr>
        <w:t>My question is about</w:t>
      </w:r>
      <w:r w:rsidR="00291021" w:rsidRPr="004C7D28">
        <w:rPr>
          <w:rFonts w:ascii="Times New Roman" w:hAnsi="Times New Roman" w:hint="eastAsia"/>
          <w:i/>
          <w:sz w:val="22"/>
          <w:szCs w:val="22"/>
        </w:rPr>
        <w:t xml:space="preserve"> </w:t>
      </w:r>
      <w:r w:rsidRPr="004C7D28">
        <w:rPr>
          <w:rFonts w:ascii="Times New Roman" w:hAnsi="Times New Roman"/>
          <w:i/>
          <w:sz w:val="22"/>
          <w:szCs w:val="22"/>
        </w:rPr>
        <w:t>…</w:t>
      </w:r>
    </w:p>
    <w:p w14:paraId="02FDB879" w14:textId="77777777" w:rsidR="00EA3629" w:rsidRPr="004C7D28" w:rsidRDefault="00EA3629" w:rsidP="00C53E3E">
      <w:pPr>
        <w:numPr>
          <w:ilvl w:val="1"/>
          <w:numId w:val="7"/>
        </w:numPr>
        <w:tabs>
          <w:tab w:val="clear" w:pos="780"/>
          <w:tab w:val="left" w:pos="938"/>
        </w:tabs>
        <w:spacing w:afterLines="15" w:after="54" w:line="280" w:lineRule="exact"/>
        <w:ind w:left="942" w:rightChars="224" w:right="538" w:hanging="318"/>
        <w:jc w:val="left"/>
        <w:rPr>
          <w:rFonts w:ascii="Times New Roman" w:hAnsi="Times New Roman"/>
          <w:i/>
          <w:sz w:val="22"/>
          <w:szCs w:val="22"/>
        </w:rPr>
      </w:pPr>
      <w:r w:rsidRPr="004C7D28">
        <w:rPr>
          <w:rFonts w:ascii="Times New Roman" w:hAnsi="Times New Roman"/>
          <w:i/>
          <w:sz w:val="22"/>
          <w:szCs w:val="22"/>
        </w:rPr>
        <w:t>(To interrupt)</w:t>
      </w:r>
      <w:r w:rsidRPr="004C7D28">
        <w:rPr>
          <w:rFonts w:ascii="Times New Roman" w:hAnsi="Times New Roman" w:hint="eastAsia"/>
          <w:i/>
          <w:sz w:val="22"/>
          <w:szCs w:val="22"/>
        </w:rPr>
        <w:t xml:space="preserve"> May I ask a question? / Could I ask a question about this?</w:t>
      </w:r>
    </w:p>
    <w:p w14:paraId="5A9ABAC5" w14:textId="77777777" w:rsidR="00EA3629" w:rsidRPr="00B574CE" w:rsidRDefault="00EA3629" w:rsidP="00026CCD">
      <w:pPr>
        <w:spacing w:beforeLines="100" w:before="360"/>
        <w:ind w:left="539"/>
        <w:rPr>
          <w:rFonts w:ascii="Arial" w:hAnsi="Arial" w:cs="Arial"/>
          <w:b/>
          <w:sz w:val="21"/>
          <w:szCs w:val="21"/>
        </w:rPr>
      </w:pPr>
      <w:r>
        <w:rPr>
          <w:rFonts w:ascii="Arial" w:hAnsi="Arial" w:cs="Arial" w:hint="eastAsia"/>
          <w:b/>
          <w:sz w:val="21"/>
          <w:szCs w:val="21"/>
        </w:rPr>
        <w:t>Chairperson</w:t>
      </w:r>
    </w:p>
    <w:p w14:paraId="7CFBF5FA" w14:textId="77777777" w:rsidR="00EA3629" w:rsidRPr="00026CCD" w:rsidRDefault="00EA3629" w:rsidP="00C53E3E">
      <w:pPr>
        <w:numPr>
          <w:ilvl w:val="1"/>
          <w:numId w:val="7"/>
        </w:numPr>
        <w:tabs>
          <w:tab w:val="clear" w:pos="780"/>
          <w:tab w:val="left" w:pos="938"/>
        </w:tabs>
        <w:spacing w:afterLines="15" w:after="54" w:line="280" w:lineRule="exact"/>
        <w:ind w:left="942" w:rightChars="224" w:right="538" w:hanging="318"/>
        <w:jc w:val="left"/>
        <w:rPr>
          <w:rFonts w:ascii="Times New Roman" w:hAnsi="Times New Roman"/>
          <w:i/>
          <w:sz w:val="22"/>
          <w:szCs w:val="22"/>
        </w:rPr>
      </w:pPr>
      <w:r w:rsidRPr="00026CCD">
        <w:rPr>
          <w:rFonts w:ascii="Times New Roman" w:hAnsi="Times New Roman" w:hint="eastAsia"/>
          <w:i/>
          <w:sz w:val="22"/>
          <w:szCs w:val="22"/>
        </w:rPr>
        <w:t>We have time for one more question.</w:t>
      </w:r>
    </w:p>
    <w:p w14:paraId="69186391" w14:textId="77777777" w:rsidR="00EA3629" w:rsidRPr="00026CCD" w:rsidRDefault="00EA3629" w:rsidP="00C53E3E">
      <w:pPr>
        <w:numPr>
          <w:ilvl w:val="1"/>
          <w:numId w:val="7"/>
        </w:numPr>
        <w:tabs>
          <w:tab w:val="clear" w:pos="780"/>
          <w:tab w:val="left" w:pos="938"/>
        </w:tabs>
        <w:spacing w:afterLines="15" w:after="54" w:line="280" w:lineRule="exact"/>
        <w:ind w:left="942" w:rightChars="224" w:right="538" w:hanging="318"/>
        <w:jc w:val="left"/>
        <w:rPr>
          <w:rFonts w:ascii="Times New Roman" w:hAnsi="Times New Roman"/>
          <w:i/>
          <w:sz w:val="22"/>
          <w:szCs w:val="22"/>
        </w:rPr>
      </w:pPr>
      <w:r w:rsidRPr="00026CCD">
        <w:rPr>
          <w:rFonts w:ascii="Times New Roman" w:hAnsi="Times New Roman" w:hint="eastAsia"/>
          <w:i/>
          <w:sz w:val="22"/>
          <w:szCs w:val="22"/>
        </w:rPr>
        <w:t>I</w:t>
      </w:r>
      <w:r w:rsidRPr="00026CCD">
        <w:rPr>
          <w:rFonts w:ascii="Times New Roman" w:hAnsi="Times New Roman"/>
          <w:i/>
          <w:sz w:val="22"/>
          <w:szCs w:val="22"/>
        </w:rPr>
        <w:t>’</w:t>
      </w:r>
      <w:r w:rsidRPr="00026CCD">
        <w:rPr>
          <w:rFonts w:ascii="Times New Roman" w:hAnsi="Times New Roman" w:hint="eastAsia"/>
          <w:i/>
          <w:sz w:val="22"/>
          <w:szCs w:val="22"/>
        </w:rPr>
        <w:t>m sorry, but that</w:t>
      </w:r>
      <w:r w:rsidRPr="00026CCD">
        <w:rPr>
          <w:rFonts w:ascii="Times New Roman" w:hAnsi="Times New Roman"/>
          <w:i/>
          <w:sz w:val="22"/>
          <w:szCs w:val="22"/>
        </w:rPr>
        <w:t>’</w:t>
      </w:r>
      <w:r w:rsidRPr="00026CCD">
        <w:rPr>
          <w:rFonts w:ascii="Times New Roman" w:hAnsi="Times New Roman" w:hint="eastAsia"/>
          <w:i/>
          <w:sz w:val="22"/>
          <w:szCs w:val="22"/>
        </w:rPr>
        <w:t>s all the time we have for discussion. We need to move on to our next speaker/item. (See Vocabulary Note 2 below.)</w:t>
      </w:r>
    </w:p>
    <w:p w14:paraId="67B0934E" w14:textId="77777777" w:rsidR="00EA3629" w:rsidRPr="00026CCD" w:rsidRDefault="00EA3629" w:rsidP="00C53E3E">
      <w:pPr>
        <w:numPr>
          <w:ilvl w:val="1"/>
          <w:numId w:val="7"/>
        </w:numPr>
        <w:tabs>
          <w:tab w:val="clear" w:pos="780"/>
          <w:tab w:val="left" w:pos="938"/>
        </w:tabs>
        <w:spacing w:afterLines="15" w:after="54" w:line="280" w:lineRule="exact"/>
        <w:ind w:left="942" w:rightChars="224" w:right="538" w:hanging="318"/>
        <w:jc w:val="left"/>
        <w:rPr>
          <w:rFonts w:ascii="Times New Roman" w:hAnsi="Times New Roman"/>
          <w:i/>
          <w:sz w:val="22"/>
          <w:szCs w:val="22"/>
        </w:rPr>
      </w:pPr>
      <w:r w:rsidRPr="00026CCD">
        <w:rPr>
          <w:rFonts w:ascii="Times New Roman" w:hAnsi="Times New Roman" w:hint="eastAsia"/>
          <w:i/>
          <w:sz w:val="22"/>
          <w:szCs w:val="22"/>
        </w:rPr>
        <w:t>If there are no more comments or questions, we</w:t>
      </w:r>
      <w:r w:rsidRPr="00026CCD">
        <w:rPr>
          <w:rFonts w:ascii="Times New Roman" w:hAnsi="Times New Roman"/>
          <w:i/>
          <w:sz w:val="22"/>
          <w:szCs w:val="22"/>
        </w:rPr>
        <w:t>’</w:t>
      </w:r>
      <w:r w:rsidRPr="00026CCD">
        <w:rPr>
          <w:rFonts w:ascii="Times New Roman" w:hAnsi="Times New Roman" w:hint="eastAsia"/>
          <w:i/>
          <w:sz w:val="22"/>
          <w:szCs w:val="22"/>
        </w:rPr>
        <w:t>ll move on to our next speaker/item. (See Vocabulary Note 2 below.)</w:t>
      </w:r>
    </w:p>
    <w:p w14:paraId="7C100B2C" w14:textId="77777777" w:rsidR="00F24783" w:rsidRPr="00026CCD" w:rsidRDefault="00EA3629" w:rsidP="00C53E3E">
      <w:pPr>
        <w:numPr>
          <w:ilvl w:val="1"/>
          <w:numId w:val="7"/>
        </w:numPr>
        <w:tabs>
          <w:tab w:val="clear" w:pos="780"/>
          <w:tab w:val="left" w:pos="938"/>
        </w:tabs>
        <w:spacing w:afterLines="15" w:after="54" w:line="280" w:lineRule="exact"/>
        <w:ind w:left="942" w:rightChars="224" w:right="538" w:hanging="318"/>
        <w:jc w:val="left"/>
        <w:rPr>
          <w:rFonts w:ascii="Times New Roman" w:hAnsi="Times New Roman"/>
          <w:i/>
          <w:sz w:val="22"/>
          <w:szCs w:val="22"/>
        </w:rPr>
      </w:pPr>
      <w:r w:rsidRPr="00026CCD">
        <w:rPr>
          <w:rFonts w:ascii="Times New Roman" w:hAnsi="Times New Roman" w:hint="eastAsia"/>
          <w:i/>
          <w:sz w:val="22"/>
          <w:szCs w:val="22"/>
        </w:rPr>
        <w:t xml:space="preserve">And now, our next speaker/ item on the agenda is </w:t>
      </w:r>
      <w:r w:rsidRPr="00026CCD">
        <w:rPr>
          <w:rFonts w:ascii="Times New Roman" w:hAnsi="Times New Roman"/>
          <w:i/>
          <w:sz w:val="22"/>
          <w:szCs w:val="22"/>
        </w:rPr>
        <w:t>…</w:t>
      </w:r>
    </w:p>
    <w:p w14:paraId="0E899026" w14:textId="77777777" w:rsidR="00EA3629" w:rsidRPr="00026CCD" w:rsidRDefault="00EA3629" w:rsidP="00C53E3E">
      <w:pPr>
        <w:numPr>
          <w:ilvl w:val="1"/>
          <w:numId w:val="7"/>
        </w:numPr>
        <w:tabs>
          <w:tab w:val="clear" w:pos="780"/>
          <w:tab w:val="left" w:pos="938"/>
        </w:tabs>
        <w:spacing w:afterLines="15" w:after="54" w:line="280" w:lineRule="exact"/>
        <w:ind w:left="942" w:rightChars="53" w:right="127" w:hanging="318"/>
        <w:jc w:val="left"/>
        <w:rPr>
          <w:rFonts w:ascii="Times New Roman" w:hAnsi="Times New Roman"/>
          <w:i/>
          <w:sz w:val="22"/>
          <w:szCs w:val="22"/>
        </w:rPr>
      </w:pPr>
      <w:r w:rsidRPr="00026CCD">
        <w:rPr>
          <w:rFonts w:ascii="Times New Roman" w:hAnsi="Times New Roman" w:hint="eastAsia"/>
          <w:i/>
          <w:sz w:val="22"/>
          <w:szCs w:val="22"/>
        </w:rPr>
        <w:t>I</w:t>
      </w:r>
      <w:r w:rsidRPr="00026CCD">
        <w:rPr>
          <w:rFonts w:ascii="Times New Roman" w:hAnsi="Times New Roman"/>
          <w:i/>
          <w:sz w:val="22"/>
          <w:szCs w:val="22"/>
        </w:rPr>
        <w:t xml:space="preserve">t’s time for a short break. </w:t>
      </w:r>
      <w:r w:rsidRPr="00026CCD">
        <w:rPr>
          <w:rFonts w:ascii="Times New Roman" w:hAnsi="Times New Roman" w:hint="eastAsia"/>
          <w:i/>
          <w:sz w:val="22"/>
          <w:szCs w:val="22"/>
        </w:rPr>
        <w:t>We</w:t>
      </w:r>
      <w:r w:rsidRPr="00026CCD">
        <w:rPr>
          <w:rFonts w:ascii="Times New Roman" w:hAnsi="Times New Roman"/>
          <w:i/>
          <w:sz w:val="22"/>
          <w:szCs w:val="22"/>
        </w:rPr>
        <w:t>’</w:t>
      </w:r>
      <w:r w:rsidRPr="00026CCD">
        <w:rPr>
          <w:rFonts w:ascii="Times New Roman" w:hAnsi="Times New Roman" w:hint="eastAsia"/>
          <w:i/>
          <w:sz w:val="22"/>
          <w:szCs w:val="22"/>
        </w:rPr>
        <w:t>ll break for 10 minutes and</w:t>
      </w:r>
      <w:r w:rsidRPr="00026CCD">
        <w:rPr>
          <w:rFonts w:ascii="Times New Roman" w:hAnsi="Times New Roman"/>
          <w:i/>
          <w:sz w:val="22"/>
          <w:szCs w:val="22"/>
        </w:rPr>
        <w:t xml:space="preserve"> start again at 10:30</w:t>
      </w:r>
      <w:r w:rsidRPr="00026CCD">
        <w:rPr>
          <w:rFonts w:ascii="Times New Roman" w:hAnsi="Times New Roman" w:hint="eastAsia"/>
          <w:i/>
          <w:sz w:val="22"/>
          <w:szCs w:val="22"/>
        </w:rPr>
        <w:t>.</w:t>
      </w:r>
    </w:p>
    <w:p w14:paraId="4E6BAA57" w14:textId="77777777" w:rsidR="00EA3629" w:rsidRPr="00026CCD" w:rsidRDefault="00EA3629" w:rsidP="00C53E3E">
      <w:pPr>
        <w:numPr>
          <w:ilvl w:val="1"/>
          <w:numId w:val="7"/>
        </w:numPr>
        <w:tabs>
          <w:tab w:val="clear" w:pos="780"/>
          <w:tab w:val="left" w:pos="938"/>
        </w:tabs>
        <w:spacing w:afterLines="15" w:after="54" w:line="280" w:lineRule="exact"/>
        <w:ind w:left="942" w:rightChars="224" w:right="538" w:hanging="318"/>
        <w:jc w:val="left"/>
        <w:rPr>
          <w:rFonts w:ascii="Times New Roman" w:hAnsi="Times New Roman"/>
          <w:i/>
          <w:sz w:val="22"/>
          <w:szCs w:val="22"/>
        </w:rPr>
      </w:pPr>
      <w:r w:rsidRPr="00026CCD">
        <w:rPr>
          <w:rFonts w:ascii="Times New Roman" w:hAnsi="Times New Roman" w:hint="eastAsia"/>
          <w:i/>
          <w:sz w:val="22"/>
          <w:szCs w:val="22"/>
        </w:rPr>
        <w:t>It</w:t>
      </w:r>
      <w:r w:rsidRPr="00026CCD">
        <w:rPr>
          <w:rFonts w:ascii="Times New Roman" w:hAnsi="Times New Roman"/>
          <w:i/>
          <w:sz w:val="22"/>
          <w:szCs w:val="22"/>
        </w:rPr>
        <w:t>’</w:t>
      </w:r>
      <w:r w:rsidRPr="00026CCD">
        <w:rPr>
          <w:rFonts w:ascii="Times New Roman" w:hAnsi="Times New Roman" w:hint="eastAsia"/>
          <w:i/>
          <w:sz w:val="22"/>
          <w:szCs w:val="22"/>
        </w:rPr>
        <w:t>s time to close the meeting.</w:t>
      </w:r>
    </w:p>
    <w:p w14:paraId="1372AFB6" w14:textId="77777777" w:rsidR="00EA3629" w:rsidRPr="00026CCD" w:rsidRDefault="00EA3629" w:rsidP="00C53E3E">
      <w:pPr>
        <w:numPr>
          <w:ilvl w:val="1"/>
          <w:numId w:val="7"/>
        </w:numPr>
        <w:tabs>
          <w:tab w:val="clear" w:pos="780"/>
          <w:tab w:val="left" w:pos="938"/>
        </w:tabs>
        <w:spacing w:afterLines="15" w:after="54" w:line="280" w:lineRule="exact"/>
        <w:ind w:left="942" w:rightChars="224" w:right="538" w:hanging="318"/>
        <w:jc w:val="left"/>
        <w:rPr>
          <w:rFonts w:ascii="Times New Roman" w:hAnsi="Times New Roman"/>
          <w:i/>
          <w:sz w:val="22"/>
          <w:szCs w:val="22"/>
        </w:rPr>
      </w:pPr>
      <w:r w:rsidRPr="00026CCD">
        <w:rPr>
          <w:rFonts w:ascii="Times New Roman" w:hAnsi="Times New Roman" w:hint="eastAsia"/>
          <w:i/>
          <w:sz w:val="22"/>
          <w:szCs w:val="22"/>
        </w:rPr>
        <w:t>Let</w:t>
      </w:r>
      <w:r w:rsidRPr="00026CCD">
        <w:rPr>
          <w:rFonts w:ascii="Times New Roman" w:hAnsi="Times New Roman"/>
          <w:i/>
          <w:sz w:val="22"/>
          <w:szCs w:val="22"/>
        </w:rPr>
        <w:t>’</w:t>
      </w:r>
      <w:r w:rsidRPr="00026CCD">
        <w:rPr>
          <w:rFonts w:ascii="Times New Roman" w:hAnsi="Times New Roman" w:hint="eastAsia"/>
          <w:i/>
          <w:sz w:val="22"/>
          <w:szCs w:val="22"/>
        </w:rPr>
        <w:t xml:space="preserve">s arrange our next meeting. It will be on Monday, September </w:t>
      </w:r>
      <w:r w:rsidR="00E04184" w:rsidRPr="00026CCD">
        <w:rPr>
          <w:rFonts w:ascii="Times New Roman" w:hAnsi="Times New Roman" w:hint="eastAsia"/>
          <w:i/>
          <w:sz w:val="22"/>
          <w:szCs w:val="22"/>
        </w:rPr>
        <w:t>3</w:t>
      </w:r>
      <w:r w:rsidR="00E04184" w:rsidRPr="00026CCD">
        <w:rPr>
          <w:rFonts w:ascii="Times New Roman" w:hAnsi="Times New Roman" w:hint="eastAsia"/>
          <w:i/>
          <w:sz w:val="22"/>
          <w:szCs w:val="22"/>
          <w:vertAlign w:val="superscript"/>
        </w:rPr>
        <w:t>rd</w:t>
      </w:r>
      <w:r w:rsidRPr="00026CCD">
        <w:rPr>
          <w:rFonts w:ascii="Times New Roman" w:hAnsi="Times New Roman" w:hint="eastAsia"/>
          <w:i/>
          <w:sz w:val="22"/>
          <w:szCs w:val="22"/>
        </w:rPr>
        <w:t xml:space="preserve"> at 10:30 and it will be here, again. </w:t>
      </w:r>
    </w:p>
    <w:p w14:paraId="31CBA65F" w14:textId="77777777" w:rsidR="00EA3629" w:rsidRPr="00026CCD" w:rsidRDefault="00EA3629" w:rsidP="00C53E3E">
      <w:pPr>
        <w:numPr>
          <w:ilvl w:val="1"/>
          <w:numId w:val="7"/>
        </w:numPr>
        <w:tabs>
          <w:tab w:val="clear" w:pos="780"/>
          <w:tab w:val="left" w:pos="938"/>
        </w:tabs>
        <w:spacing w:afterLines="15" w:after="54" w:line="280" w:lineRule="exact"/>
        <w:ind w:left="942" w:rightChars="224" w:right="538" w:hanging="318"/>
        <w:jc w:val="left"/>
        <w:rPr>
          <w:rFonts w:ascii="Times New Roman" w:hAnsi="Times New Roman"/>
          <w:i/>
          <w:sz w:val="22"/>
          <w:szCs w:val="22"/>
        </w:rPr>
      </w:pPr>
      <w:r w:rsidRPr="00026CCD">
        <w:rPr>
          <w:rFonts w:ascii="Times New Roman" w:hAnsi="Times New Roman" w:hint="eastAsia"/>
          <w:i/>
          <w:sz w:val="22"/>
          <w:szCs w:val="22"/>
        </w:rPr>
        <w:t>We</w:t>
      </w:r>
      <w:r w:rsidRPr="00026CCD">
        <w:rPr>
          <w:rFonts w:ascii="Times New Roman" w:hAnsi="Times New Roman"/>
          <w:i/>
          <w:sz w:val="22"/>
          <w:szCs w:val="22"/>
        </w:rPr>
        <w:t>’</w:t>
      </w:r>
      <w:r w:rsidRPr="00026CCD">
        <w:rPr>
          <w:rFonts w:ascii="Times New Roman" w:hAnsi="Times New Roman" w:hint="eastAsia"/>
          <w:i/>
          <w:sz w:val="22"/>
          <w:szCs w:val="22"/>
        </w:rPr>
        <w:t>ve had some interesting presentations and discussion. I</w:t>
      </w:r>
      <w:r w:rsidRPr="00026CCD">
        <w:rPr>
          <w:rFonts w:ascii="Times New Roman" w:hAnsi="Times New Roman"/>
          <w:i/>
          <w:sz w:val="22"/>
          <w:szCs w:val="22"/>
        </w:rPr>
        <w:t>’</w:t>
      </w:r>
      <w:r w:rsidRPr="00026CCD">
        <w:rPr>
          <w:rFonts w:ascii="Times New Roman" w:hAnsi="Times New Roman" w:hint="eastAsia"/>
          <w:i/>
          <w:sz w:val="22"/>
          <w:szCs w:val="22"/>
        </w:rPr>
        <w:t>d like to thank you all for your participation this afternoon.</w:t>
      </w:r>
    </w:p>
    <w:p w14:paraId="6CBA4866" w14:textId="77777777" w:rsidR="00EA3629" w:rsidRPr="00026CCD" w:rsidRDefault="00EA3629" w:rsidP="00C53E3E">
      <w:pPr>
        <w:numPr>
          <w:ilvl w:val="1"/>
          <w:numId w:val="7"/>
        </w:numPr>
        <w:tabs>
          <w:tab w:val="clear" w:pos="780"/>
          <w:tab w:val="left" w:pos="938"/>
        </w:tabs>
        <w:spacing w:afterLines="15" w:after="54" w:line="280" w:lineRule="exact"/>
        <w:ind w:left="942" w:rightChars="224" w:right="538" w:hanging="318"/>
        <w:jc w:val="left"/>
        <w:rPr>
          <w:rFonts w:ascii="Times New Roman" w:hAnsi="Times New Roman"/>
          <w:i/>
          <w:sz w:val="22"/>
          <w:szCs w:val="22"/>
        </w:rPr>
      </w:pPr>
      <w:r w:rsidRPr="00026CCD">
        <w:rPr>
          <w:rFonts w:ascii="Times New Roman" w:hAnsi="Times New Roman" w:hint="eastAsia"/>
          <w:i/>
          <w:sz w:val="22"/>
          <w:szCs w:val="22"/>
        </w:rPr>
        <w:t xml:space="preserve">Our meeting is closed. Thank you, everyone. </w:t>
      </w:r>
    </w:p>
    <w:p w14:paraId="4178729B" w14:textId="77777777" w:rsidR="00EA3629" w:rsidRDefault="00EA3629" w:rsidP="00EA3629">
      <w:pPr>
        <w:tabs>
          <w:tab w:val="left" w:pos="938"/>
        </w:tabs>
        <w:spacing w:beforeLines="25" w:before="90" w:line="280" w:lineRule="exact"/>
        <w:ind w:left="942" w:rightChars="345" w:right="828"/>
        <w:jc w:val="left"/>
        <w:rPr>
          <w:rFonts w:ascii="Times New Roman" w:hAnsi="Times New Roman"/>
          <w:sz w:val="22"/>
          <w:szCs w:val="22"/>
        </w:rPr>
      </w:pPr>
    </w:p>
    <w:p w14:paraId="44D18065" w14:textId="77777777" w:rsidR="007477C4" w:rsidRDefault="007477C4" w:rsidP="00EA3629">
      <w:pPr>
        <w:tabs>
          <w:tab w:val="left" w:pos="938"/>
        </w:tabs>
        <w:spacing w:beforeLines="25" w:before="90" w:line="280" w:lineRule="exact"/>
        <w:ind w:left="942" w:rightChars="345" w:right="828"/>
        <w:jc w:val="left"/>
        <w:rPr>
          <w:rFonts w:ascii="Times New Roman" w:hAnsi="Times New Roman"/>
          <w:sz w:val="22"/>
          <w:szCs w:val="22"/>
        </w:rPr>
      </w:pPr>
    </w:p>
    <w:p w14:paraId="34378599" w14:textId="77777777" w:rsidR="007477C4" w:rsidRDefault="007477C4" w:rsidP="00EA3629">
      <w:pPr>
        <w:tabs>
          <w:tab w:val="left" w:pos="938"/>
        </w:tabs>
        <w:spacing w:beforeLines="25" w:before="90" w:line="280" w:lineRule="exact"/>
        <w:ind w:left="942" w:rightChars="345" w:right="828"/>
        <w:jc w:val="left"/>
        <w:rPr>
          <w:rFonts w:ascii="Times New Roman" w:hAnsi="Times New Roman"/>
          <w:sz w:val="22"/>
          <w:szCs w:val="22"/>
        </w:rPr>
      </w:pPr>
    </w:p>
    <w:p w14:paraId="510D0F6E" w14:textId="77777777" w:rsidR="007477C4" w:rsidRDefault="007477C4" w:rsidP="00EA3629">
      <w:pPr>
        <w:tabs>
          <w:tab w:val="left" w:pos="938"/>
        </w:tabs>
        <w:spacing w:beforeLines="25" w:before="90" w:line="280" w:lineRule="exact"/>
        <w:ind w:left="942" w:rightChars="345" w:right="828"/>
        <w:jc w:val="left"/>
        <w:rPr>
          <w:rFonts w:ascii="Times New Roman" w:hAnsi="Times New Roman"/>
          <w:sz w:val="22"/>
          <w:szCs w:val="22"/>
        </w:rPr>
      </w:pPr>
    </w:p>
    <w:p w14:paraId="7D15C86C" w14:textId="77777777" w:rsidR="007477C4" w:rsidRDefault="007477C4" w:rsidP="00EA3629">
      <w:pPr>
        <w:tabs>
          <w:tab w:val="left" w:pos="938"/>
        </w:tabs>
        <w:spacing w:beforeLines="25" w:before="90" w:line="280" w:lineRule="exact"/>
        <w:ind w:left="942" w:rightChars="345" w:right="828"/>
        <w:jc w:val="left"/>
        <w:rPr>
          <w:rFonts w:ascii="Times New Roman" w:hAnsi="Times New Roman"/>
          <w:sz w:val="22"/>
          <w:szCs w:val="22"/>
        </w:rPr>
      </w:pPr>
    </w:p>
    <w:p w14:paraId="47B6D2CA" w14:textId="77777777" w:rsidR="007477C4" w:rsidRPr="00D170C1" w:rsidRDefault="007477C4" w:rsidP="00EA3629">
      <w:pPr>
        <w:tabs>
          <w:tab w:val="left" w:pos="938"/>
        </w:tabs>
        <w:spacing w:beforeLines="25" w:before="90" w:line="280" w:lineRule="exact"/>
        <w:ind w:left="942" w:rightChars="345" w:right="828"/>
        <w:jc w:val="left"/>
        <w:rPr>
          <w:rFonts w:ascii="Times New Roman" w:hAnsi="Times New Roman"/>
          <w:sz w:val="22"/>
          <w:szCs w:val="22"/>
        </w:rPr>
      </w:pPr>
    </w:p>
    <w:p w14:paraId="4BC17D74" w14:textId="77777777" w:rsidR="00EA3629" w:rsidRDefault="00EA3629" w:rsidP="00EA3629">
      <w:pPr>
        <w:spacing w:beforeLines="25" w:before="90" w:line="280" w:lineRule="exact"/>
        <w:ind w:left="420"/>
        <w:jc w:val="left"/>
        <w:rPr>
          <w:rFonts w:ascii="Times New Roman" w:hAnsi="Times New Roman"/>
          <w:sz w:val="22"/>
          <w:szCs w:val="22"/>
        </w:rPr>
      </w:pPr>
    </w:p>
    <w:p w14:paraId="58F69E76" w14:textId="30182EC8" w:rsidR="00EA3629" w:rsidRPr="00834437" w:rsidRDefault="0036410A" w:rsidP="00EA3629">
      <w:pPr>
        <w:spacing w:beforeLines="25" w:before="90" w:line="280" w:lineRule="exact"/>
        <w:ind w:left="420"/>
        <w:jc w:val="left"/>
        <w:rPr>
          <w:rFonts w:ascii="Times New Roman" w:hAnsi="Times New Roman"/>
          <w:sz w:val="22"/>
          <w:szCs w:val="22"/>
        </w:rPr>
      </w:pPr>
      <w:r>
        <w:rPr>
          <w:rFonts w:ascii="Arial" w:hAnsi="Arial" w:cs="Arial" w:hint="eastAsia"/>
          <w:b/>
          <w:noProof/>
          <w:sz w:val="22"/>
          <w:szCs w:val="22"/>
        </w:rPr>
        <mc:AlternateContent>
          <mc:Choice Requires="wps"/>
          <mc:Fallback>
            <w:pict>
              <v:shape w14:anchorId="44FDC24C" id="AutoShape 350" o:spid="_x0000_s1026" type="#_x0000_t65" style="position:absolute;margin-left:45pt;margin-top:1.6pt;width:333pt;height:366.75pt;z-index:-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" adj="19581" strokecolor="#484329" strokeweight="1pt">
                <v:shadow on="t" color="#205867" opacity=".5" offset="1pt"/>
                <v:textbox inset="5.85pt,.7pt,5.85pt,.7pt"/>
              </v:shape>
            </w:pict>
          </mc:Fallback>
        </mc:AlternateContent>
      </w:r>
    </w:p>
    <w:p w14:paraId="0829EE1C" w14:textId="77777777" w:rsidR="00EA3629" w:rsidRPr="008B19C0" w:rsidRDefault="00EA3629" w:rsidP="008B19C0">
      <w:pPr>
        <w:tabs>
          <w:tab w:val="left" w:pos="1091"/>
        </w:tabs>
        <w:spacing w:beforeLines="25" w:before="90" w:afterLines="50" w:after="180" w:line="280" w:lineRule="exact"/>
        <w:ind w:left="1358" w:rightChars="460" w:right="1104"/>
        <w:jc w:val="center"/>
        <w:rPr>
          <w:rFonts w:ascii="Arial" w:hAnsi="Arial" w:cs="Arial"/>
          <w:b/>
          <w:sz w:val="20"/>
          <w:u w:val="single"/>
        </w:rPr>
      </w:pPr>
      <w:r w:rsidRPr="008B19C0">
        <w:rPr>
          <w:rFonts w:ascii="Arial" w:hAnsi="Arial" w:cs="Arial" w:hint="eastAsia"/>
          <w:b/>
          <w:sz w:val="20"/>
          <w:u w:val="single"/>
        </w:rPr>
        <w:t>Vocabulary Notes</w:t>
      </w:r>
    </w:p>
    <w:p w14:paraId="4BA06876" w14:textId="77777777" w:rsidR="00EA3629" w:rsidRPr="00F24783" w:rsidRDefault="00EA3629" w:rsidP="00EA3629">
      <w:pPr>
        <w:spacing w:beforeLines="25" w:before="90" w:line="280" w:lineRule="exact"/>
        <w:ind w:left="1372" w:rightChars="427" w:right="1025"/>
        <w:jc w:val="left"/>
        <w:rPr>
          <w:rFonts w:ascii="Arial" w:hAnsi="Arial" w:cs="Arial"/>
          <w:b/>
          <w:sz w:val="18"/>
          <w:szCs w:val="18"/>
        </w:rPr>
      </w:pPr>
      <w:r w:rsidRPr="00F24783">
        <w:rPr>
          <w:rFonts w:ascii="Arial" w:hAnsi="Arial" w:cs="Arial" w:hint="eastAsia"/>
          <w:b/>
          <w:sz w:val="18"/>
          <w:szCs w:val="18"/>
        </w:rPr>
        <w:t xml:space="preserve">1: </w:t>
      </w:r>
      <w:r w:rsidR="004C7D28">
        <w:rPr>
          <w:rFonts w:ascii="Arial" w:hAnsi="Arial" w:cs="Arial" w:hint="eastAsia"/>
          <w:b/>
          <w:sz w:val="18"/>
          <w:szCs w:val="18"/>
        </w:rPr>
        <w:t>A</w:t>
      </w:r>
      <w:r w:rsidRPr="00F24783">
        <w:rPr>
          <w:rFonts w:ascii="Arial" w:hAnsi="Arial" w:cs="Arial" w:hint="eastAsia"/>
          <w:b/>
          <w:sz w:val="18"/>
          <w:szCs w:val="18"/>
        </w:rPr>
        <w:t>sking questions</w:t>
      </w:r>
    </w:p>
    <w:p w14:paraId="63D44ADC" w14:textId="77777777" w:rsidR="00EA3629" w:rsidRPr="00F24783" w:rsidRDefault="00EA3629" w:rsidP="00C53E3E">
      <w:pPr>
        <w:numPr>
          <w:ilvl w:val="1"/>
          <w:numId w:val="33"/>
        </w:numPr>
        <w:tabs>
          <w:tab w:val="clear" w:pos="840"/>
        </w:tabs>
        <w:spacing w:beforeLines="25" w:before="90" w:line="280" w:lineRule="exact"/>
        <w:ind w:left="1960" w:rightChars="427" w:right="1025" w:hanging="308"/>
        <w:jc w:val="left"/>
        <w:rPr>
          <w:rFonts w:ascii="Arial" w:hAnsi="Arial" w:cs="Arial"/>
          <w:sz w:val="18"/>
          <w:szCs w:val="18"/>
        </w:rPr>
      </w:pPr>
      <w:r w:rsidRPr="00F24783">
        <w:rPr>
          <w:rFonts w:ascii="Arial" w:hAnsi="Arial" w:cs="Arial"/>
          <w:sz w:val="18"/>
          <w:szCs w:val="18"/>
        </w:rPr>
        <w:t xml:space="preserve">After the chair calls for questions don’t say, </w:t>
      </w:r>
      <w:r w:rsidRPr="00026CCD">
        <w:rPr>
          <w:rFonts w:ascii="Arial" w:hAnsi="Arial" w:cs="Arial"/>
          <w:i/>
          <w:sz w:val="18"/>
          <w:szCs w:val="18"/>
        </w:rPr>
        <w:t>“May I ask a question?”</w:t>
      </w:r>
      <w:r w:rsidRPr="00026CCD">
        <w:rPr>
          <w:rFonts w:ascii="Arial" w:hAnsi="Arial" w:cs="Arial" w:hint="eastAsia"/>
          <w:i/>
          <w:sz w:val="18"/>
          <w:szCs w:val="18"/>
        </w:rPr>
        <w:t xml:space="preserve"> </w:t>
      </w:r>
      <w:r w:rsidRPr="00026CCD">
        <w:rPr>
          <w:rFonts w:ascii="Arial" w:hAnsi="Arial" w:cs="Arial"/>
          <w:i/>
          <w:sz w:val="18"/>
          <w:szCs w:val="18"/>
        </w:rPr>
        <w:t>“May I ask a question?”</w:t>
      </w:r>
      <w:r w:rsidRPr="00026CCD">
        <w:rPr>
          <w:rFonts w:ascii="Arial" w:hAnsi="Arial" w:cs="Arial" w:hint="eastAsia"/>
          <w:i/>
          <w:sz w:val="18"/>
          <w:szCs w:val="18"/>
        </w:rPr>
        <w:t xml:space="preserve"> </w:t>
      </w:r>
      <w:r w:rsidRPr="00F24783">
        <w:rPr>
          <w:rFonts w:ascii="Arial" w:hAnsi="Arial" w:cs="Arial" w:hint="eastAsia"/>
          <w:sz w:val="18"/>
          <w:szCs w:val="18"/>
        </w:rPr>
        <w:t xml:space="preserve">is used for </w:t>
      </w:r>
      <w:r w:rsidRPr="00F24783">
        <w:rPr>
          <w:rFonts w:ascii="Arial" w:hAnsi="Arial" w:cs="Arial"/>
          <w:sz w:val="18"/>
          <w:szCs w:val="18"/>
        </w:rPr>
        <w:t>interrupting</w:t>
      </w:r>
      <w:r w:rsidRPr="00F24783">
        <w:rPr>
          <w:rFonts w:ascii="Arial" w:hAnsi="Arial" w:cs="Arial" w:hint="eastAsia"/>
          <w:sz w:val="18"/>
          <w:szCs w:val="18"/>
        </w:rPr>
        <w:t xml:space="preserve"> a speaker.</w:t>
      </w:r>
    </w:p>
    <w:p w14:paraId="6248CB83" w14:textId="77777777" w:rsidR="00EA3629" w:rsidRPr="00F24783" w:rsidRDefault="00EA3629" w:rsidP="00C53E3E">
      <w:pPr>
        <w:numPr>
          <w:ilvl w:val="1"/>
          <w:numId w:val="33"/>
        </w:numPr>
        <w:tabs>
          <w:tab w:val="clear" w:pos="840"/>
        </w:tabs>
        <w:spacing w:beforeLines="25" w:before="90" w:line="280" w:lineRule="exact"/>
        <w:ind w:left="1960" w:rightChars="427" w:right="1025" w:hanging="308"/>
        <w:jc w:val="left"/>
        <w:rPr>
          <w:rFonts w:ascii="Arial" w:hAnsi="Arial" w:cs="Arial"/>
          <w:sz w:val="18"/>
          <w:szCs w:val="18"/>
        </w:rPr>
      </w:pPr>
      <w:r w:rsidRPr="00F24783">
        <w:rPr>
          <w:rFonts w:ascii="Arial" w:hAnsi="Arial" w:cs="Arial" w:hint="eastAsia"/>
          <w:sz w:val="18"/>
          <w:szCs w:val="18"/>
        </w:rPr>
        <w:t xml:space="preserve">In the Q&amp;A session you can say, </w:t>
      </w:r>
      <w:r w:rsidRPr="00F24783">
        <w:rPr>
          <w:rFonts w:ascii="Arial" w:hAnsi="Arial" w:cs="Arial"/>
          <w:sz w:val="18"/>
          <w:szCs w:val="18"/>
        </w:rPr>
        <w:t>“</w:t>
      </w:r>
      <w:r w:rsidRPr="00026CCD">
        <w:rPr>
          <w:rFonts w:ascii="Arial" w:hAnsi="Arial" w:cs="Arial" w:hint="eastAsia"/>
          <w:i/>
          <w:sz w:val="18"/>
          <w:szCs w:val="18"/>
        </w:rPr>
        <w:t>I</w:t>
      </w:r>
      <w:r w:rsidRPr="00026CCD">
        <w:rPr>
          <w:rFonts w:ascii="Arial" w:hAnsi="Arial" w:cs="Arial"/>
          <w:i/>
          <w:sz w:val="18"/>
          <w:szCs w:val="18"/>
        </w:rPr>
        <w:t>’</w:t>
      </w:r>
      <w:r w:rsidRPr="00026CCD">
        <w:rPr>
          <w:rFonts w:ascii="Arial" w:hAnsi="Arial" w:cs="Arial" w:hint="eastAsia"/>
          <w:i/>
          <w:sz w:val="18"/>
          <w:szCs w:val="18"/>
        </w:rPr>
        <w:t>d like to ask about</w:t>
      </w:r>
      <w:r w:rsidRPr="00026CCD">
        <w:rPr>
          <w:rFonts w:ascii="Arial" w:hAnsi="Arial" w:cs="Arial"/>
          <w:i/>
          <w:sz w:val="18"/>
          <w:szCs w:val="18"/>
        </w:rPr>
        <w:t>…”</w:t>
      </w:r>
      <w:r w:rsidRPr="00F24783">
        <w:rPr>
          <w:rFonts w:ascii="Arial" w:hAnsi="Arial" w:cs="Arial" w:hint="eastAsia"/>
          <w:sz w:val="18"/>
          <w:szCs w:val="18"/>
        </w:rPr>
        <w:t xml:space="preserve"> or </w:t>
      </w:r>
      <w:r w:rsidRPr="00026CCD">
        <w:rPr>
          <w:rFonts w:ascii="Arial" w:hAnsi="Arial" w:cs="Arial"/>
          <w:i/>
          <w:sz w:val="18"/>
          <w:szCs w:val="18"/>
        </w:rPr>
        <w:t>“</w:t>
      </w:r>
      <w:r w:rsidRPr="00026CCD">
        <w:rPr>
          <w:rFonts w:ascii="Arial" w:hAnsi="Arial" w:cs="Arial" w:hint="eastAsia"/>
          <w:i/>
          <w:sz w:val="18"/>
          <w:szCs w:val="18"/>
        </w:rPr>
        <w:t>I have a question about</w:t>
      </w:r>
      <w:r w:rsidRPr="00026CCD">
        <w:rPr>
          <w:rFonts w:ascii="Arial" w:hAnsi="Arial" w:cs="Arial"/>
          <w:i/>
          <w:sz w:val="18"/>
          <w:szCs w:val="18"/>
        </w:rPr>
        <w:t>…”</w:t>
      </w:r>
      <w:r w:rsidRPr="00F24783">
        <w:rPr>
          <w:rFonts w:ascii="Arial" w:hAnsi="Arial" w:cs="Arial" w:hint="eastAsia"/>
          <w:sz w:val="18"/>
          <w:szCs w:val="18"/>
        </w:rPr>
        <w:t xml:space="preserve"> </w:t>
      </w:r>
    </w:p>
    <w:p w14:paraId="1DB44885" w14:textId="77777777" w:rsidR="00EA3629" w:rsidRPr="00F24783" w:rsidRDefault="00EA3629" w:rsidP="00C53E3E">
      <w:pPr>
        <w:numPr>
          <w:ilvl w:val="1"/>
          <w:numId w:val="33"/>
        </w:numPr>
        <w:tabs>
          <w:tab w:val="clear" w:pos="840"/>
        </w:tabs>
        <w:spacing w:beforeLines="25" w:before="90" w:line="280" w:lineRule="exact"/>
        <w:ind w:left="1960" w:rightChars="427" w:right="1025" w:hanging="308"/>
        <w:jc w:val="left"/>
        <w:rPr>
          <w:rFonts w:ascii="Arial" w:hAnsi="Arial" w:cs="Arial"/>
          <w:sz w:val="18"/>
          <w:szCs w:val="18"/>
        </w:rPr>
      </w:pPr>
      <w:r w:rsidRPr="00F24783">
        <w:rPr>
          <w:rFonts w:ascii="Arial" w:hAnsi="Arial" w:cs="Arial"/>
          <w:sz w:val="18"/>
          <w:szCs w:val="18"/>
        </w:rPr>
        <w:t xml:space="preserve">Never say, </w:t>
      </w:r>
      <w:r w:rsidRPr="00026CCD">
        <w:rPr>
          <w:rFonts w:ascii="Arial" w:hAnsi="Arial" w:cs="Arial"/>
          <w:sz w:val="18"/>
          <w:szCs w:val="18"/>
        </w:rPr>
        <w:t xml:space="preserve">“May I </w:t>
      </w:r>
      <w:r w:rsidRPr="00026CCD">
        <w:rPr>
          <w:rFonts w:ascii="Arial" w:hAnsi="Arial" w:cs="Arial"/>
          <w:sz w:val="18"/>
          <w:szCs w:val="18"/>
          <w:u w:val="single"/>
        </w:rPr>
        <w:t>have</w:t>
      </w:r>
      <w:r w:rsidRPr="00026CCD">
        <w:rPr>
          <w:rFonts w:ascii="Arial" w:hAnsi="Arial" w:cs="Arial"/>
          <w:sz w:val="18"/>
          <w:szCs w:val="18"/>
        </w:rPr>
        <w:t xml:space="preserve"> a question?”</w:t>
      </w:r>
      <w:r w:rsidRPr="00F24783">
        <w:rPr>
          <w:rFonts w:ascii="Arial" w:hAnsi="Arial" w:cs="Arial"/>
          <w:sz w:val="18"/>
          <w:szCs w:val="18"/>
        </w:rPr>
        <w:t xml:space="preserve"> It is </w:t>
      </w:r>
      <w:r w:rsidRPr="00026CCD">
        <w:rPr>
          <w:rFonts w:ascii="Arial" w:hAnsi="Arial" w:cs="Arial"/>
          <w:sz w:val="18"/>
          <w:szCs w:val="18"/>
          <w:u w:val="single"/>
        </w:rPr>
        <w:t>not</w:t>
      </w:r>
      <w:r w:rsidRPr="00F24783">
        <w:rPr>
          <w:rFonts w:ascii="Arial" w:hAnsi="Arial" w:cs="Arial"/>
          <w:sz w:val="18"/>
          <w:szCs w:val="18"/>
        </w:rPr>
        <w:t xml:space="preserve"> correct.</w:t>
      </w:r>
    </w:p>
    <w:p w14:paraId="284EC752" w14:textId="77777777" w:rsidR="00EA3629" w:rsidRPr="009D7A37" w:rsidRDefault="00EA3629" w:rsidP="00EA3629">
      <w:pPr>
        <w:tabs>
          <w:tab w:val="left" w:pos="1778"/>
        </w:tabs>
        <w:spacing w:beforeLines="25" w:before="90" w:line="280" w:lineRule="exact"/>
        <w:ind w:left="1526" w:rightChars="427" w:right="1025"/>
        <w:jc w:val="left"/>
        <w:rPr>
          <w:rFonts w:ascii="Arial" w:hAnsi="Arial" w:cs="Arial"/>
          <w:sz w:val="20"/>
        </w:rPr>
      </w:pPr>
    </w:p>
    <w:p w14:paraId="714166AF" w14:textId="77777777" w:rsidR="00EA3629" w:rsidRPr="00F24783" w:rsidRDefault="00EA3629" w:rsidP="00EA3629">
      <w:pPr>
        <w:spacing w:beforeLines="25" w:before="90" w:line="280" w:lineRule="exact"/>
        <w:ind w:left="1372" w:rightChars="427" w:right="1025"/>
        <w:jc w:val="left"/>
        <w:rPr>
          <w:rFonts w:ascii="Arial" w:hAnsi="Arial" w:cs="Arial"/>
          <w:b/>
          <w:sz w:val="18"/>
          <w:szCs w:val="18"/>
        </w:rPr>
      </w:pPr>
      <w:r w:rsidRPr="00F24783">
        <w:rPr>
          <w:rFonts w:ascii="Arial" w:hAnsi="Arial" w:cs="Arial" w:hint="eastAsia"/>
          <w:b/>
          <w:sz w:val="18"/>
          <w:szCs w:val="18"/>
        </w:rPr>
        <w:t xml:space="preserve">2: </w:t>
      </w:r>
      <w:r w:rsidR="004C7D28">
        <w:rPr>
          <w:rFonts w:ascii="Arial" w:hAnsi="Arial" w:cs="Arial" w:hint="eastAsia"/>
          <w:b/>
          <w:sz w:val="18"/>
          <w:szCs w:val="18"/>
        </w:rPr>
        <w:t>C</w:t>
      </w:r>
      <w:r w:rsidRPr="00F24783">
        <w:rPr>
          <w:rFonts w:ascii="Arial" w:hAnsi="Arial" w:cs="Arial" w:hint="eastAsia"/>
          <w:b/>
          <w:sz w:val="18"/>
          <w:szCs w:val="18"/>
        </w:rPr>
        <w:t>losing the question period</w:t>
      </w:r>
    </w:p>
    <w:p w14:paraId="750D35DE" w14:textId="77777777" w:rsidR="00EA3629" w:rsidRPr="00F24783" w:rsidRDefault="00EA3629" w:rsidP="00EA3629">
      <w:pPr>
        <w:tabs>
          <w:tab w:val="left" w:pos="1638"/>
        </w:tabs>
        <w:spacing w:beforeLines="25" w:before="90" w:line="280" w:lineRule="exact"/>
        <w:ind w:rightChars="427" w:right="1025"/>
        <w:jc w:val="left"/>
        <w:rPr>
          <w:rFonts w:ascii="Arial" w:hAnsi="Arial" w:cs="Arial"/>
          <w:sz w:val="18"/>
          <w:szCs w:val="18"/>
        </w:rPr>
      </w:pPr>
      <w:r w:rsidRPr="00F24783">
        <w:rPr>
          <w:rFonts w:ascii="Arial" w:hAnsi="Arial" w:cs="Arial"/>
          <w:sz w:val="18"/>
          <w:szCs w:val="18"/>
        </w:rPr>
        <w:tab/>
      </w:r>
      <w:r w:rsidRPr="00F24783">
        <w:rPr>
          <w:rFonts w:ascii="Arial" w:hAnsi="Arial" w:cs="Arial" w:hint="eastAsia"/>
          <w:sz w:val="18"/>
          <w:szCs w:val="18"/>
        </w:rPr>
        <w:t xml:space="preserve">There are two reasons and </w:t>
      </w:r>
      <w:r w:rsidRPr="00F24783">
        <w:rPr>
          <w:rFonts w:ascii="Arial" w:hAnsi="Arial" w:cs="Arial"/>
          <w:sz w:val="18"/>
          <w:szCs w:val="18"/>
        </w:rPr>
        <w:t>different</w:t>
      </w:r>
      <w:r w:rsidRPr="00F24783">
        <w:rPr>
          <w:rFonts w:ascii="Arial" w:hAnsi="Arial" w:cs="Arial" w:hint="eastAsia"/>
          <w:sz w:val="18"/>
          <w:szCs w:val="18"/>
        </w:rPr>
        <w:t xml:space="preserve"> expressions for closing the </w:t>
      </w:r>
      <w:r w:rsidR="00F24783">
        <w:rPr>
          <w:rFonts w:ascii="Arial" w:hAnsi="Arial" w:cs="Arial"/>
          <w:sz w:val="18"/>
          <w:szCs w:val="18"/>
        </w:rPr>
        <w:tab/>
      </w:r>
      <w:r w:rsidRPr="00F24783">
        <w:rPr>
          <w:rFonts w:ascii="Arial" w:hAnsi="Arial" w:cs="Arial" w:hint="eastAsia"/>
          <w:sz w:val="18"/>
          <w:szCs w:val="18"/>
        </w:rPr>
        <w:t>question period:</w:t>
      </w:r>
    </w:p>
    <w:p w14:paraId="16D86DE0" w14:textId="77777777" w:rsidR="00026CCD" w:rsidRPr="00026CCD" w:rsidRDefault="00EA3629" w:rsidP="00C53E3E">
      <w:pPr>
        <w:numPr>
          <w:ilvl w:val="0"/>
          <w:numId w:val="47"/>
        </w:numPr>
        <w:spacing w:beforeLines="25" w:before="90" w:line="280" w:lineRule="exact"/>
        <w:ind w:left="1960" w:rightChars="427" w:right="1025" w:hanging="248"/>
        <w:jc w:val="left"/>
        <w:rPr>
          <w:rFonts w:ascii="Arial" w:hAnsi="Arial" w:cs="Arial"/>
          <w:i/>
          <w:sz w:val="18"/>
          <w:szCs w:val="18"/>
        </w:rPr>
      </w:pPr>
      <w:r w:rsidRPr="00F24783">
        <w:rPr>
          <w:rFonts w:ascii="Arial" w:hAnsi="Arial" w:cs="Arial" w:hint="eastAsia"/>
          <w:sz w:val="18"/>
          <w:szCs w:val="18"/>
        </w:rPr>
        <w:t>When there is no more time for questions and discussion the chair says</w:t>
      </w:r>
      <w:r w:rsidR="00026CCD">
        <w:rPr>
          <w:rFonts w:ascii="Arial" w:hAnsi="Arial" w:cs="Arial" w:hint="eastAsia"/>
          <w:sz w:val="18"/>
          <w:szCs w:val="18"/>
        </w:rPr>
        <w:t>:</w:t>
      </w:r>
    </w:p>
    <w:p w14:paraId="07FBF755" w14:textId="77777777" w:rsidR="00EA3629" w:rsidRPr="00026CCD" w:rsidRDefault="00EA3629" w:rsidP="00026CCD">
      <w:pPr>
        <w:spacing w:line="300" w:lineRule="exact"/>
        <w:ind w:left="1945" w:rightChars="427" w:right="1025"/>
        <w:jc w:val="left"/>
        <w:rPr>
          <w:rFonts w:ascii="Arial" w:hAnsi="Arial" w:cs="Arial"/>
          <w:i/>
          <w:sz w:val="18"/>
          <w:szCs w:val="18"/>
        </w:rPr>
      </w:pPr>
      <w:r w:rsidRPr="00026CCD">
        <w:rPr>
          <w:rFonts w:ascii="Arial" w:hAnsi="Arial" w:cs="Arial" w:hint="eastAsia"/>
          <w:i/>
          <w:sz w:val="18"/>
          <w:szCs w:val="18"/>
        </w:rPr>
        <w:t>I</w:t>
      </w:r>
      <w:r w:rsidRPr="00026CCD">
        <w:rPr>
          <w:rFonts w:ascii="Arial" w:hAnsi="Arial" w:cs="Arial"/>
          <w:i/>
          <w:sz w:val="18"/>
          <w:szCs w:val="18"/>
        </w:rPr>
        <w:t>’</w:t>
      </w:r>
      <w:r w:rsidRPr="00026CCD">
        <w:rPr>
          <w:rFonts w:ascii="Arial" w:hAnsi="Arial" w:cs="Arial" w:hint="eastAsia"/>
          <w:i/>
          <w:sz w:val="18"/>
          <w:szCs w:val="18"/>
        </w:rPr>
        <w:t>m sorry, but that</w:t>
      </w:r>
      <w:r w:rsidRPr="00026CCD">
        <w:rPr>
          <w:rFonts w:ascii="Arial" w:hAnsi="Arial" w:cs="Arial"/>
          <w:i/>
          <w:sz w:val="18"/>
          <w:szCs w:val="18"/>
        </w:rPr>
        <w:t>’</w:t>
      </w:r>
      <w:r w:rsidRPr="00026CCD">
        <w:rPr>
          <w:rFonts w:ascii="Arial" w:hAnsi="Arial" w:cs="Arial" w:hint="eastAsia"/>
          <w:i/>
          <w:sz w:val="18"/>
          <w:szCs w:val="18"/>
        </w:rPr>
        <w:t>s all the time we have for discussion. We need to move on to our next speaker/item.</w:t>
      </w:r>
    </w:p>
    <w:p w14:paraId="684C19E5" w14:textId="77777777" w:rsidR="00026CCD" w:rsidRDefault="00EA3629" w:rsidP="00C53E3E">
      <w:pPr>
        <w:numPr>
          <w:ilvl w:val="0"/>
          <w:numId w:val="47"/>
        </w:numPr>
        <w:spacing w:beforeLines="50" w:before="180" w:line="280" w:lineRule="exact"/>
        <w:ind w:left="1962" w:rightChars="427" w:right="1025" w:hanging="250"/>
        <w:jc w:val="left"/>
        <w:rPr>
          <w:rFonts w:ascii="Arial" w:hAnsi="Arial" w:cs="Arial"/>
          <w:sz w:val="18"/>
          <w:szCs w:val="18"/>
        </w:rPr>
      </w:pPr>
      <w:r w:rsidRPr="00F24783">
        <w:rPr>
          <w:rFonts w:ascii="Arial" w:hAnsi="Arial" w:cs="Arial" w:hint="eastAsia"/>
          <w:sz w:val="18"/>
          <w:szCs w:val="18"/>
        </w:rPr>
        <w:t>If the participants have stopped asking questions or making comments the chair says</w:t>
      </w:r>
      <w:r w:rsidR="00026CCD">
        <w:rPr>
          <w:rFonts w:ascii="Arial" w:hAnsi="Arial" w:cs="Arial" w:hint="eastAsia"/>
          <w:sz w:val="18"/>
          <w:szCs w:val="18"/>
        </w:rPr>
        <w:t>:</w:t>
      </w:r>
    </w:p>
    <w:p w14:paraId="4A8A51DD" w14:textId="77777777" w:rsidR="00EA3629" w:rsidRPr="00026CCD" w:rsidRDefault="00EA3629" w:rsidP="00026CCD">
      <w:pPr>
        <w:spacing w:line="300" w:lineRule="exact"/>
        <w:ind w:left="1945" w:rightChars="427" w:right="1025"/>
        <w:jc w:val="left"/>
        <w:rPr>
          <w:rFonts w:ascii="Arial" w:hAnsi="Arial" w:cs="Arial"/>
          <w:i/>
          <w:sz w:val="18"/>
          <w:szCs w:val="18"/>
        </w:rPr>
      </w:pPr>
      <w:r w:rsidRPr="00026CCD">
        <w:rPr>
          <w:rFonts w:ascii="Arial" w:hAnsi="Arial" w:cs="Arial" w:hint="eastAsia"/>
          <w:i/>
          <w:sz w:val="18"/>
          <w:szCs w:val="18"/>
        </w:rPr>
        <w:t>If there are no more comments or questions, we</w:t>
      </w:r>
      <w:r w:rsidRPr="00026CCD">
        <w:rPr>
          <w:rFonts w:ascii="Arial" w:hAnsi="Arial" w:cs="Arial"/>
          <w:i/>
          <w:sz w:val="18"/>
          <w:szCs w:val="18"/>
        </w:rPr>
        <w:t>’</w:t>
      </w:r>
      <w:r w:rsidRPr="00026CCD">
        <w:rPr>
          <w:rFonts w:ascii="Arial" w:hAnsi="Arial" w:cs="Arial" w:hint="eastAsia"/>
          <w:i/>
          <w:sz w:val="18"/>
          <w:szCs w:val="18"/>
        </w:rPr>
        <w:t>ll move on to our next speaker/item.</w:t>
      </w:r>
    </w:p>
    <w:p w14:paraId="377365CD" w14:textId="77777777" w:rsidR="00EA3629" w:rsidRPr="00293983" w:rsidRDefault="00EA3629" w:rsidP="00293983"/>
    <w:p w14:paraId="61152D22" w14:textId="77777777" w:rsidR="00EA3629" w:rsidRPr="00293983" w:rsidRDefault="00EA3629" w:rsidP="00293983"/>
    <w:p w14:paraId="04714C05" w14:textId="77777777" w:rsidR="00EA3629" w:rsidRPr="00293983" w:rsidRDefault="00EA3629" w:rsidP="00293983"/>
    <w:p w14:paraId="097E070E" w14:textId="77777777" w:rsidR="00EA3629" w:rsidRPr="00293983" w:rsidRDefault="00EA3629" w:rsidP="00293983"/>
    <w:p w14:paraId="42E15025" w14:textId="77777777" w:rsidR="00EA3629" w:rsidRPr="00293983" w:rsidRDefault="00EA3629" w:rsidP="00293983"/>
    <w:p w14:paraId="58CC6DC9" w14:textId="77777777" w:rsidR="00EA3629" w:rsidRPr="00293983" w:rsidRDefault="00EA3629" w:rsidP="00293983"/>
    <w:p w14:paraId="359CA9C3" w14:textId="77777777" w:rsidR="004C386A" w:rsidRPr="00293983" w:rsidRDefault="004C386A" w:rsidP="00293983"/>
    <w:p w14:paraId="56296D56" w14:textId="77777777" w:rsidR="00824671" w:rsidRPr="00293983" w:rsidRDefault="00824671" w:rsidP="00293983"/>
    <w:p w14:paraId="0E5471BC" w14:textId="77777777" w:rsidR="004C386A" w:rsidRPr="00293983" w:rsidRDefault="004C386A" w:rsidP="00293983"/>
    <w:p w14:paraId="589BE594" w14:textId="77777777" w:rsidR="004C7D28" w:rsidRPr="00293983" w:rsidRDefault="004C7D28" w:rsidP="00293983"/>
    <w:p w14:paraId="6FC34604" w14:textId="77777777" w:rsidR="00E67AB2" w:rsidRPr="00293983" w:rsidRDefault="00E67AB2" w:rsidP="00293983"/>
    <w:p w14:paraId="3161ECD5" w14:textId="3259C03E" w:rsidR="00E67AB2" w:rsidRPr="00293983" w:rsidRDefault="00E67AB2" w:rsidP="00293983"/>
    <w:p w14:paraId="14C77814" w14:textId="77777777" w:rsidR="00E67AB2" w:rsidRPr="00293983" w:rsidRDefault="00E67AB2" w:rsidP="00293983"/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