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AC87150" w14:textId="61EBDFBF" w:rsidR="000B1D55" w:rsidRPr="0051576A" w:rsidRDefault="000B1D55" w:rsidP="006C3FC8">
      <w:pPr>
        <w:pStyle w:val="Heading1"/>
        <w:rPr>
          <w:sz w:val="28"/>
          <w:szCs w:val="28"/>
        </w:rPr>
      </w:pPr>
      <w:r>
        <w:rPr>
          <w:rFonts w:hint="eastAsia"/>
          <w:sz w:val="70"/>
        </w:rPr>
        <w:lastRenderedPageBreak/>
        <w:t>3</w:t>
      </w:r>
      <w:r>
        <w:rPr>
          <w:sz w:val="70"/>
        </w:rPr>
        <w:t>.</w:t>
      </w:r>
      <w:r>
        <w:rPr>
          <w:rFonts w:hint="eastAsia"/>
        </w:rPr>
        <w:t xml:space="preserve"> </w:t>
      </w:r>
      <w:r>
        <w:tab/>
      </w:r>
      <w:r w:rsidR="007675CB">
        <w:rPr>
          <w:rFonts w:hint="eastAsia"/>
        </w:rPr>
        <w:t xml:space="preserve">Model </w:t>
      </w:r>
      <w:r>
        <w:rPr>
          <w:rFonts w:hint="eastAsia"/>
        </w:rPr>
        <w:t>Meeting</w:t>
      </w:r>
      <w:r w:rsidR="007675CB">
        <w:rPr>
          <w:rFonts w:hint="eastAsia"/>
        </w:rPr>
        <w:t xml:space="preserve"> 1:</w:t>
      </w:r>
      <w:r>
        <w:t xml:space="preserve"> </w:t>
      </w:r>
      <w:r w:rsidR="00994297">
        <w:rPr>
          <w:rFonts w:hint="eastAsia"/>
        </w:rPr>
        <w:t>Giving Reports</w:t>
      </w:r>
    </w:p>
    <w:p w14:paraId="06AFE255" w14:textId="77777777" w:rsidR="000B1D55" w:rsidRDefault="000B1D55" w:rsidP="006C3FC8">
      <w:pPr>
        <w:rPr>
          <w:rFonts w:ascii="Times New Roman" w:hAnsi="Times New Roman"/>
          <w:iCs/>
          <w:sz w:val="22"/>
        </w:rPr>
      </w:pPr>
    </w:p>
    <w:p w14:paraId="248A894F" w14:textId="77777777" w:rsidR="00680871" w:rsidRDefault="00680871" w:rsidP="006C3FC8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 Meeting Transcript</w:t>
      </w:r>
    </w:p>
    <w:p w14:paraId="71C2588A" w14:textId="77777777" w:rsidR="00680871" w:rsidRDefault="00680871" w:rsidP="006C3FC8">
      <w:pPr>
        <w:rPr>
          <w:rFonts w:ascii="Times New Roman" w:hAnsi="Times New Roman"/>
          <w:sz w:val="22"/>
        </w:rPr>
      </w:pPr>
      <w:r w:rsidRPr="00680871">
        <w:rPr>
          <w:rFonts w:ascii="Times New Roman" w:hAnsi="Times New Roman" w:hint="eastAsia"/>
          <w:sz w:val="22"/>
        </w:rPr>
        <w:t xml:space="preserve">Read and </w:t>
      </w:r>
      <w:r>
        <w:rPr>
          <w:rFonts w:ascii="Times New Roman" w:hAnsi="Times New Roman" w:hint="eastAsia"/>
          <w:sz w:val="22"/>
        </w:rPr>
        <w:t>practice the model meeting transcript below.</w:t>
      </w:r>
    </w:p>
    <w:p w14:paraId="47CB92DB" w14:textId="77777777" w:rsidR="00680871" w:rsidRDefault="00F865F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Take</w:t>
      </w:r>
      <w:r w:rsidR="00680871">
        <w:rPr>
          <w:rFonts w:ascii="Times New Roman" w:hAnsi="Times New Roman" w:hint="eastAsia"/>
          <w:sz w:val="22"/>
        </w:rPr>
        <w:t xml:space="preserve"> note of how the chairperson follows the meeting structure and the language </w:t>
      </w:r>
      <w:r>
        <w:rPr>
          <w:rFonts w:ascii="Times New Roman" w:hAnsi="Times New Roman" w:hint="eastAsia"/>
          <w:sz w:val="22"/>
        </w:rPr>
        <w:t>that he uses</w:t>
      </w:r>
      <w:r w:rsidR="00680871">
        <w:rPr>
          <w:rFonts w:ascii="Times New Roman" w:hAnsi="Times New Roman" w:hint="eastAsia"/>
          <w:sz w:val="22"/>
        </w:rPr>
        <w:t>.</w:t>
      </w:r>
    </w:p>
    <w:p w14:paraId="67CDA49D" w14:textId="77777777" w:rsidR="00680871" w:rsidRDefault="0068087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After practicing the model meeting transcript</w:t>
      </w:r>
      <w:r w:rsidR="00F865F1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take turns chairing your own meetings for practice.</w:t>
      </w:r>
    </w:p>
    <w:p w14:paraId="5730F8B2" w14:textId="77777777" w:rsidR="00680871" w:rsidRDefault="00F865F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There will be one short meeting simulation for each student: </w:t>
      </w:r>
      <w:r w:rsidR="00680871">
        <w:rPr>
          <w:rFonts w:ascii="Times New Roman" w:hAnsi="Times New Roman" w:hint="eastAsia"/>
          <w:sz w:val="22"/>
        </w:rPr>
        <w:t xml:space="preserve">Each student will have a turn </w:t>
      </w:r>
      <w:r w:rsidR="00E20B7E">
        <w:rPr>
          <w:rFonts w:ascii="Times New Roman" w:hAnsi="Times New Roman" w:hint="eastAsia"/>
          <w:sz w:val="22"/>
        </w:rPr>
        <w:t>as</w:t>
      </w:r>
      <w:r w:rsidR="00680871">
        <w:rPr>
          <w:rFonts w:ascii="Times New Roman" w:hAnsi="Times New Roman" w:hint="eastAsia"/>
          <w:sz w:val="22"/>
        </w:rPr>
        <w:t xml:space="preserve"> chair</w:t>
      </w:r>
      <w:r w:rsidR="00E20B7E">
        <w:rPr>
          <w:rFonts w:ascii="Times New Roman" w:hAnsi="Times New Roman" w:hint="eastAsia"/>
          <w:sz w:val="22"/>
        </w:rPr>
        <w:t>person and</w:t>
      </w:r>
      <w:r>
        <w:rPr>
          <w:rFonts w:ascii="Times New Roman" w:hAnsi="Times New Roman" w:hint="eastAsia"/>
          <w:sz w:val="22"/>
        </w:rPr>
        <w:t xml:space="preserve"> as </w:t>
      </w:r>
      <w:r w:rsidR="00E20B7E">
        <w:rPr>
          <w:rFonts w:ascii="Times New Roman" w:hAnsi="Times New Roman" w:hint="eastAsia"/>
          <w:sz w:val="22"/>
        </w:rPr>
        <w:t>topic leader.</w:t>
      </w:r>
    </w:p>
    <w:p w14:paraId="0CC1A074" w14:textId="77777777" w:rsidR="00680871" w:rsidRDefault="00E20B7E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</w:t>
      </w:r>
      <w:r w:rsidR="00680871">
        <w:rPr>
          <w:rFonts w:ascii="Times New Roman" w:hAnsi="Times New Roman" w:hint="eastAsia"/>
          <w:sz w:val="22"/>
        </w:rPr>
        <w:t>opic</w:t>
      </w:r>
      <w:r>
        <w:rPr>
          <w:rFonts w:ascii="Times New Roman" w:hAnsi="Times New Roman" w:hint="eastAsia"/>
          <w:sz w:val="22"/>
        </w:rPr>
        <w:t xml:space="preserve"> of the meetings</w:t>
      </w:r>
      <w:r w:rsidR="00680871">
        <w:rPr>
          <w:rFonts w:ascii="Times New Roman" w:hAnsi="Times New Roman" w:hint="eastAsia"/>
          <w:sz w:val="22"/>
        </w:rPr>
        <w:t xml:space="preserve">: </w:t>
      </w:r>
      <w:r w:rsidR="00F865F1">
        <w:rPr>
          <w:rFonts w:ascii="Times New Roman" w:hAnsi="Times New Roman" w:hint="eastAsia"/>
          <w:sz w:val="22"/>
        </w:rPr>
        <w:t>Meeting experience</w:t>
      </w:r>
      <w:r w:rsidR="00680871">
        <w:rPr>
          <w:rFonts w:ascii="Times New Roman" w:hAnsi="Times New Roman" w:hint="eastAsia"/>
          <w:sz w:val="22"/>
        </w:rPr>
        <w:t>. Briefly describe the meetings you attend:</w:t>
      </w:r>
    </w:p>
    <w:p w14:paraId="7B35492B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Who are your meetings with? </w:t>
      </w:r>
    </w:p>
    <w:p w14:paraId="4644FE51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Why do you meet and what do you discuss? </w:t>
      </w:r>
    </w:p>
    <w:p w14:paraId="5FDD4177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>How</w:t>
      </w:r>
      <w:r w:rsidRPr="002B2B42">
        <w:rPr>
          <w:rFonts w:ascii="Times New Roman" w:hAnsi="Times New Roman" w:hint="eastAsia"/>
          <w:sz w:val="22"/>
        </w:rPr>
        <w:t xml:space="preserve"> often are the meetings and how</w:t>
      </w:r>
      <w:r w:rsidRPr="002B2B42">
        <w:rPr>
          <w:rFonts w:ascii="Times New Roman" w:hAnsi="Times New Roman"/>
          <w:sz w:val="22"/>
        </w:rPr>
        <w:t xml:space="preserve"> long are the</w:t>
      </w:r>
      <w:r w:rsidRPr="002B2B42">
        <w:rPr>
          <w:rFonts w:ascii="Times New Roman" w:hAnsi="Times New Roman" w:hint="eastAsia"/>
          <w:sz w:val="22"/>
        </w:rPr>
        <w:t>y</w:t>
      </w:r>
      <w:r w:rsidRPr="002B2B42">
        <w:rPr>
          <w:rFonts w:ascii="Times New Roman" w:hAnsi="Times New Roman"/>
          <w:sz w:val="22"/>
        </w:rPr>
        <w:t xml:space="preserve">? </w:t>
      </w:r>
    </w:p>
    <w:p w14:paraId="46255C7B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 xml:space="preserve">What is your usual role in </w:t>
      </w:r>
      <w:proofErr w:type="gramStart"/>
      <w:r w:rsidRPr="002B2B42">
        <w:rPr>
          <w:rFonts w:ascii="Times New Roman" w:hAnsi="Times New Roman"/>
          <w:sz w:val="22"/>
        </w:rPr>
        <w:t>the meetings</w:t>
      </w:r>
      <w:proofErr w:type="gramEnd"/>
      <w:r w:rsidRPr="002B2B42">
        <w:rPr>
          <w:rFonts w:ascii="Times New Roman" w:hAnsi="Times New Roman"/>
          <w:sz w:val="22"/>
        </w:rPr>
        <w:t xml:space="preserve">? </w:t>
      </w:r>
    </w:p>
    <w:p w14:paraId="2259A3E4" w14:textId="77777777" w:rsidR="00E20B7E" w:rsidRPr="002B2B42" w:rsidRDefault="00E20B7E" w:rsidP="002B2B42">
      <w:pPr>
        <w:pStyle w:val="ListParagraph"/>
        <w:numPr>
          <w:ilvl w:val="0"/>
          <w:numId w:val="58"/>
        </w:numPr>
        <w:ind w:leftChars="0"/>
        <w:rPr>
          <w:rFonts w:ascii="Times New Roman" w:hAnsi="Times New Roman"/>
          <w:sz w:val="22"/>
        </w:rPr>
      </w:pPr>
      <w:r w:rsidRPr="002B2B42">
        <w:rPr>
          <w:rFonts w:ascii="Times New Roman" w:hAnsi="Times New Roman"/>
          <w:sz w:val="22"/>
        </w:rPr>
        <w:t>What meeting skills do you need to improve?</w:t>
      </w:r>
      <w:r w:rsidRPr="002B2B42">
        <w:rPr>
          <w:rFonts w:ascii="Times New Roman" w:hAnsi="Times New Roman" w:hint="eastAsia"/>
          <w:sz w:val="22"/>
        </w:rPr>
        <w:t xml:space="preserve"> </w:t>
      </w:r>
    </w:p>
    <w:p w14:paraId="63F1270F" w14:textId="77777777" w:rsidR="00F865F1" w:rsidRPr="002B2B42" w:rsidRDefault="00F865F1" w:rsidP="002B2B42">
      <w:pPr>
        <w:rPr>
          <w:rFonts w:ascii="Times New Roman" w:hAnsi="Times New Roman"/>
          <w:sz w:val="22"/>
        </w:rPr>
      </w:pPr>
      <w:r w:rsidRPr="002B2B42">
        <w:rPr>
          <w:rFonts w:ascii="Times New Roman" w:hAnsi="Times New Roman" w:hint="eastAsia"/>
          <w:sz w:val="22"/>
        </w:rPr>
        <w:t>Use the report in the transcript as a platform for your own report.</w:t>
      </w:r>
      <w:r w:rsidR="006F2B9B" w:rsidRPr="002B2B42">
        <w:rPr>
          <w:rFonts w:ascii="Times New Roman" w:hAnsi="Times New Roman" w:hint="eastAsia"/>
          <w:sz w:val="22"/>
        </w:rPr>
        <w:t xml:space="preserve"> Notice the three-part structure: 1) Introduction; 2) Body; 3) Conclusion.</w:t>
      </w:r>
    </w:p>
    <w:p w14:paraId="3574645C" w14:textId="77777777" w:rsidR="000B1D55" w:rsidRDefault="000B1D55" w:rsidP="006C3FC8">
      <w:pPr>
        <w:rPr>
          <w:rFonts w:ascii="Times New Roman" w:hAnsi="Times New Roman"/>
          <w:sz w:val="22"/>
        </w:rPr>
      </w:pPr>
      <w:r w:rsidRPr="00EE0AD2">
        <w:rPr>
          <w:rFonts w:ascii="Times New Roman" w:hAnsi="Times New Roman" w:hint="eastAsia"/>
          <w:sz w:val="22"/>
        </w:rPr>
        <w:t>Feedback</w:t>
      </w:r>
      <w:r w:rsidR="00EE0AD2">
        <w:rPr>
          <w:rFonts w:ascii="Times New Roman" w:hAnsi="Times New Roman" w:hint="eastAsia"/>
          <w:sz w:val="22"/>
        </w:rPr>
        <w:t>: After each meeting the other students and the instructor will offer feedback</w:t>
      </w:r>
    </w:p>
    <w:p w14:paraId="4D3AE534" w14:textId="77777777" w:rsidR="00981686" w:rsidRPr="00EE0AD2" w:rsidRDefault="00981686" w:rsidP="006C3FC8">
      <w:pPr>
        <w:rPr>
          <w:rFonts w:ascii="Times New Roman" w:hAnsi="Times New Roman"/>
          <w:sz w:val="22"/>
        </w:rPr>
      </w:pPr>
    </w:p>
    <w:p w14:paraId="6777D62D" w14:textId="77777777" w:rsidR="000B1D55" w:rsidRPr="00981686" w:rsidRDefault="009B7C9F" w:rsidP="006C3FC8">
      <w:pPr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0B1D55" w:rsidRPr="00981686">
        <w:rPr>
          <w:rFonts w:ascii="Arial" w:hAnsi="Arial" w:cs="Arial" w:hint="eastAsia"/>
          <w:b/>
          <w:sz w:val="22"/>
        </w:rPr>
        <w:t xml:space="preserve"> Meeting Transcript</w:t>
      </w:r>
    </w:p>
    <w:p w14:paraId="7B6077D4" w14:textId="77777777" w:rsidR="00981686" w:rsidRDefault="000B1D55" w:rsidP="006C3FC8">
      <w:pPr>
        <w:rPr>
          <w:rFonts w:ascii="Times New Roman" w:hAnsi="Times New Roman"/>
          <w:sz w:val="22"/>
        </w:rPr>
      </w:pPr>
      <w:r w:rsidRPr="00981686">
        <w:rPr>
          <w:rFonts w:ascii="Times New Roman" w:hAnsi="Times New Roman" w:hint="eastAsia"/>
          <w:sz w:val="22"/>
        </w:rPr>
        <w:t>The Mode</w:t>
      </w:r>
      <w:r w:rsidR="00981686">
        <w:rPr>
          <w:rFonts w:ascii="Times New Roman" w:hAnsi="Times New Roman" w:hint="eastAsia"/>
          <w:sz w:val="22"/>
        </w:rPr>
        <w:t xml:space="preserve">l Meeting transcript has </w:t>
      </w:r>
      <w:r w:rsidR="009B4CD3">
        <w:rPr>
          <w:rFonts w:ascii="Times New Roman" w:hAnsi="Times New Roman" w:hint="eastAsia"/>
          <w:sz w:val="22"/>
        </w:rPr>
        <w:t>six</w:t>
      </w:r>
      <w:r w:rsidR="009B7C9F">
        <w:rPr>
          <w:rFonts w:ascii="Times New Roman" w:hAnsi="Times New Roman" w:hint="eastAsia"/>
          <w:sz w:val="22"/>
        </w:rPr>
        <w:t xml:space="preserve"> participants</w:t>
      </w:r>
      <w:r w:rsidR="009B4CD3">
        <w:rPr>
          <w:rFonts w:ascii="Times New Roman" w:hAnsi="Times New Roman" w:hint="eastAsia"/>
          <w:sz w:val="22"/>
        </w:rPr>
        <w:t>:</w:t>
      </w:r>
    </w:p>
    <w:p w14:paraId="3EE1E70B" w14:textId="77777777" w:rsidR="00981686" w:rsidRDefault="00981686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Chair</w:t>
      </w:r>
      <w:r w:rsidR="000B6466">
        <w:rPr>
          <w:rFonts w:ascii="Times New Roman" w:hAnsi="Times New Roman" w:hint="eastAsia"/>
          <w:sz w:val="22"/>
        </w:rPr>
        <w:t>: Mr. Hosei</w:t>
      </w:r>
    </w:p>
    <w:p w14:paraId="7B69618A" w14:textId="77777777" w:rsidR="00981686" w:rsidRDefault="000B6466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Topic L</w:t>
      </w:r>
      <w:r w:rsidR="00981686">
        <w:rPr>
          <w:rFonts w:ascii="Times New Roman" w:hAnsi="Times New Roman" w:hint="eastAsia"/>
          <w:sz w:val="22"/>
        </w:rPr>
        <w:t>eader</w:t>
      </w:r>
      <w:r>
        <w:rPr>
          <w:rFonts w:ascii="Times New Roman" w:hAnsi="Times New Roman" w:hint="eastAsia"/>
          <w:sz w:val="22"/>
        </w:rPr>
        <w:t xml:space="preserve">: </w:t>
      </w:r>
      <w:r w:rsidR="00AF5A93">
        <w:rPr>
          <w:rFonts w:ascii="Times New Roman" w:hAnsi="Times New Roman" w:hint="eastAsia"/>
          <w:sz w:val="22"/>
        </w:rPr>
        <w:t>Ms</w:t>
      </w:r>
      <w:r w:rsidR="00D21D54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5F24F0">
        <w:rPr>
          <w:rFonts w:ascii="Times New Roman" w:hAnsi="Times New Roman" w:hint="eastAsia"/>
          <w:sz w:val="22"/>
        </w:rPr>
        <w:t xml:space="preserve"> </w:t>
      </w:r>
    </w:p>
    <w:p w14:paraId="14CFF574" w14:textId="77777777" w:rsidR="000B1D55" w:rsidRDefault="00542F11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Note T</w:t>
      </w:r>
      <w:r w:rsidR="000B6466">
        <w:rPr>
          <w:rFonts w:ascii="Times New Roman" w:hAnsi="Times New Roman" w:hint="eastAsia"/>
          <w:sz w:val="22"/>
        </w:rPr>
        <w:t>aker: Mr</w:t>
      </w:r>
      <w:r w:rsidR="00291021">
        <w:rPr>
          <w:rFonts w:ascii="Times New Roman" w:hAnsi="Times New Roman" w:hint="eastAsia"/>
          <w:sz w:val="22"/>
        </w:rPr>
        <w:t>.</w:t>
      </w:r>
      <w:r w:rsidR="005F24F0">
        <w:rPr>
          <w:rFonts w:ascii="Times New Roman" w:hAnsi="Times New Roman" w:hint="eastAsia"/>
          <w:sz w:val="22"/>
        </w:rPr>
        <w:t xml:space="preserve"> Obata </w:t>
      </w:r>
    </w:p>
    <w:p w14:paraId="0908229C" w14:textId="77777777" w:rsidR="00981686" w:rsidRDefault="00F21398" w:rsidP="006C3FC8">
      <w:pPr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+ Three </w:t>
      </w:r>
      <w:r w:rsidR="009B4CD3">
        <w:rPr>
          <w:rFonts w:ascii="Times New Roman" w:hAnsi="Times New Roman" w:hint="eastAsia"/>
          <w:sz w:val="22"/>
        </w:rPr>
        <w:t>Participants</w:t>
      </w:r>
      <w:r w:rsidR="001F0983">
        <w:rPr>
          <w:rFonts w:ascii="Times New Roman" w:hAnsi="Times New Roman" w:hint="eastAsia"/>
          <w:sz w:val="22"/>
        </w:rPr>
        <w:t xml:space="preserve"> who ask questions</w:t>
      </w:r>
      <w:r>
        <w:rPr>
          <w:rFonts w:ascii="Times New Roman" w:hAnsi="Times New Roman" w:hint="eastAsia"/>
          <w:sz w:val="22"/>
        </w:rPr>
        <w:t>: Ms Miura; Mr</w:t>
      </w:r>
      <w:r w:rsidR="00542F11"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</w:t>
      </w:r>
      <w:r w:rsidR="009C78CA">
        <w:rPr>
          <w:rFonts w:ascii="Times New Roman" w:hAnsi="Times New Roman" w:hint="eastAsia"/>
          <w:sz w:val="22"/>
        </w:rPr>
        <w:t>Obata</w:t>
      </w:r>
      <w:r>
        <w:rPr>
          <w:rFonts w:ascii="Times New Roman" w:hAnsi="Times New Roman" w:hint="eastAsia"/>
          <w:sz w:val="22"/>
        </w:rPr>
        <w:t xml:space="preserve">, </w:t>
      </w:r>
      <w:r w:rsidR="001F0983">
        <w:rPr>
          <w:rFonts w:ascii="Times New Roman" w:hAnsi="Times New Roman" w:hint="eastAsia"/>
          <w:sz w:val="22"/>
        </w:rPr>
        <w:t xml:space="preserve">&amp; </w:t>
      </w:r>
      <w:r>
        <w:rPr>
          <w:rFonts w:ascii="Times New Roman" w:hAnsi="Times New Roman" w:hint="eastAsia"/>
          <w:sz w:val="22"/>
        </w:rPr>
        <w:t>Mr. Suzuki</w:t>
      </w:r>
      <w:r w:rsidR="001F0983">
        <w:rPr>
          <w:rFonts w:ascii="Times New Roman" w:hAnsi="Times New Roman" w:hint="eastAsia"/>
          <w:sz w:val="22"/>
        </w:rPr>
        <w:t>.</w:t>
      </w:r>
    </w:p>
    <w:p w14:paraId="18246862" w14:textId="77777777" w:rsidR="000B1D55" w:rsidRPr="00E94AF6" w:rsidRDefault="000B1D55" w:rsidP="006C3FC8">
      <w:pPr>
        <w:rPr>
          <w:rFonts w:ascii="Times New Roman" w:hAnsi="Times New Roman"/>
          <w:szCs w:val="21"/>
        </w:rPr>
      </w:pPr>
    </w:p>
    <w:tbl>
      <w:tblPr>
        <w:tblW w:w="5000" w:type="pct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33"/>
        <w:gridCol w:w="2718"/>
      </w:tblGrid>
      <w:tr w:rsidR="000B1D55" w:rsidRPr="00981686" w14:paraId="584EF2BA" w14:textId="77777777" w:rsidTr="002B2B42">
        <w:trPr>
          <w:trHeight w:val="285"/>
        </w:trPr>
        <w:tc>
          <w:tcPr>
            <w:tcW w:w="3312" w:type="pct"/>
            <w:shd w:val="clear" w:color="auto" w:fill="DDD9C3"/>
          </w:tcPr>
          <w:p w14:paraId="47C5236F" w14:textId="77777777" w:rsidR="000B1D55" w:rsidRPr="00FD6FDE" w:rsidRDefault="000B1D55" w:rsidP="006C3FC8">
            <w:pPr>
              <w:rPr>
                <w:rFonts w:ascii="Arial" w:hAnsi="Arial" w:cs="Arial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1688" w:type="pct"/>
            <w:shd w:val="clear" w:color="auto" w:fill="DDD9C3"/>
          </w:tcPr>
          <w:p w14:paraId="70ED3D20" w14:textId="77777777" w:rsidR="000B1D55" w:rsidRPr="00345C60" w:rsidRDefault="00487CD9" w:rsidP="006C3FC8">
            <w:pPr>
              <w:rPr>
                <w:rFonts w:ascii="Arial" w:hAnsi="Arial" w:cs="Arial"/>
                <w:b/>
                <w:sz w:val="20"/>
              </w:rPr>
            </w:pPr>
            <w:r w:rsidRPr="00345C60"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0B1D55" w:rsidRPr="00795378" w14:paraId="2B803DA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0"/>
        </w:trPr>
        <w:tc>
          <w:tcPr>
            <w:tcW w:w="3312" w:type="pct"/>
          </w:tcPr>
          <w:p w14:paraId="67C2BE62" w14:textId="77777777" w:rsidR="000B1D55" w:rsidRPr="009E1725" w:rsidRDefault="000B1D55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Good morn</w:t>
            </w:r>
            <w:r w:rsidR="00345C60">
              <w:rPr>
                <w:rFonts w:ascii="Times New Roman" w:hAnsi="Times New Roman"/>
                <w:sz w:val="22"/>
                <w:szCs w:val="22"/>
              </w:rPr>
              <w:t>ing everyone. I’d like to start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our meeting now. Thank you all </w:t>
            </w:r>
            <w:r w:rsidR="00542F11">
              <w:rPr>
                <w:rFonts w:ascii="Times New Roman" w:hAnsi="Times New Roman" w:hint="eastAsia"/>
                <w:sz w:val="22"/>
                <w:szCs w:val="22"/>
              </w:rPr>
              <w:t>f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or being here.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FD6FDE">
              <w:rPr>
                <w:rFonts w:ascii="Times New Roman" w:hAnsi="Times New Roman"/>
                <w:sz w:val="22"/>
                <w:szCs w:val="22"/>
              </w:rPr>
              <w:t>’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ll be chairing our first 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session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today.</w:t>
            </w:r>
          </w:p>
        </w:tc>
        <w:tc>
          <w:tcPr>
            <w:tcW w:w="1688" w:type="pct"/>
          </w:tcPr>
          <w:p w14:paraId="350E9643" w14:textId="77777777" w:rsidR="000B1D55" w:rsidRPr="00345C60" w:rsidRDefault="00487CD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="000B1D55" w:rsidRPr="00110B8F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="000B1D55" w:rsidRPr="00345C6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BA747F5" w14:textId="77777777" w:rsidR="000B1D55" w:rsidRPr="00345C60" w:rsidRDefault="000B1D55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544D4" w:rsidRPr="00795378" w14:paraId="0F051C7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86"/>
        </w:trPr>
        <w:tc>
          <w:tcPr>
            <w:tcW w:w="3312" w:type="pct"/>
          </w:tcPr>
          <w:p w14:paraId="71C9D342" w14:textId="77777777" w:rsidR="006544D4" w:rsidRPr="009E1725" w:rsidRDefault="006544D4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As you know, this morning we are going to</w:t>
            </w:r>
            <w:r w:rsidR="00345C60">
              <w:rPr>
                <w:rFonts w:ascii="Times New Roman" w:hAnsi="Times New Roman"/>
                <w:sz w:val="22"/>
                <w:szCs w:val="22"/>
              </w:rPr>
              <w:t xml:space="preserve"> discuss our meeting experience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We need to report to the HR department so they can develop a new training program for meeting skills. </w:t>
            </w:r>
          </w:p>
        </w:tc>
        <w:tc>
          <w:tcPr>
            <w:tcW w:w="1688" w:type="pct"/>
          </w:tcPr>
          <w:p w14:paraId="66BA6F87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Clarify the p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urpose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goal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for the meeting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9558542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0E5E815" w14:textId="77777777" w:rsidR="006544D4" w:rsidRPr="00345C60" w:rsidRDefault="006544D4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30FBF82B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90"/>
        </w:trPr>
        <w:tc>
          <w:tcPr>
            <w:tcW w:w="3312" w:type="pct"/>
          </w:tcPr>
          <w:p w14:paraId="5221A280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Did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you all receive the memo dated December 2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?</w:t>
            </w:r>
          </w:p>
          <w:p w14:paraId="6F63E05A" w14:textId="77777777" w:rsidR="00345C60" w:rsidRPr="00345C60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/ Yes, I did.</w:t>
            </w:r>
          </w:p>
        </w:tc>
        <w:tc>
          <w:tcPr>
            <w:tcW w:w="1688" w:type="pct"/>
          </w:tcPr>
          <w:p w14:paraId="65A2C8B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information.</w:t>
            </w:r>
          </w:p>
        </w:tc>
      </w:tr>
      <w:tr w:rsidR="00CB13F9" w:rsidRPr="00795378" w14:paraId="78240A41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92"/>
        </w:trPr>
        <w:tc>
          <w:tcPr>
            <w:tcW w:w="3312" w:type="pct"/>
          </w:tcPr>
          <w:p w14:paraId="4D6C469D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Let me just confirm the details in the memo. </w:t>
            </w:r>
          </w:p>
          <w:p w14:paraId="4DDDC954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will each make a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brief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report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about </w:t>
            </w:r>
            <w:r w:rsidR="00EA3542">
              <w:rPr>
                <w:rFonts w:ascii="Times New Roman" w:hAnsi="Times New Roman" w:hint="eastAsia"/>
                <w:sz w:val="22"/>
                <w:szCs w:val="22"/>
              </w:rPr>
              <w:t>our meetings, role in the meetings and the skills we</w:t>
            </w:r>
            <w:r w:rsidR="00EA3542">
              <w:rPr>
                <w:rFonts w:ascii="Times New Roman" w:hAnsi="Times New Roman"/>
                <w:sz w:val="22"/>
                <w:szCs w:val="22"/>
              </w:rPr>
              <w:t xml:space="preserve"> need to improve. </w:t>
            </w:r>
          </w:p>
          <w:p w14:paraId="5081829E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After each report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have time for questions and discussion. </w:t>
            </w:r>
          </w:p>
          <w:p w14:paraId="137CBED8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 will be taking notes and reporting the skills that need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improvement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to HR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1688" w:type="pct"/>
          </w:tcPr>
          <w:p w14:paraId="33B216F9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Step 3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: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>Review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agenda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items to 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>handle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2281244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51A34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4F2B0B0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714978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1C724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583CDE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12F0BC66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46"/>
        </w:trPr>
        <w:tc>
          <w:tcPr>
            <w:tcW w:w="3312" w:type="pct"/>
          </w:tcPr>
          <w:p w14:paraId="19AA5853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Are there any questions?</w:t>
            </w:r>
          </w:p>
          <w:p w14:paraId="370B339B" w14:textId="77777777" w:rsidR="00CB13F9" w:rsidRPr="000265E6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>
              <w:rPr>
                <w:rFonts w:ascii="Times New Roman" w:hAnsi="Times New Roman"/>
                <w:sz w:val="22"/>
                <w:szCs w:val="22"/>
              </w:rPr>
              <w:tab/>
            </w:r>
            <w:r w:rsidR="00CB13F9">
              <w:rPr>
                <w:rFonts w:ascii="Times New Roman" w:hAnsi="Times New Roman" w:hint="eastAsia"/>
                <w:sz w:val="22"/>
                <w:szCs w:val="22"/>
              </w:rPr>
              <w:t>No. / No, not from me.</w:t>
            </w:r>
          </w:p>
          <w:p w14:paraId="43C797C7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</w:p>
        </w:tc>
        <w:tc>
          <w:tcPr>
            <w:tcW w:w="1688" w:type="pct"/>
          </w:tcPr>
          <w:p w14:paraId="5B16784B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ab/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procedure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811CEA2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30DA38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30671E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B13F9" w:rsidRPr="00795378" w14:paraId="065619E4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51"/>
        </w:trPr>
        <w:tc>
          <w:tcPr>
            <w:tcW w:w="3312" w:type="pct"/>
          </w:tcPr>
          <w:p w14:paraId="38784802" w14:textId="77777777" w:rsidR="008632B8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first report will be from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Mr. </w:t>
            </w:r>
            <w:r w:rsidR="00AF5A93">
              <w:rPr>
                <w:rFonts w:ascii="Times New Roman" w:hAnsi="Times New Roman" w:hint="eastAsia"/>
                <w:sz w:val="22"/>
              </w:rPr>
              <w:t>Ohara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Ms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works in </w:t>
            </w:r>
            <w:r w:rsidR="00AF5A93">
              <w:rPr>
                <w:rFonts w:ascii="Times New Roman" w:hAnsi="Times New Roman"/>
                <w:sz w:val="22"/>
                <w:szCs w:val="22"/>
              </w:rPr>
              <w:t>the Logistics Dept.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, if you please.</w:t>
            </w:r>
          </w:p>
        </w:tc>
        <w:tc>
          <w:tcPr>
            <w:tcW w:w="1688" w:type="pct"/>
          </w:tcPr>
          <w:p w14:paraId="796F3BFB" w14:textId="77777777" w:rsidR="00DD651F" w:rsidRPr="00110B8F" w:rsidRDefault="00DD651F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4: </w:t>
            </w:r>
            <w:r w:rsidR="00CB13F9" w:rsidRPr="00110B8F">
              <w:rPr>
                <w:rFonts w:ascii="Arial" w:hAnsi="Arial" w:cs="Arial"/>
                <w:i/>
                <w:sz w:val="16"/>
                <w:szCs w:val="16"/>
              </w:rPr>
              <w:t>Deal with the agenda</w:t>
            </w:r>
            <w:r w:rsidR="00CB13F9" w:rsidRPr="00110B8F">
              <w:rPr>
                <w:rFonts w:ascii="Arial" w:hAnsi="Arial" w:cs="Arial" w:hint="eastAsia"/>
                <w:i/>
                <w:sz w:val="16"/>
                <w:szCs w:val="16"/>
              </w:rPr>
              <w:t>:</w:t>
            </w:r>
          </w:p>
          <w:p w14:paraId="3B5D026C" w14:textId="77777777" w:rsidR="00CB13F9" w:rsidRPr="00110B8F" w:rsidRDefault="00CB13F9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Call on the topic leader.</w:t>
            </w:r>
          </w:p>
          <w:p w14:paraId="7A32B4FC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7C9F" w:rsidRPr="00795378" w14:paraId="0B05FF98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45"/>
        </w:trPr>
        <w:tc>
          <w:tcPr>
            <w:tcW w:w="3312" w:type="pct"/>
          </w:tcPr>
          <w:p w14:paraId="302BFA80" w14:textId="77777777" w:rsidR="009B7C9F" w:rsidRPr="00DD651F" w:rsidRDefault="0005284E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9B7C9F" w:rsidRPr="009E1725">
              <w:rPr>
                <w:rFonts w:ascii="Times New Roman" w:hAnsi="Times New Roman"/>
                <w:sz w:val="22"/>
                <w:szCs w:val="22"/>
              </w:rPr>
              <w:tab/>
              <w:t>Thank you, Mr. Hosei. Good morning everyone. It’s a pleasure to be here.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2235BC98" w14:textId="77777777" w:rsidR="009B7C9F" w:rsidRPr="00DD651F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As Mr. Hosei said, I work in the logistics department of our parts factory. We coordinate shipments into and out of the factory.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have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meeting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every Friday afternoon.</w:t>
            </w:r>
          </w:p>
        </w:tc>
        <w:tc>
          <w:tcPr>
            <w:tcW w:w="1688" w:type="pct"/>
          </w:tcPr>
          <w:p w14:paraId="0290E0A0" w14:textId="77777777" w:rsidR="009B7C9F" w:rsidRPr="009B7C9F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ntroduction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>: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Courteous opening &amp; description of the work of the department.</w:t>
            </w:r>
          </w:p>
        </w:tc>
      </w:tr>
      <w:tr w:rsidR="006F2B9B" w:rsidRPr="00795378" w14:paraId="796E1142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750"/>
        </w:trPr>
        <w:tc>
          <w:tcPr>
            <w:tcW w:w="3312" w:type="pct"/>
          </w:tcPr>
          <w:p w14:paraId="002B16CF" w14:textId="77777777" w:rsidR="006F2B9B" w:rsidRDefault="006F2B9B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Our meetings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usually last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an hour or more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There are usually six or seven people in the meeting. They are from production and purchasing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as well logistics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We review the production and shipping schedules for the following two weeks and talk about problems that might be coming up. We make routine decisions but if there is a big issue we take it to the manager after the meeting. </w:t>
            </w:r>
          </w:p>
          <w:p w14:paraId="1016AA3B" w14:textId="77777777" w:rsidR="006F2B9B" w:rsidRPr="009E1725" w:rsidRDefault="006F2B9B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 usually chair the meetings. I find it quite difficult to chair because some people speak too much or they speak out of turn and others don’t speak at all.</w:t>
            </w:r>
          </w:p>
        </w:tc>
        <w:tc>
          <w:tcPr>
            <w:tcW w:w="1688" w:type="pct"/>
          </w:tcPr>
          <w:p w14:paraId="508D5601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>Body</w:t>
            </w:r>
            <w:r w:rsidR="009B7C9F">
              <w:rPr>
                <w:rFonts w:ascii="Arial" w:hAnsi="Arial" w:cs="Arial" w:hint="eastAsia"/>
                <w:b/>
                <w:sz w:val="16"/>
                <w:szCs w:val="16"/>
              </w:rPr>
              <w:t xml:space="preserve">: </w:t>
            </w:r>
            <w:r w:rsidR="009B7C9F" w:rsidRPr="00110B8F">
              <w:rPr>
                <w:rFonts w:ascii="Arial" w:hAnsi="Arial" w:cs="Arial" w:hint="eastAsia"/>
                <w:i/>
                <w:sz w:val="16"/>
                <w:szCs w:val="16"/>
              </w:rPr>
              <w:t>Describe the meetings, procedure, role and challenges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9294AFF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2EF480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66A080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282BB6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21BD76" w14:textId="77777777" w:rsidR="006F2B9B" w:rsidRPr="00345C60" w:rsidRDefault="006F2B9B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7C9F" w:rsidRPr="00795378" w14:paraId="013C0B4A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28"/>
        </w:trPr>
        <w:tc>
          <w:tcPr>
            <w:tcW w:w="3312" w:type="pct"/>
          </w:tcPr>
          <w:p w14:paraId="0E99166D" w14:textId="77777777" w:rsidR="009B7C9F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ab/>
              <w:t xml:space="preserve">Sometimes the meetings take a long time and it’s difficult to make clear decisions. We often have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follow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up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e-mail or phone calls to ask questions or clarify the decisions. I really need to improve my chairing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skills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so I recommend that the training program focus on chairing skills.</w:t>
            </w:r>
          </w:p>
          <w:p w14:paraId="21FE1A68" w14:textId="77777777" w:rsidR="008B19C0" w:rsidRPr="009E1725" w:rsidRDefault="009B7C9F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And that concludes my report. Thank you for listening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1688" w:type="pct"/>
          </w:tcPr>
          <w:p w14:paraId="2C47D436" w14:textId="77777777" w:rsidR="009B7C9F" w:rsidRPr="00345C60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Conclusion to the report</w:t>
            </w:r>
            <w:r w:rsidR="00110B8F">
              <w:rPr>
                <w:rFonts w:ascii="Arial" w:hAnsi="Arial" w:cs="Arial" w:hint="eastAsia"/>
                <w:b/>
                <w:sz w:val="16"/>
                <w:szCs w:val="16"/>
              </w:rPr>
              <w:t>.</w:t>
            </w:r>
          </w:p>
          <w:p w14:paraId="5AA4D995" w14:textId="77777777" w:rsidR="009B7C9F" w:rsidRDefault="009B7C9F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4ACE69AE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61"/>
        </w:trPr>
        <w:tc>
          <w:tcPr>
            <w:tcW w:w="3312" w:type="pct"/>
          </w:tcPr>
          <w:p w14:paraId="7789C768" w14:textId="77777777" w:rsidR="00AF4ED2" w:rsidRPr="009E1725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  <w:t>Thank you M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. That was very interesting. Now we have time for questions. Yes, Ms Miura?</w:t>
            </w:r>
          </w:p>
          <w:p w14:paraId="7BB3E374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 I’d like to ask about the agenda for your meetings. Who prepares the agenda?</w:t>
            </w:r>
          </w:p>
          <w:p w14:paraId="3F29DC7E" w14:textId="77777777" w:rsidR="00AF4ED2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>Oh, we don’t need an agenda because everyone knows what we’re talking about.</w:t>
            </w:r>
          </w:p>
          <w:p w14:paraId="43FC9149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see. Thank you.</w:t>
            </w:r>
          </w:p>
          <w:p w14:paraId="4B5E6A3F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Mr. Obata?</w:t>
            </w:r>
          </w:p>
          <w:p w14:paraId="001ECCBB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have a question about wrapping up the meeting. Do you review the decisions at the end of the meeting?</w:t>
            </w:r>
          </w:p>
          <w:p w14:paraId="38A0CD3E" w14:textId="77777777" w:rsidR="00AF4ED2" w:rsidRPr="009E1725" w:rsidRDefault="00AF5A93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No, we don’t </w:t>
            </w:r>
            <w:r w:rsidR="00AF4ED2">
              <w:rPr>
                <w:rFonts w:ascii="Times New Roman" w:hAnsi="Times New Roman" w:hint="eastAsia"/>
                <w:sz w:val="22"/>
                <w:szCs w:val="22"/>
              </w:rPr>
              <w:t xml:space="preserve">have 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time to review. Besides everyone takes notes.</w:t>
            </w:r>
          </w:p>
          <w:p w14:paraId="0BEE9CEB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</w:t>
            </w:r>
          </w:p>
          <w:p w14:paraId="5C06999E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 have time for one more question.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Yes, 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Mr.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Suzuki?</w:t>
            </w:r>
          </w:p>
          <w:p w14:paraId="04402FB9" w14:textId="77777777" w:rsidR="00345C60" w:rsidRPr="009E1725" w:rsidRDefault="008B19C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Suzuki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345C60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asks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>his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question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 xml:space="preserve">and Ms Honda </w:t>
            </w:r>
            <w:r w:rsidRPr="00C53E3E">
              <w:rPr>
                <w:rFonts w:ascii="Arial" w:hAnsi="Arial" w:cs="Arial" w:hint="eastAsia"/>
                <w:i/>
                <w:sz w:val="16"/>
                <w:szCs w:val="16"/>
              </w:rPr>
              <w:t>responds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  <w:p w14:paraId="2D738035" w14:textId="77777777" w:rsidR="00AF4ED2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I’m sorry, that’s all the time we have for questions. Thank you everyon</w:t>
            </w:r>
            <w:r w:rsidR="00AF5A93">
              <w:rPr>
                <w:rFonts w:ascii="Times New Roman" w:hAnsi="Times New Roman"/>
                <w:sz w:val="22"/>
                <w:szCs w:val="22"/>
              </w:rPr>
              <w:t>e. Thank you for your report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1688" w:type="pct"/>
          </w:tcPr>
          <w:p w14:paraId="430A4D57" w14:textId="77777777" w:rsidR="00AF4ED2" w:rsidRPr="00110B8F" w:rsidRDefault="00AF4ED2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Transition to Q&amp;A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7D45E58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82A36F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C4D93B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CE624E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99E3B2E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511C78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BDE96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AF1A82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98D91F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3D316A95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84"/>
        </w:trPr>
        <w:tc>
          <w:tcPr>
            <w:tcW w:w="3312" w:type="pct"/>
          </w:tcPr>
          <w:p w14:paraId="6BB915DE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Obata, could you review the skills that need improvement, please?</w:t>
            </w:r>
          </w:p>
        </w:tc>
        <w:tc>
          <w:tcPr>
            <w:tcW w:w="1688" w:type="pct"/>
          </w:tcPr>
          <w:p w14:paraId="3688E7CD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5: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Review </w:t>
            </w:r>
            <w:r w:rsidR="009C78CA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notes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CB13F9" w:rsidRPr="00795378" w14:paraId="6862ABF0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97"/>
        </w:trPr>
        <w:tc>
          <w:tcPr>
            <w:tcW w:w="3312" w:type="pct"/>
          </w:tcPr>
          <w:p w14:paraId="2BD29811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According to my notes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said he needed to improve his chairing skills so that his meetings are shorter and create better decisions. </w:t>
            </w:r>
          </w:p>
          <w:p w14:paraId="49209805" w14:textId="77777777" w:rsidR="00CB13F9" w:rsidRPr="009E1725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Mr. Obata. Is there anything to add?</w:t>
            </w:r>
          </w:p>
          <w:p w14:paraId="0274DB7A" w14:textId="77777777" w:rsidR="00CB13F9" w:rsidRPr="009E1725" w:rsidRDefault="00345C60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me. / That seems fine.</w:t>
            </w:r>
          </w:p>
          <w:p w14:paraId="58147AC3" w14:textId="77777777" w:rsidR="00CB13F9" w:rsidRDefault="00CB13F9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</w:t>
            </w:r>
          </w:p>
        </w:tc>
        <w:tc>
          <w:tcPr>
            <w:tcW w:w="1688" w:type="pct"/>
          </w:tcPr>
          <w:p w14:paraId="24B66176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3C5B57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2CEBE7D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06EA6B6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FE8423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1FFB65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FC32E0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388567" w14:textId="77777777" w:rsidR="00CB13F9" w:rsidRPr="00345C60" w:rsidRDefault="00CB13F9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67AFDBC3" w14:textId="77777777" w:rsidTr="002B2B4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23"/>
        </w:trPr>
        <w:tc>
          <w:tcPr>
            <w:tcW w:w="3312" w:type="pct"/>
          </w:tcPr>
          <w:p w14:paraId="2C6B0921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Thank you Mr. Obata. And you will report that to HR, right?</w:t>
            </w:r>
          </w:p>
          <w:p w14:paraId="214A02E5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I will. I’ll do it right after the meeting.</w:t>
            </w:r>
          </w:p>
          <w:p w14:paraId="2F5DBEBE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very much. </w:t>
            </w:r>
          </w:p>
          <w:p w14:paraId="3A6B57AA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We’ll take a short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 break now. After our break,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will chair, Mr. Suzuki will report, and Mr. Kanda will be taking notes.</w:t>
            </w:r>
          </w:p>
          <w:p w14:paraId="430EEA07" w14:textId="77777777" w:rsidR="00AF4ED2" w:rsidRPr="009E1725" w:rsidRDefault="00AF4ED2" w:rsidP="006C3FC8">
            <w:pPr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everyone. We’ll start again in 10 minutes.</w:t>
            </w:r>
          </w:p>
        </w:tc>
        <w:tc>
          <w:tcPr>
            <w:tcW w:w="1688" w:type="pct"/>
          </w:tcPr>
          <w:p w14:paraId="2E34DD25" w14:textId="77777777" w:rsidR="00AF4ED2" w:rsidRPr="00110B8F" w:rsidRDefault="00AF4ED2" w:rsidP="006C3FC8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6: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Wrap up the meeting with courtesies</w:t>
            </w:r>
          </w:p>
          <w:p w14:paraId="3D149CAC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CB5038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D15719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07435C" w14:textId="77777777" w:rsidR="00AF4ED2" w:rsidRPr="00345C60" w:rsidRDefault="00AF4ED2" w:rsidP="006C3FC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08EC2A5" w14:textId="0C1893DA" w:rsidR="00293983" w:rsidRDefault="009B7C9F" w:rsidP="006C3FC8">
      <w:pPr>
        <w:rPr>
          <w:rFonts w:ascii="Times New Roman" w:hAnsi="Times New Roman"/>
          <w:sz w:val="22"/>
        </w:rPr>
      </w:pPr>
      <w:r>
        <w:rPr>
          <w:rFonts w:ascii="Arial" w:hAnsi="Arial" w:cs="Arial" w:hint="eastAsia"/>
          <w:b/>
          <w:sz w:val="22"/>
        </w:rPr>
        <w:t>Discussion</w:t>
      </w:r>
      <w:r w:rsidR="008B19C0">
        <w:rPr>
          <w:rFonts w:ascii="Arial" w:hAnsi="Arial" w:cs="Arial" w:hint="eastAsia"/>
          <w:b/>
          <w:sz w:val="22"/>
        </w:rPr>
        <w:t xml:space="preserve">: </w:t>
      </w:r>
      <w:r w:rsidRPr="008B19C0">
        <w:rPr>
          <w:rFonts w:ascii="Times New Roman" w:hAnsi="Times New Roman" w:hint="eastAsia"/>
          <w:sz w:val="22"/>
        </w:rPr>
        <w:t>How do</w:t>
      </w:r>
      <w:r w:rsidR="00AF5A93">
        <w:rPr>
          <w:rFonts w:ascii="Times New Roman" w:hAnsi="Times New Roman" w:hint="eastAsia"/>
          <w:sz w:val="22"/>
        </w:rPr>
        <w:t xml:space="preserve"> you evaluate the quality of Ms</w:t>
      </w:r>
      <w:r w:rsidRPr="008B19C0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AF5A93">
        <w:rPr>
          <w:rFonts w:ascii="Times New Roman" w:hAnsi="Times New Roman"/>
          <w:sz w:val="22"/>
        </w:rPr>
        <w:t>’</w:t>
      </w:r>
      <w:r w:rsidR="00AF5A93">
        <w:rPr>
          <w:rFonts w:ascii="Times New Roman" w:hAnsi="Times New Roman" w:hint="eastAsia"/>
          <w:sz w:val="22"/>
        </w:rPr>
        <w:t xml:space="preserve">s </w:t>
      </w:r>
      <w:r w:rsidRPr="008B19C0">
        <w:rPr>
          <w:rFonts w:ascii="Times New Roman" w:hAnsi="Times New Roman" w:hint="eastAsia"/>
          <w:sz w:val="22"/>
        </w:rPr>
        <w:t>meetings? Do you have any recommendations to improve them</w:t>
      </w:r>
      <w:r w:rsidR="008B19C0">
        <w:rPr>
          <w:rFonts w:ascii="Times New Roman" w:hAnsi="Times New Roman" w:hint="eastAsia"/>
          <w:sz w:val="22"/>
        </w:rPr>
        <w:t>?</w:t>
      </w:r>
    </w:p>
    <w:p w14:paraId="25ECD51C" w14:textId="77777777" w:rsidR="00293983" w:rsidRDefault="00293983">
      <w:pPr>
        <w:widowControl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