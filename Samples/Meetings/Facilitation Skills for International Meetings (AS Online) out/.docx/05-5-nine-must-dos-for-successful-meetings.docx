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ADFCD90" w14:textId="77777777" w:rsidR="000B78DB" w:rsidRPr="000B78DB" w:rsidRDefault="000B78DB" w:rsidP="000B78DB">
      <w:pPr>
        <w:pStyle w:val="Heading1"/>
      </w:pPr>
      <w:r w:rsidRPr="000B78DB">
        <w:lastRenderedPageBreak/>
        <w:t>5</w:t>
      </w:r>
      <w:r w:rsidRPr="000B78DB">
        <w:tab/>
        <w:t>Nine Must Do’s for Successful Meetings</w:t>
      </w:r>
    </w:p>
    <w:p w14:paraId="336DF7BA" w14:textId="77777777" w:rsidR="00E11085" w:rsidRDefault="00E11085" w:rsidP="00E11085"/>
    <w:p w14:paraId="1CC559BD" w14:textId="77777777" w:rsidR="006C166B" w:rsidRDefault="006C166B" w:rsidP="00E11085"/>
    <w:p w14:paraId="5A105FDB" w14:textId="77777777" w:rsidR="004B356F" w:rsidRDefault="004B356F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Common problems with meetings</w:t>
      </w:r>
      <w:r>
        <w:rPr>
          <w:rFonts w:ascii="Arial" w:hAnsi="Arial" w:cs="Arial"/>
          <w:b/>
          <w:spacing w:val="10"/>
          <w:sz w:val="22"/>
          <w:szCs w:val="22"/>
        </w:rPr>
        <w:t>…</w:t>
      </w:r>
    </w:p>
    <w:p w14:paraId="413A373D" w14:textId="77777777" w:rsidR="004B356F" w:rsidRDefault="004B356F" w:rsidP="004B356F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hint="eastAsia"/>
          <w:sz w:val="22"/>
          <w:szCs w:val="22"/>
        </w:rPr>
        <w:t>Anyone who has attended a meeting has experienced at least some of these problems.</w:t>
      </w:r>
    </w:p>
    <w:p w14:paraId="71660177" w14:textId="77777777" w:rsid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Beginning discussion before all background information is presented.</w:t>
      </w:r>
    </w:p>
    <w:p w14:paraId="7153180E" w14:textId="77777777" w:rsidR="004B356F" w:rsidRP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4B356F">
        <w:rPr>
          <w:rFonts w:ascii="Times New Roman" w:hAnsi="Times New Roman"/>
          <w:sz w:val="22"/>
          <w:szCs w:val="22"/>
        </w:rPr>
        <w:t>Discussion wanders from issue to issue</w:t>
      </w:r>
      <w:r w:rsidRPr="004B356F">
        <w:rPr>
          <w:rFonts w:ascii="Times New Roman" w:hAnsi="Times New Roman" w:hint="eastAsia"/>
          <w:sz w:val="22"/>
          <w:szCs w:val="22"/>
        </w:rPr>
        <w:t xml:space="preserve"> without focus.</w:t>
      </w:r>
    </w:p>
    <w:p w14:paraId="1BCECB99" w14:textId="77777777" w:rsidR="004B356F" w:rsidRP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4B356F">
        <w:rPr>
          <w:rFonts w:ascii="Times New Roman" w:hAnsi="Times New Roman"/>
          <w:sz w:val="22"/>
          <w:szCs w:val="22"/>
        </w:rPr>
        <w:t xml:space="preserve">The participants introduce ideas unrelated </w:t>
      </w:r>
      <w:r w:rsidRPr="004B356F">
        <w:rPr>
          <w:rFonts w:ascii="Times New Roman" w:hAnsi="Times New Roman" w:hint="eastAsia"/>
          <w:sz w:val="22"/>
          <w:szCs w:val="22"/>
        </w:rPr>
        <w:t>to the agenda.</w:t>
      </w:r>
    </w:p>
    <w:p w14:paraId="67655F75" w14:textId="77777777" w:rsidR="004B356F" w:rsidRPr="0075561E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Participants don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t speak because there are senior staff members in the meeting.</w:t>
      </w:r>
    </w:p>
    <w:p w14:paraId="370BF228" w14:textId="77777777" w:rsidR="004B356F" w:rsidRPr="005E4B57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/>
          <w:sz w:val="22"/>
          <w:szCs w:val="22"/>
        </w:rPr>
        <w:t>O</w:t>
      </w:r>
      <w:r w:rsidRPr="005E4B57">
        <w:rPr>
          <w:rFonts w:ascii="Times New Roman" w:hAnsi="Times New Roman" w:hint="eastAsia"/>
          <w:sz w:val="22"/>
          <w:szCs w:val="22"/>
        </w:rPr>
        <w:t xml:space="preserve">utspoken people tend to dominate the discussion and control </w:t>
      </w:r>
      <w:proofErr w:type="gramStart"/>
      <w:r w:rsidRPr="005E4B57">
        <w:rPr>
          <w:rFonts w:ascii="Times New Roman" w:hAnsi="Times New Roman" w:hint="eastAsia"/>
          <w:sz w:val="22"/>
          <w:szCs w:val="22"/>
        </w:rPr>
        <w:t>the decisions</w:t>
      </w:r>
      <w:proofErr w:type="gramEnd"/>
      <w:r>
        <w:rPr>
          <w:rFonts w:ascii="Times New Roman" w:hAnsi="Times New Roman" w:hint="eastAsia"/>
          <w:sz w:val="22"/>
          <w:szCs w:val="22"/>
        </w:rPr>
        <w:t>.</w:t>
      </w:r>
    </w:p>
    <w:p w14:paraId="6055BC86" w14:textId="77777777" w:rsidR="004B356F" w:rsidRPr="005E4B57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 w:hint="eastAsia"/>
          <w:sz w:val="22"/>
          <w:szCs w:val="22"/>
        </w:rPr>
        <w:t>Quiet</w:t>
      </w:r>
      <w:r>
        <w:rPr>
          <w:rFonts w:ascii="Times New Roman" w:hAnsi="Times New Roman" w:hint="eastAsia"/>
          <w:sz w:val="22"/>
          <w:szCs w:val="22"/>
        </w:rPr>
        <w:t>er</w:t>
      </w:r>
      <w:r w:rsidRPr="005E4B57">
        <w:rPr>
          <w:rFonts w:ascii="Times New Roman" w:hAnsi="Times New Roman" w:hint="eastAsia"/>
          <w:sz w:val="22"/>
          <w:szCs w:val="22"/>
        </w:rPr>
        <w:t xml:space="preserve"> people tend not to express their ideas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542E5245" w14:textId="77777777" w:rsidR="004B356F" w:rsidRPr="005E4B57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 w:hint="eastAsia"/>
          <w:sz w:val="22"/>
          <w:szCs w:val="22"/>
        </w:rPr>
        <w:t>People who don</w:t>
      </w:r>
      <w:r w:rsidRPr="005E4B57">
        <w:rPr>
          <w:rFonts w:ascii="Times New Roman" w:hAnsi="Times New Roman"/>
          <w:sz w:val="22"/>
          <w:szCs w:val="22"/>
        </w:rPr>
        <w:t>’</w:t>
      </w:r>
      <w:r w:rsidRPr="005E4B57">
        <w:rPr>
          <w:rFonts w:ascii="Times New Roman" w:hAnsi="Times New Roman" w:hint="eastAsia"/>
          <w:sz w:val="22"/>
          <w:szCs w:val="22"/>
        </w:rPr>
        <w:t>t listen repeat other people</w:t>
      </w:r>
      <w:r w:rsidRPr="005E4B57">
        <w:rPr>
          <w:rFonts w:ascii="Times New Roman" w:hAnsi="Times New Roman"/>
          <w:sz w:val="22"/>
          <w:szCs w:val="22"/>
        </w:rPr>
        <w:t>’</w:t>
      </w:r>
      <w:r w:rsidR="009C3ACB">
        <w:rPr>
          <w:rFonts w:ascii="Times New Roman" w:hAnsi="Times New Roman" w:hint="eastAsia"/>
          <w:sz w:val="22"/>
          <w:szCs w:val="22"/>
        </w:rPr>
        <w:t>s ideas</w:t>
      </w:r>
      <w:r w:rsidRPr="005E4B57">
        <w:rPr>
          <w:rFonts w:ascii="Times New Roman" w:hAnsi="Times New Roman" w:hint="eastAsia"/>
          <w:sz w:val="22"/>
          <w:szCs w:val="22"/>
        </w:rPr>
        <w:t>.</w:t>
      </w:r>
    </w:p>
    <w:p w14:paraId="101708FF" w14:textId="77777777" w:rsid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 w:hint="eastAsia"/>
          <w:sz w:val="22"/>
          <w:szCs w:val="22"/>
        </w:rPr>
        <w:t>Unprepa</w:t>
      </w:r>
      <w:r>
        <w:rPr>
          <w:rFonts w:ascii="Times New Roman" w:hAnsi="Times New Roman" w:hint="eastAsia"/>
          <w:sz w:val="22"/>
          <w:szCs w:val="22"/>
        </w:rPr>
        <w:t xml:space="preserve">red people talk </w:t>
      </w:r>
      <w:proofErr w:type="gramStart"/>
      <w:r>
        <w:rPr>
          <w:rFonts w:ascii="Times New Roman" w:hAnsi="Times New Roman" w:hint="eastAsia"/>
          <w:sz w:val="22"/>
          <w:szCs w:val="22"/>
        </w:rPr>
        <w:t>off-issue</w:t>
      </w:r>
      <w:proofErr w:type="gramEnd"/>
      <w:r>
        <w:rPr>
          <w:rFonts w:ascii="Times New Roman" w:hAnsi="Times New Roman" w:hint="eastAsia"/>
          <w:sz w:val="22"/>
          <w:szCs w:val="22"/>
        </w:rPr>
        <w:t>.</w:t>
      </w:r>
    </w:p>
    <w:p w14:paraId="5EC0CFA3" w14:textId="77777777" w:rsidR="004B356F" w:rsidRP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4B356F">
        <w:rPr>
          <w:rFonts w:ascii="Times New Roman" w:hAnsi="Times New Roman" w:hint="eastAsia"/>
          <w:sz w:val="22"/>
          <w:szCs w:val="22"/>
        </w:rPr>
        <w:t>The meeting is long and boring and ends without clear decisions.</w:t>
      </w:r>
    </w:p>
    <w:p w14:paraId="25EA987A" w14:textId="77777777" w:rsidR="004B356F" w:rsidRPr="004B356F" w:rsidRDefault="004B356F" w:rsidP="004B356F">
      <w:pPr>
        <w:spacing w:beforeLines="50" w:before="180" w:line="240" w:lineRule="exact"/>
        <w:ind w:rightChars="104" w:right="250"/>
        <w:rPr>
          <w:rFonts w:ascii="Arial" w:hAnsi="Arial" w:cs="Arial"/>
          <w:b/>
          <w:spacing w:val="10"/>
          <w:sz w:val="22"/>
          <w:szCs w:val="22"/>
        </w:rPr>
      </w:pPr>
    </w:p>
    <w:p w14:paraId="33E84841" w14:textId="77777777" w:rsidR="006C166B" w:rsidRDefault="006C166B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/>
          <w:b/>
          <w:spacing w:val="10"/>
          <w:sz w:val="22"/>
          <w:szCs w:val="22"/>
        </w:rPr>
        <w:t>…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 And </w:t>
      </w:r>
      <w:r w:rsidR="00FF7E27">
        <w:rPr>
          <w:rFonts w:ascii="Arial" w:hAnsi="Arial" w:cs="Arial" w:hint="eastAsia"/>
          <w:b/>
          <w:spacing w:val="10"/>
          <w:sz w:val="22"/>
          <w:szCs w:val="22"/>
        </w:rPr>
        <w:t xml:space="preserve">nine ways to deal with 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them </w:t>
      </w:r>
    </w:p>
    <w:p w14:paraId="7128A779" w14:textId="77777777" w:rsidR="0045666B" w:rsidRPr="004B356F" w:rsidRDefault="009C3ACB" w:rsidP="004B356F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e</w:t>
      </w:r>
      <w:r w:rsidR="006C166B" w:rsidRPr="004B356F">
        <w:rPr>
          <w:rFonts w:ascii="Times New Roman" w:hAnsi="Times New Roman" w:hint="eastAsia"/>
          <w:sz w:val="22"/>
          <w:szCs w:val="22"/>
        </w:rPr>
        <w:t xml:space="preserve">ffective facilitator can avoid and overcome these common problems by following the nine must </w:t>
      </w:r>
      <w:proofErr w:type="gramStart"/>
      <w:r w:rsidR="006C166B" w:rsidRPr="004B356F">
        <w:rPr>
          <w:rFonts w:ascii="Times New Roman" w:hAnsi="Times New Roman" w:hint="eastAsia"/>
          <w:sz w:val="22"/>
          <w:szCs w:val="22"/>
        </w:rPr>
        <w:t>do</w:t>
      </w:r>
      <w:r w:rsidR="006C166B" w:rsidRPr="004B356F">
        <w:rPr>
          <w:rFonts w:ascii="Times New Roman" w:hAnsi="Times New Roman"/>
          <w:sz w:val="22"/>
          <w:szCs w:val="22"/>
        </w:rPr>
        <w:t>’</w:t>
      </w:r>
      <w:r w:rsidR="006C166B" w:rsidRPr="004B356F">
        <w:rPr>
          <w:rFonts w:ascii="Times New Roman" w:hAnsi="Times New Roman" w:hint="eastAsia"/>
          <w:sz w:val="22"/>
          <w:szCs w:val="22"/>
        </w:rPr>
        <w:t>s</w:t>
      </w:r>
      <w:proofErr w:type="gramEnd"/>
      <w:r w:rsidR="006C166B" w:rsidRPr="004B356F">
        <w:rPr>
          <w:rFonts w:ascii="Times New Roman" w:hAnsi="Times New Roman" w:hint="eastAsia"/>
          <w:sz w:val="22"/>
          <w:szCs w:val="22"/>
        </w:rPr>
        <w:t xml:space="preserve"> for successful meetings.</w:t>
      </w:r>
    </w:p>
    <w:p w14:paraId="3FADC032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Inform and remind the participants of the purpose of the meeting</w:t>
      </w:r>
    </w:p>
    <w:p w14:paraId="07B32618" w14:textId="77777777" w:rsidR="00F7465A" w:rsidRDefault="0088163E" w:rsidP="0088163E">
      <w:pPr>
        <w:pStyle w:val="NormalWeb"/>
        <w:tabs>
          <w:tab w:val="left" w:pos="1218"/>
        </w:tabs>
        <w:spacing w:before="0" w:beforeAutospacing="0" w:after="0" w:afterAutospacing="0" w:line="320" w:lineRule="exact"/>
        <w:ind w:leftChars="505" w:left="1212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Knowing the date, time, and place of the meeting is necessary but </w:t>
      </w:r>
      <w:proofErr w:type="gramStart"/>
      <w:r>
        <w:rPr>
          <w:rFonts w:ascii="Times New Roman" w:hAnsi="Times New Roman" w:cs="Times New Roman" w:hint="eastAsia"/>
          <w:sz w:val="22"/>
          <w:szCs w:val="22"/>
        </w:rPr>
        <w:t>not</w:t>
      </w:r>
      <w:proofErr w:type="gramEnd"/>
      <w:r>
        <w:rPr>
          <w:rFonts w:ascii="Times New Roman" w:hAnsi="Times New Roman" w:cs="Times New Roman" w:hint="eastAsia"/>
          <w:sz w:val="22"/>
          <w:szCs w:val="22"/>
        </w:rPr>
        <w:t xml:space="preserve"> enough information</w:t>
      </w:r>
      <w:r w:rsidR="00F7465A">
        <w:rPr>
          <w:rFonts w:ascii="Times New Roman" w:hAnsi="Times New Roman" w:cs="Times New Roman" w:hint="eastAsia"/>
          <w:sz w:val="22"/>
          <w:szCs w:val="22"/>
        </w:rPr>
        <w:t xml:space="preserve">. </w:t>
      </w:r>
    </w:p>
    <w:p w14:paraId="7EC917B8" w14:textId="77777777" w:rsidR="00E11085" w:rsidRDefault="00F7465A" w:rsidP="0088163E">
      <w:pPr>
        <w:pStyle w:val="NormalWeb"/>
        <w:tabs>
          <w:tab w:val="left" w:pos="1218"/>
        </w:tabs>
        <w:spacing w:before="0" w:beforeAutospacing="0" w:after="0" w:afterAutospacing="0" w:line="320" w:lineRule="exact"/>
        <w:ind w:leftChars="505" w:left="1212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If the participants know the issues and purpose of the </w:t>
      </w:r>
      <w:proofErr w:type="gramStart"/>
      <w:r>
        <w:rPr>
          <w:rFonts w:ascii="Times New Roman" w:hAnsi="Times New Roman" w:cs="Times New Roman" w:hint="eastAsia"/>
          <w:sz w:val="22"/>
          <w:szCs w:val="22"/>
        </w:rPr>
        <w:t>meeting</w:t>
      </w:r>
      <w:proofErr w:type="gramEnd"/>
      <w:r>
        <w:rPr>
          <w:rFonts w:ascii="Times New Roman" w:hAnsi="Times New Roman" w:cs="Times New Roman" w:hint="eastAsia"/>
          <w:sz w:val="22"/>
          <w:szCs w:val="22"/>
        </w:rPr>
        <w:t xml:space="preserve"> they can prepare for and </w:t>
      </w:r>
      <w:r>
        <w:rPr>
          <w:rFonts w:ascii="Times New Roman" w:hAnsi="Times New Roman" w:cs="Times New Roman"/>
          <w:sz w:val="22"/>
          <w:szCs w:val="22"/>
        </w:rPr>
        <w:t>participate</w:t>
      </w:r>
      <w:r>
        <w:rPr>
          <w:rFonts w:ascii="Times New Roman" w:hAnsi="Times New Roman" w:cs="Times New Roman" w:hint="eastAsia"/>
          <w:sz w:val="22"/>
          <w:szCs w:val="22"/>
        </w:rPr>
        <w:t xml:space="preserve"> in the meeting. </w:t>
      </w:r>
    </w:p>
    <w:p w14:paraId="039FE61C" w14:textId="77777777" w:rsidR="006C166B" w:rsidRPr="00785263" w:rsidRDefault="006C166B" w:rsidP="0088163E">
      <w:pPr>
        <w:pStyle w:val="NormalWeb"/>
        <w:tabs>
          <w:tab w:val="left" w:pos="1218"/>
        </w:tabs>
        <w:spacing w:before="0" w:beforeAutospacing="0" w:after="0" w:afterAutospacing="0" w:line="320" w:lineRule="exact"/>
        <w:ind w:leftChars="505" w:left="1212" w:rightChars="350" w:right="840"/>
        <w:rPr>
          <w:rFonts w:ascii="Times New Roman" w:hAnsi="Times New Roman" w:cs="Times New Roman"/>
          <w:sz w:val="22"/>
          <w:szCs w:val="22"/>
        </w:rPr>
      </w:pPr>
    </w:p>
    <w:p w14:paraId="284B61D1" w14:textId="77777777" w:rsidR="00E11085" w:rsidRPr="004B356F" w:rsidRDefault="00034D8B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 w:hint="eastAsia"/>
          <w:b/>
          <w:sz w:val="21"/>
          <w:szCs w:val="21"/>
        </w:rPr>
        <w:t>Optimize</w:t>
      </w:r>
      <w:r w:rsidR="00E11085" w:rsidRPr="004B356F">
        <w:rPr>
          <w:rFonts w:ascii="Arial" w:hAnsi="Arial" w:cs="Arial"/>
          <w:b/>
          <w:sz w:val="21"/>
          <w:szCs w:val="21"/>
        </w:rPr>
        <w:t xml:space="preserve"> the number of participants</w:t>
      </w:r>
    </w:p>
    <w:p w14:paraId="6EF457C1" w14:textId="77777777" w:rsidR="00E11085" w:rsidRPr="009861E3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9861E3">
        <w:rPr>
          <w:rFonts w:ascii="Times New Roman" w:hAnsi="Times New Roman" w:cs="Times New Roman"/>
          <w:sz w:val="22"/>
          <w:szCs w:val="22"/>
        </w:rPr>
        <w:t>Each meeting should have “the right number” of participants</w:t>
      </w:r>
      <w:r w:rsidR="000D6D06">
        <w:rPr>
          <w:rFonts w:ascii="Times New Roman" w:hAnsi="Times New Roman" w:cs="Times New Roman" w:hint="eastAsia"/>
          <w:sz w:val="22"/>
          <w:szCs w:val="22"/>
        </w:rPr>
        <w:t>.</w:t>
      </w:r>
    </w:p>
    <w:p w14:paraId="2ED7763C" w14:textId="77777777" w:rsidR="00E11085" w:rsidRPr="009861E3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9861E3">
        <w:rPr>
          <w:rFonts w:ascii="Times New Roman" w:hAnsi="Times New Roman" w:cs="Times New Roman" w:hint="eastAsia"/>
          <w:sz w:val="22"/>
          <w:szCs w:val="22"/>
        </w:rPr>
        <w:t>T</w:t>
      </w:r>
      <w:r w:rsidRPr="009861E3">
        <w:rPr>
          <w:rFonts w:ascii="Times New Roman" w:hAnsi="Times New Roman" w:cs="Times New Roman"/>
          <w:sz w:val="22"/>
          <w:szCs w:val="22"/>
        </w:rPr>
        <w:t xml:space="preserve">oo many </w:t>
      </w:r>
      <w:r w:rsidR="000D6D06" w:rsidRPr="009861E3">
        <w:rPr>
          <w:rFonts w:ascii="Times New Roman" w:hAnsi="Times New Roman" w:cs="Times New Roman"/>
          <w:sz w:val="22"/>
          <w:szCs w:val="22"/>
        </w:rPr>
        <w:t xml:space="preserve">or too few </w:t>
      </w:r>
      <w:r w:rsidRPr="009861E3">
        <w:rPr>
          <w:rFonts w:ascii="Times New Roman" w:hAnsi="Times New Roman" w:cs="Times New Roman" w:hint="eastAsia"/>
          <w:sz w:val="22"/>
          <w:szCs w:val="22"/>
        </w:rPr>
        <w:t xml:space="preserve">participants </w:t>
      </w:r>
      <w:r w:rsidRPr="009861E3">
        <w:rPr>
          <w:rFonts w:ascii="Times New Roman" w:hAnsi="Times New Roman" w:cs="Times New Roman"/>
          <w:sz w:val="22"/>
          <w:szCs w:val="22"/>
        </w:rPr>
        <w:t>will limit the success of the meeting.</w:t>
      </w:r>
      <w:r w:rsidRPr="009861E3">
        <w:rPr>
          <w:rFonts w:ascii="Times New Roman" w:hAnsi="Times New Roman" w:cs="Times New Roman" w:hint="eastAsia"/>
          <w:sz w:val="22"/>
          <w:szCs w:val="22"/>
        </w:rPr>
        <w:t xml:space="preserve"> </w:t>
      </w:r>
    </w:p>
    <w:p w14:paraId="1ADF9DA9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9861E3">
        <w:rPr>
          <w:rFonts w:ascii="Times New Roman" w:hAnsi="Times New Roman" w:cs="Times New Roman" w:hint="eastAsia"/>
          <w:sz w:val="22"/>
          <w:szCs w:val="22"/>
        </w:rPr>
        <w:t xml:space="preserve">The </w:t>
      </w:r>
      <w:r w:rsidRPr="009861E3">
        <w:rPr>
          <w:rFonts w:ascii="Times New Roman" w:hAnsi="Times New Roman" w:cs="Times New Roman"/>
          <w:sz w:val="22"/>
          <w:szCs w:val="22"/>
        </w:rPr>
        <w:t>“</w:t>
      </w:r>
      <w:r w:rsidRPr="009861E3">
        <w:rPr>
          <w:rFonts w:ascii="Times New Roman" w:hAnsi="Times New Roman" w:cs="Times New Roman" w:hint="eastAsia"/>
          <w:sz w:val="22"/>
          <w:szCs w:val="22"/>
        </w:rPr>
        <w:t>right number</w:t>
      </w:r>
      <w:r w:rsidRPr="009861E3">
        <w:rPr>
          <w:rFonts w:ascii="Times New Roman" w:hAnsi="Times New Roman" w:cs="Times New Roman"/>
          <w:sz w:val="22"/>
          <w:szCs w:val="22"/>
        </w:rPr>
        <w:t>”</w:t>
      </w:r>
      <w:r w:rsidRPr="009861E3">
        <w:rPr>
          <w:rFonts w:ascii="Times New Roman" w:hAnsi="Times New Roman" w:cs="Times New Roman" w:hint="eastAsia"/>
          <w:sz w:val="22"/>
          <w:szCs w:val="22"/>
        </w:rPr>
        <w:t xml:space="preserve"> depends on the purpose of the meeting</w:t>
      </w:r>
      <w:r w:rsidR="000D6D06">
        <w:rPr>
          <w:rFonts w:ascii="Times New Roman" w:hAnsi="Times New Roman" w:cs="Times New Roman" w:hint="eastAsia"/>
          <w:sz w:val="22"/>
          <w:szCs w:val="22"/>
        </w:rPr>
        <w:t>.</w:t>
      </w:r>
    </w:p>
    <w:p w14:paraId="0FB02946" w14:textId="77777777" w:rsidR="006C166B" w:rsidRPr="009861E3" w:rsidRDefault="006C166B" w:rsidP="006C166B">
      <w:pPr>
        <w:pStyle w:val="NormalWeb"/>
        <w:tabs>
          <w:tab w:val="left" w:pos="1806"/>
        </w:tabs>
        <w:spacing w:before="0" w:beforeAutospacing="0" w:after="0" w:afterAutospacing="0" w:line="320" w:lineRule="exact"/>
        <w:ind w:left="1498" w:rightChars="350" w:right="840"/>
        <w:rPr>
          <w:rFonts w:ascii="Times New Roman" w:hAnsi="Times New Roman" w:cs="Times New Roman"/>
          <w:sz w:val="22"/>
          <w:szCs w:val="22"/>
        </w:rPr>
      </w:pPr>
    </w:p>
    <w:p w14:paraId="742C23D7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Establish and follow an agenda</w:t>
      </w:r>
    </w:p>
    <w:p w14:paraId="5C67DEE6" w14:textId="77777777" w:rsidR="00F7465A" w:rsidRDefault="009861E3" w:rsidP="00375A98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 w:rsidRPr="00375A98"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Every meeting </w:t>
      </w:r>
      <w:r w:rsidR="004818F1">
        <w:rPr>
          <w:rFonts w:ascii="Times New Roman" w:hAnsi="Times New Roman" w:cs="Times New Roman" w:hint="eastAsia"/>
          <w:sz w:val="22"/>
          <w:szCs w:val="22"/>
        </w:rPr>
        <w:t>must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have an agenda</w:t>
      </w:r>
      <w:r w:rsidR="00F7465A">
        <w:rPr>
          <w:rFonts w:ascii="Times New Roman" w:hAnsi="Times New Roman" w:cs="Times New Roman" w:hint="eastAsia"/>
          <w:sz w:val="22"/>
          <w:szCs w:val="22"/>
        </w:rPr>
        <w:t xml:space="preserve">. The agenda is the plan for the meeting and helps to keep the participants on track. 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DEF7B2" w14:textId="77777777" w:rsidR="00E11085" w:rsidRPr="00375A98" w:rsidRDefault="00F7465A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The agenda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includes the </w:t>
      </w:r>
      <w:r w:rsidR="004818F1">
        <w:rPr>
          <w:rFonts w:ascii="Times New Roman" w:hAnsi="Times New Roman" w:cs="Times New Roman" w:hint="eastAsia"/>
          <w:sz w:val="22"/>
          <w:szCs w:val="22"/>
        </w:rPr>
        <w:t>issues</w:t>
      </w:r>
      <w:r>
        <w:rPr>
          <w:rFonts w:ascii="Times New Roman" w:hAnsi="Times New Roman" w:cs="Times New Roman"/>
          <w:sz w:val="22"/>
          <w:szCs w:val="22"/>
        </w:rPr>
        <w:t xml:space="preserve"> for discussion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the topic leaders, and the time allocated for each </w:t>
      </w:r>
      <w:r>
        <w:rPr>
          <w:rFonts w:ascii="Times New Roman" w:hAnsi="Times New Roman" w:cs="Times New Roman" w:hint="eastAsia"/>
          <w:sz w:val="22"/>
          <w:szCs w:val="22"/>
        </w:rPr>
        <w:t>item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FD12ED8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The items on the agenda should be written in order from first to last.</w:t>
      </w:r>
    </w:p>
    <w:p w14:paraId="76FF03BC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Everyone in the meeting should have the agenda so they can focus on the issues.</w:t>
      </w:r>
    </w:p>
    <w:p w14:paraId="303F3963" w14:textId="77777777" w:rsidR="004818F1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lastRenderedPageBreak/>
        <w:t>State the purpose and goal of the meeting</w:t>
      </w:r>
    </w:p>
    <w:p w14:paraId="048948A3" w14:textId="77777777" w:rsidR="00E11085" w:rsidRPr="00AB1ACE" w:rsidRDefault="004818F1" w:rsidP="004818F1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4818F1">
        <w:rPr>
          <w:rFonts w:ascii="Times New Roman" w:hAnsi="Times New Roman" w:cs="Times New Roman"/>
          <w:sz w:val="22"/>
          <w:szCs w:val="22"/>
        </w:rPr>
        <w:t xml:space="preserve">At the beginning of the </w:t>
      </w:r>
      <w:proofErr w:type="gramStart"/>
      <w:r w:rsidR="00E11085" w:rsidRPr="004818F1">
        <w:rPr>
          <w:rFonts w:ascii="Times New Roman" w:hAnsi="Times New Roman" w:cs="Times New Roman"/>
          <w:sz w:val="22"/>
          <w:szCs w:val="22"/>
        </w:rPr>
        <w:t>meeting</w:t>
      </w:r>
      <w:proofErr w:type="gramEnd"/>
      <w:r w:rsidR="00E11085" w:rsidRPr="004818F1">
        <w:rPr>
          <w:rFonts w:ascii="Times New Roman" w:hAnsi="Times New Roman" w:cs="Times New Roman"/>
          <w:sz w:val="22"/>
          <w:szCs w:val="22"/>
        </w:rPr>
        <w:t xml:space="preserve"> </w:t>
      </w:r>
      <w:r w:rsidR="000E014B">
        <w:rPr>
          <w:rFonts w:ascii="Times New Roman" w:hAnsi="Times New Roman" w:cs="Times New Roman"/>
          <w:sz w:val="22"/>
          <w:szCs w:val="22"/>
        </w:rPr>
        <w:t>clearly stat</w:t>
      </w:r>
      <w:r w:rsidR="000E014B">
        <w:rPr>
          <w:rFonts w:ascii="Times New Roman" w:hAnsi="Times New Roman" w:cs="Times New Roman" w:hint="eastAsia"/>
          <w:sz w:val="22"/>
          <w:szCs w:val="22"/>
        </w:rPr>
        <w:t>e</w:t>
      </w:r>
      <w:r w:rsidRPr="004818F1">
        <w:rPr>
          <w:rFonts w:ascii="Times New Roman" w:hAnsi="Times New Roman" w:cs="Times New Roman"/>
          <w:sz w:val="22"/>
          <w:szCs w:val="22"/>
        </w:rPr>
        <w:t xml:space="preserve"> the purpose and goal of the </w:t>
      </w:r>
      <w:proofErr w:type="gramStart"/>
      <w:r w:rsidRPr="004818F1">
        <w:rPr>
          <w:rFonts w:ascii="Times New Roman" w:hAnsi="Times New Roman" w:cs="Times New Roman"/>
          <w:sz w:val="22"/>
          <w:szCs w:val="22"/>
        </w:rPr>
        <w:t>meeting</w:t>
      </w:r>
      <w:r w:rsidR="000E014B">
        <w:rPr>
          <w:rFonts w:ascii="Times New Roman" w:hAnsi="Times New Roman" w:cs="Times New Roman" w:hint="eastAsia"/>
          <w:sz w:val="22"/>
          <w:szCs w:val="22"/>
        </w:rPr>
        <w:t>,</w:t>
      </w:r>
      <w:r w:rsidRPr="004818F1">
        <w:rPr>
          <w:rFonts w:ascii="Times New Roman" w:hAnsi="Times New Roman" w:cs="Times New Roman"/>
          <w:sz w:val="22"/>
          <w:szCs w:val="22"/>
        </w:rPr>
        <w:t xml:space="preserve"> and</w:t>
      </w:r>
      <w:proofErr w:type="gramEnd"/>
      <w:r w:rsidRPr="004818F1">
        <w:rPr>
          <w:rFonts w:ascii="Times New Roman" w:hAnsi="Times New Roman" w:cs="Times New Roman"/>
          <w:sz w:val="22"/>
          <w:szCs w:val="22"/>
        </w:rPr>
        <w:t xml:space="preserve"> review the agenda. </w:t>
      </w:r>
    </w:p>
    <w:p w14:paraId="21B43523" w14:textId="77777777" w:rsidR="00E11085" w:rsidRPr="00AB1ACE" w:rsidRDefault="000E014B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D</w:t>
      </w:r>
      <w:r w:rsidR="004818F1" w:rsidRPr="00AB1ACE">
        <w:rPr>
          <w:rFonts w:ascii="Times New Roman" w:hAnsi="Times New Roman" w:cs="Times New Roman"/>
          <w:sz w:val="22"/>
          <w:szCs w:val="22"/>
        </w:rPr>
        <w:t xml:space="preserve">o not assume that the participants are thinking about or understand the purpose and goal of the meeting. 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96741BB" w14:textId="77777777" w:rsidR="00E11085" w:rsidRDefault="004818F1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Reviewing the purpose and agend</w:t>
      </w:r>
      <w:r w:rsidR="000E014B">
        <w:rPr>
          <w:rFonts w:ascii="Times New Roman" w:hAnsi="Times New Roman" w:cs="Times New Roman" w:hint="eastAsia"/>
          <w:sz w:val="22"/>
          <w:szCs w:val="22"/>
        </w:rPr>
        <w:t>a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get</w:t>
      </w:r>
      <w:r w:rsidR="00034D8B">
        <w:rPr>
          <w:rFonts w:ascii="Times New Roman" w:hAnsi="Times New Roman" w:cs="Times New Roman" w:hint="eastAsia"/>
          <w:sz w:val="22"/>
          <w:szCs w:val="22"/>
        </w:rPr>
        <w:t>s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the meeting o</w:t>
      </w:r>
      <w:r>
        <w:rPr>
          <w:rFonts w:ascii="Times New Roman" w:hAnsi="Times New Roman" w:cs="Times New Roman" w:hint="eastAsia"/>
          <w:sz w:val="22"/>
          <w:szCs w:val="22"/>
        </w:rPr>
        <w:t>f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f to a </w:t>
      </w:r>
      <w:r>
        <w:rPr>
          <w:rFonts w:ascii="Times New Roman" w:hAnsi="Times New Roman" w:cs="Times New Roman" w:hint="eastAsia"/>
          <w:sz w:val="22"/>
          <w:szCs w:val="22"/>
        </w:rPr>
        <w:t>good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start and help</w:t>
      </w:r>
      <w:r w:rsidR="00034D8B">
        <w:rPr>
          <w:rFonts w:ascii="Times New Roman" w:hAnsi="Times New Roman" w:cs="Times New Roman" w:hint="eastAsia"/>
          <w:sz w:val="22"/>
          <w:szCs w:val="22"/>
        </w:rPr>
        <w:t>s</w:t>
      </w:r>
      <w:r w:rsidR="006C166B">
        <w:rPr>
          <w:rFonts w:ascii="Times New Roman" w:hAnsi="Times New Roman" w:cs="Times New Roman"/>
          <w:sz w:val="22"/>
          <w:szCs w:val="22"/>
        </w:rPr>
        <w:t xml:space="preserve"> to keep it on track</w:t>
      </w:r>
      <w:r w:rsidR="006C166B">
        <w:rPr>
          <w:rFonts w:ascii="Times New Roman" w:hAnsi="Times New Roman" w:cs="Times New Roman" w:hint="eastAsia"/>
          <w:sz w:val="22"/>
          <w:szCs w:val="22"/>
        </w:rPr>
        <w:t>.</w:t>
      </w:r>
    </w:p>
    <w:p w14:paraId="29515763" w14:textId="77777777" w:rsidR="006C166B" w:rsidRPr="00AB1ACE" w:rsidRDefault="006C166B" w:rsidP="006C166B">
      <w:pPr>
        <w:pStyle w:val="NormalWeb"/>
        <w:tabs>
          <w:tab w:val="left" w:pos="1806"/>
        </w:tabs>
        <w:spacing w:before="0" w:beforeAutospacing="0" w:after="0" w:afterAutospacing="0" w:line="320" w:lineRule="exact"/>
        <w:ind w:left="1498" w:rightChars="350" w:right="840"/>
        <w:rPr>
          <w:rFonts w:ascii="Times New Roman" w:hAnsi="Times New Roman" w:cs="Times New Roman"/>
          <w:sz w:val="22"/>
          <w:szCs w:val="22"/>
        </w:rPr>
      </w:pPr>
    </w:p>
    <w:p w14:paraId="30922A23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Involve each participant</w:t>
      </w:r>
    </w:p>
    <w:p w14:paraId="72674AE4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0E014B">
        <w:rPr>
          <w:rFonts w:ascii="Times New Roman" w:hAnsi="Times New Roman" w:cs="Times New Roman" w:hint="eastAsia"/>
          <w:sz w:val="22"/>
          <w:szCs w:val="22"/>
        </w:rPr>
        <w:t>E</w:t>
      </w:r>
      <w:r w:rsidR="00E11085">
        <w:rPr>
          <w:rFonts w:ascii="Times New Roman" w:hAnsi="Times New Roman" w:cs="Times New Roman" w:hint="eastAsia"/>
          <w:sz w:val="22"/>
          <w:szCs w:val="22"/>
        </w:rPr>
        <w:t>ncourage all the participants to speak.</w:t>
      </w:r>
    </w:p>
    <w:p w14:paraId="7FB10649" w14:textId="77777777" w:rsidR="0035660A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 xml:space="preserve">Meetings can often get off balance when a few attendees do all the talking and dominate the </w:t>
      </w:r>
      <w:r w:rsidR="0035660A">
        <w:rPr>
          <w:rFonts w:ascii="Times New Roman" w:hAnsi="Times New Roman" w:cs="Times New Roman"/>
          <w:sz w:val="22"/>
          <w:szCs w:val="22"/>
        </w:rPr>
        <w:t>discussion</w:t>
      </w:r>
      <w:r w:rsidRPr="00AB1AC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54B094B" w14:textId="77777777" w:rsidR="00E11085" w:rsidRPr="0035660A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These individuals </w:t>
      </w:r>
      <w:r w:rsidR="000E014B">
        <w:rPr>
          <w:rFonts w:ascii="Times New Roman" w:hAnsi="Times New Roman" w:cs="Times New Roman" w:hint="eastAsia"/>
          <w:sz w:val="22"/>
          <w:szCs w:val="22"/>
        </w:rPr>
        <w:t xml:space="preserve">naturally </w:t>
      </w:r>
      <w:r>
        <w:rPr>
          <w:rFonts w:ascii="Times New Roman" w:hAnsi="Times New Roman" w:cs="Times New Roman" w:hint="eastAsia"/>
          <w:sz w:val="22"/>
          <w:szCs w:val="22"/>
        </w:rPr>
        <w:t xml:space="preserve">tend to control </w:t>
      </w:r>
      <w:proofErr w:type="gramStart"/>
      <w:r>
        <w:rPr>
          <w:rFonts w:ascii="Times New Roman" w:hAnsi="Times New Roman" w:cs="Times New Roman" w:hint="eastAsia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decision</w:t>
      </w:r>
      <w:proofErr w:type="gramEnd"/>
      <w:r>
        <w:rPr>
          <w:rFonts w:ascii="Times New Roman" w:hAnsi="Times New Roman" w:cs="Times New Roman" w:hint="eastAsia"/>
          <w:sz w:val="22"/>
          <w:szCs w:val="22"/>
        </w:rPr>
        <w:t xml:space="preserve"> making.</w:t>
      </w:r>
    </w:p>
    <w:p w14:paraId="6AB055F0" w14:textId="77777777" w:rsidR="00E11085" w:rsidRDefault="00E11085" w:rsidP="000E014B">
      <w:pPr>
        <w:spacing w:line="320" w:lineRule="exact"/>
        <w:ind w:rightChars="350" w:right="840"/>
        <w:rPr>
          <w:rFonts w:ascii="Arial" w:hAnsi="Arial" w:cs="Arial"/>
          <w:sz w:val="22"/>
          <w:szCs w:val="22"/>
        </w:rPr>
      </w:pPr>
    </w:p>
    <w:p w14:paraId="09DDD446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Use diagrams, pictures</w:t>
      </w:r>
      <w:r w:rsidRPr="004B356F">
        <w:rPr>
          <w:rFonts w:ascii="Arial" w:hAnsi="Arial" w:cs="Arial" w:hint="eastAsia"/>
          <w:b/>
          <w:sz w:val="21"/>
          <w:szCs w:val="21"/>
        </w:rPr>
        <w:t>,</w:t>
      </w:r>
      <w:r w:rsidRPr="004B356F">
        <w:rPr>
          <w:rFonts w:ascii="Arial" w:hAnsi="Arial" w:cs="Arial"/>
          <w:b/>
          <w:sz w:val="21"/>
          <w:szCs w:val="21"/>
        </w:rPr>
        <w:t xml:space="preserve"> and graphics</w:t>
      </w:r>
    </w:p>
    <w:p w14:paraId="1E252D1E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AB1ACE">
        <w:rPr>
          <w:rFonts w:ascii="Times New Roman" w:hAnsi="Times New Roman" w:cs="Times New Roman"/>
          <w:sz w:val="22"/>
          <w:szCs w:val="22"/>
        </w:rPr>
        <w:t>The</w:t>
      </w:r>
      <w:r w:rsidR="00E11085">
        <w:rPr>
          <w:rFonts w:ascii="Times New Roman" w:hAnsi="Times New Roman" w:cs="Times New Roman" w:hint="eastAsia"/>
          <w:sz w:val="22"/>
          <w:szCs w:val="22"/>
        </w:rPr>
        <w:t>re is truth in the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</w:t>
      </w:r>
      <w:r w:rsidR="00E11085">
        <w:rPr>
          <w:rFonts w:ascii="Times New Roman" w:hAnsi="Times New Roman" w:cs="Times New Roman" w:hint="eastAsia"/>
          <w:sz w:val="22"/>
          <w:szCs w:val="22"/>
        </w:rPr>
        <w:t>old saying</w:t>
      </w:r>
      <w:r w:rsidR="00E11085" w:rsidRPr="00AB1ACE">
        <w:rPr>
          <w:rFonts w:ascii="Times New Roman" w:hAnsi="Times New Roman" w:cs="Times New Roman"/>
          <w:sz w:val="22"/>
          <w:szCs w:val="22"/>
        </w:rPr>
        <w:t>, “a picture is worth a t</w:t>
      </w:r>
      <w:r w:rsidR="00E11085">
        <w:rPr>
          <w:rFonts w:ascii="Times New Roman" w:hAnsi="Times New Roman" w:cs="Times New Roman"/>
          <w:sz w:val="22"/>
          <w:szCs w:val="22"/>
        </w:rPr>
        <w:t>housand words”</w:t>
      </w:r>
      <w:r w:rsidR="00E11085">
        <w:rPr>
          <w:rFonts w:ascii="Times New Roman" w:hAnsi="Times New Roman" w:cs="Times New Roman" w:hint="eastAsia"/>
          <w:sz w:val="22"/>
          <w:szCs w:val="22"/>
        </w:rPr>
        <w:t>.</w:t>
      </w:r>
    </w:p>
    <w:p w14:paraId="13408768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Pictures</w:t>
      </w:r>
      <w:r w:rsidRPr="00AB1ACE">
        <w:rPr>
          <w:rFonts w:ascii="Times New Roman" w:hAnsi="Times New Roman" w:cs="Times New Roman"/>
          <w:sz w:val="22"/>
          <w:szCs w:val="22"/>
        </w:rPr>
        <w:t xml:space="preserve"> can </w:t>
      </w:r>
      <w:r>
        <w:rPr>
          <w:rFonts w:ascii="Times New Roman" w:hAnsi="Times New Roman" w:cs="Times New Roman" w:hint="eastAsia"/>
          <w:sz w:val="22"/>
          <w:szCs w:val="22"/>
        </w:rPr>
        <w:t>shorten meetings and make them more effective.</w:t>
      </w:r>
    </w:p>
    <w:p w14:paraId="2D975A67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Good diagrams can shorten </w:t>
      </w:r>
      <w:r w:rsidRPr="00AB1ACE">
        <w:rPr>
          <w:rFonts w:ascii="Times New Roman" w:hAnsi="Times New Roman" w:cs="Times New Roman"/>
          <w:sz w:val="22"/>
          <w:szCs w:val="22"/>
        </w:rPr>
        <w:t xml:space="preserve">meeting durations by as much </w:t>
      </w:r>
      <w:r w:rsidR="000D6D06">
        <w:rPr>
          <w:rFonts w:ascii="Times New Roman" w:hAnsi="Times New Roman" w:cs="Times New Roman" w:hint="eastAsia"/>
          <w:sz w:val="22"/>
          <w:szCs w:val="22"/>
        </w:rPr>
        <w:t xml:space="preserve">as </w:t>
      </w:r>
      <w:r>
        <w:rPr>
          <w:rFonts w:ascii="Times New Roman" w:hAnsi="Times New Roman" w:cs="Times New Roman" w:hint="eastAsia"/>
          <w:sz w:val="22"/>
          <w:szCs w:val="22"/>
        </w:rPr>
        <w:t>25</w:t>
      </w:r>
      <w:r w:rsidRPr="00AB1ACE">
        <w:rPr>
          <w:rFonts w:ascii="Times New Roman" w:hAnsi="Times New Roman" w:cs="Times New Roman"/>
          <w:sz w:val="22"/>
          <w:szCs w:val="22"/>
        </w:rPr>
        <w:t xml:space="preserve">%. </w:t>
      </w:r>
    </w:p>
    <w:p w14:paraId="2273EF0C" w14:textId="77777777" w:rsidR="00E11085" w:rsidRPr="00AB1ACE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>Whenever practical, encourage participants to use diagrams, pictures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Pr="00AB1ACE">
        <w:rPr>
          <w:rFonts w:ascii="Times New Roman" w:hAnsi="Times New Roman" w:cs="Times New Roman"/>
          <w:sz w:val="22"/>
          <w:szCs w:val="22"/>
        </w:rPr>
        <w:t xml:space="preserve"> and graphics instead of handing out pages full of text.</w:t>
      </w:r>
    </w:p>
    <w:p w14:paraId="54A659BA" w14:textId="77777777" w:rsidR="00E11085" w:rsidRDefault="00E11085" w:rsidP="00E11085">
      <w:pPr>
        <w:spacing w:line="320" w:lineRule="exact"/>
        <w:ind w:leftChars="169" w:left="406" w:rightChars="292" w:right="701"/>
        <w:rPr>
          <w:rFonts w:ascii="Arial" w:hAnsi="Arial" w:cs="Arial"/>
          <w:sz w:val="22"/>
          <w:szCs w:val="22"/>
        </w:rPr>
      </w:pPr>
    </w:p>
    <w:p w14:paraId="0CCD2185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Set aside important but unrelated topics</w:t>
      </w:r>
    </w:p>
    <w:p w14:paraId="348BA2D7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Keep the meeting on track by following the agenda. </w:t>
      </w:r>
    </w:p>
    <w:p w14:paraId="6BF2DC6F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254" w:right="61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>Do not let unrelated</w:t>
      </w:r>
      <w:r>
        <w:rPr>
          <w:rFonts w:ascii="Times New Roman" w:hAnsi="Times New Roman" w:cs="Times New Roman"/>
          <w:sz w:val="22"/>
          <w:szCs w:val="22"/>
        </w:rPr>
        <w:t xml:space="preserve"> items enter the discussion</w:t>
      </w:r>
      <w:r>
        <w:rPr>
          <w:rFonts w:ascii="Times New Roman" w:hAnsi="Times New Roman" w:cs="Times New Roman" w:hint="eastAsia"/>
          <w:sz w:val="22"/>
          <w:szCs w:val="22"/>
        </w:rPr>
        <w:t xml:space="preserve"> even if they are important.</w:t>
      </w:r>
    </w:p>
    <w:p w14:paraId="5EFF6F5B" w14:textId="77777777" w:rsidR="00E11085" w:rsidRPr="00AB1ACE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 xml:space="preserve">The effective facilitator needs to protect the agenda from unrelated items: </w:t>
      </w:r>
      <w:r w:rsidR="000E014B" w:rsidRPr="00AB1ACE">
        <w:rPr>
          <w:rFonts w:ascii="Times New Roman" w:hAnsi="Times New Roman" w:cs="Times New Roman"/>
          <w:sz w:val="22"/>
          <w:szCs w:val="22"/>
        </w:rPr>
        <w:t xml:space="preserve">unrelated items </w:t>
      </w:r>
      <w:r w:rsidRPr="00AB1ACE">
        <w:rPr>
          <w:rFonts w:ascii="Times New Roman" w:hAnsi="Times New Roman" w:cs="Times New Roman"/>
          <w:sz w:val="22"/>
          <w:szCs w:val="22"/>
        </w:rPr>
        <w:t>must be set aside for a separate meeting.</w:t>
      </w:r>
    </w:p>
    <w:p w14:paraId="085FD898" w14:textId="77777777" w:rsidR="00E11085" w:rsidRPr="006A21F9" w:rsidRDefault="00E11085" w:rsidP="00E11085">
      <w:pPr>
        <w:spacing w:line="320" w:lineRule="exact"/>
        <w:ind w:leftChars="239" w:left="574" w:rightChars="350" w:right="840"/>
        <w:rPr>
          <w:rFonts w:ascii="Arial" w:hAnsi="Arial" w:cs="Arial"/>
          <w:b/>
          <w:sz w:val="22"/>
          <w:szCs w:val="22"/>
        </w:rPr>
      </w:pPr>
    </w:p>
    <w:p w14:paraId="6004ED39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 xml:space="preserve">Record </w:t>
      </w:r>
      <w:r w:rsidRPr="004B356F">
        <w:rPr>
          <w:rFonts w:ascii="Arial" w:hAnsi="Arial" w:cs="Arial" w:hint="eastAsia"/>
          <w:b/>
          <w:sz w:val="21"/>
          <w:szCs w:val="21"/>
        </w:rPr>
        <w:t xml:space="preserve">&amp; review </w:t>
      </w:r>
      <w:r w:rsidRPr="004B356F">
        <w:rPr>
          <w:rFonts w:ascii="Arial" w:hAnsi="Arial" w:cs="Arial"/>
          <w:b/>
          <w:sz w:val="21"/>
          <w:szCs w:val="21"/>
        </w:rPr>
        <w:t>decisions</w:t>
      </w:r>
    </w:p>
    <w:p w14:paraId="380D91C7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E11085">
        <w:rPr>
          <w:rFonts w:ascii="Times New Roman" w:hAnsi="Times New Roman" w:cs="Times New Roman" w:hint="eastAsia"/>
          <w:sz w:val="22"/>
          <w:szCs w:val="22"/>
        </w:rPr>
        <w:t>Decisions must be written down.</w:t>
      </w:r>
    </w:p>
    <w:p w14:paraId="7B9E529C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 xml:space="preserve">If decisions are not </w:t>
      </w:r>
      <w:proofErr w:type="gramStart"/>
      <w:r w:rsidRPr="00AB1ACE">
        <w:rPr>
          <w:rFonts w:ascii="Times New Roman" w:hAnsi="Times New Roman" w:cs="Times New Roman"/>
          <w:sz w:val="22"/>
          <w:szCs w:val="22"/>
        </w:rPr>
        <w:t>recorded</w:t>
      </w:r>
      <w:proofErr w:type="gramEnd"/>
      <w:r w:rsidRPr="00AB1ACE">
        <w:rPr>
          <w:rFonts w:ascii="Times New Roman" w:hAnsi="Times New Roman" w:cs="Times New Roman"/>
          <w:sz w:val="22"/>
          <w:szCs w:val="22"/>
        </w:rPr>
        <w:t xml:space="preserve"> they might not be acted on. </w:t>
      </w:r>
    </w:p>
    <w:p w14:paraId="03D42A47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Meetings need an </w:t>
      </w:r>
      <w:r>
        <w:rPr>
          <w:rFonts w:ascii="Times New Roman" w:hAnsi="Times New Roman" w:cs="Times New Roman"/>
          <w:sz w:val="22"/>
          <w:szCs w:val="22"/>
        </w:rPr>
        <w:t>official</w:t>
      </w:r>
      <w:r w:rsidR="00034D8B">
        <w:rPr>
          <w:rFonts w:ascii="Times New Roman" w:hAnsi="Times New Roman" w:cs="Times New Roman" w:hint="eastAsia"/>
          <w:sz w:val="22"/>
          <w:szCs w:val="22"/>
        </w:rPr>
        <w:t xml:space="preserve"> note taker</w:t>
      </w:r>
      <w:r w:rsidRPr="00AB1ACE">
        <w:rPr>
          <w:rFonts w:ascii="Times New Roman" w:hAnsi="Times New Roman" w:cs="Times New Roman"/>
          <w:sz w:val="22"/>
          <w:szCs w:val="22"/>
        </w:rPr>
        <w:t xml:space="preserve"> to record decisions and review them at the close of the meeting. </w:t>
      </w:r>
    </w:p>
    <w:p w14:paraId="7D66A627" w14:textId="77777777" w:rsidR="00E11085" w:rsidRPr="006A21F9" w:rsidRDefault="00E11085" w:rsidP="00E11085">
      <w:pPr>
        <w:spacing w:line="320" w:lineRule="exact"/>
        <w:ind w:leftChars="239" w:left="574" w:rightChars="350" w:right="840"/>
        <w:rPr>
          <w:rFonts w:ascii="Arial" w:hAnsi="Arial" w:cs="Arial"/>
          <w:b/>
          <w:sz w:val="22"/>
          <w:szCs w:val="22"/>
        </w:rPr>
      </w:pPr>
    </w:p>
    <w:p w14:paraId="6601277E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 xml:space="preserve">Distribute a meeting report  </w:t>
      </w:r>
    </w:p>
    <w:p w14:paraId="5554FA64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FD39E1">
        <w:rPr>
          <w:rFonts w:ascii="Times New Roman" w:hAnsi="Times New Roman" w:cs="Times New Roman"/>
          <w:sz w:val="22"/>
          <w:szCs w:val="22"/>
        </w:rPr>
        <w:t xml:space="preserve">Right after the meeting, </w:t>
      </w:r>
      <w:r w:rsidR="005321C1">
        <w:rPr>
          <w:rFonts w:ascii="Times New Roman" w:hAnsi="Times New Roman" w:cs="Times New Roman" w:hint="eastAsia"/>
          <w:sz w:val="22"/>
          <w:szCs w:val="22"/>
        </w:rPr>
        <w:t xml:space="preserve">prepare and </w:t>
      </w:r>
      <w:r w:rsidR="00E11085" w:rsidRPr="00FD39E1">
        <w:rPr>
          <w:rFonts w:ascii="Times New Roman" w:hAnsi="Times New Roman" w:cs="Times New Roman"/>
          <w:sz w:val="22"/>
          <w:szCs w:val="22"/>
        </w:rPr>
        <w:t xml:space="preserve">distribute </w:t>
      </w:r>
      <w:proofErr w:type="gramStart"/>
      <w:r w:rsidR="00E11085" w:rsidRPr="00FD39E1">
        <w:rPr>
          <w:rFonts w:ascii="Times New Roman" w:hAnsi="Times New Roman" w:cs="Times New Roman"/>
          <w:sz w:val="22"/>
          <w:szCs w:val="22"/>
        </w:rPr>
        <w:t>a brief summary</w:t>
      </w:r>
      <w:proofErr w:type="gramEnd"/>
      <w:r w:rsidR="00E11085" w:rsidRPr="00FD39E1">
        <w:rPr>
          <w:rFonts w:ascii="Times New Roman" w:hAnsi="Times New Roman" w:cs="Times New Roman"/>
          <w:sz w:val="22"/>
          <w:szCs w:val="22"/>
        </w:rPr>
        <w:t xml:space="preserve"> of the meeting’s results and decisions </w:t>
      </w:r>
      <w:proofErr w:type="gramStart"/>
      <w:r w:rsidR="00E11085" w:rsidRPr="00FD39E1">
        <w:rPr>
          <w:rFonts w:ascii="Times New Roman" w:hAnsi="Times New Roman" w:cs="Times New Roman"/>
          <w:sz w:val="22"/>
          <w:szCs w:val="22"/>
        </w:rPr>
        <w:t>to</w:t>
      </w:r>
      <w:proofErr w:type="gramEnd"/>
      <w:r w:rsidR="00E11085" w:rsidRPr="00FD39E1">
        <w:rPr>
          <w:rFonts w:ascii="Times New Roman" w:hAnsi="Times New Roman" w:cs="Times New Roman"/>
          <w:sz w:val="22"/>
          <w:szCs w:val="22"/>
        </w:rPr>
        <w:t xml:space="preserve"> all the participants. </w:t>
      </w:r>
    </w:p>
    <w:p w14:paraId="3816C491" w14:textId="77777777" w:rsidR="00E11085" w:rsidRPr="00FD39E1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FD39E1">
        <w:rPr>
          <w:rFonts w:ascii="Times New Roman" w:hAnsi="Times New Roman" w:cs="Times New Roman"/>
          <w:sz w:val="22"/>
          <w:szCs w:val="22"/>
        </w:rPr>
        <w:t>The official minutes or report with all the details can be prepared later.</w:t>
      </w:r>
    </w:p>
    <w:p w14:paraId="5C7FBA47" w14:textId="77777777" w:rsidR="00E11085" w:rsidRPr="006A21F9" w:rsidRDefault="00E11085" w:rsidP="00E11085">
      <w:pPr>
        <w:spacing w:line="320" w:lineRule="exact"/>
        <w:rPr>
          <w:rFonts w:ascii="Arial" w:hAnsi="Arial" w:cs="Arial"/>
          <w:sz w:val="22"/>
          <w:szCs w:val="22"/>
        </w:rPr>
      </w:pPr>
    </w:p>
    <w:p w14:paraId="2B1A1A33" w14:textId="77777777" w:rsidR="00E11085" w:rsidRDefault="00E11085" w:rsidP="00E11085"/>
    <w:p w14:paraId="236BD94A" w14:textId="77777777" w:rsidR="005321C1" w:rsidRDefault="005321C1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