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p w14:paraId="0811513B" w14:textId="77777777" w:rsidR="000B78DB" w:rsidRPr="000B78DB" w:rsidRDefault="000B78DB" w:rsidP="000B78DB">
      <w:pPr>
        <w:pStyle w:val="Heading1"/>
      </w:pPr>
      <w:r w:rsidRPr="000B78DB">
        <w:lastRenderedPageBreak/>
        <w:t>2</w:t>
      </w:r>
      <w:r w:rsidRPr="000B78DB">
        <w:tab/>
        <w:t>Meetings &amp; Facilitation</w:t>
      </w:r>
    </w:p>
    <w:p w14:paraId="31D36A85" w14:textId="77777777" w:rsidR="00EB7D43" w:rsidRDefault="00EB7D43" w:rsidP="00CB7017">
      <w:pPr>
        <w:spacing w:beforeLines="30" w:before="108"/>
        <w:ind w:left="540" w:rightChars="122" w:right="293"/>
        <w:rPr>
          <w:rFonts w:ascii="Arial" w:hAnsi="Arial" w:cs="Arial"/>
          <w:b/>
          <w:bCs/>
          <w:sz w:val="22"/>
        </w:rPr>
      </w:pPr>
    </w:p>
    <w:p w14:paraId="16AA2C90" w14:textId="259D96B2" w:rsidR="002E7AAD" w:rsidRDefault="00F4017A" w:rsidP="00CB7017">
      <w:pPr>
        <w:spacing w:beforeLines="30" w:before="108"/>
        <w:ind w:left="540" w:rightChars="122" w:right="293"/>
        <w:rPr>
          <w:rFonts w:ascii="Arial" w:hAnsi="Arial" w:cs="Arial"/>
          <w:b/>
          <w:bCs/>
          <w:sz w:val="22"/>
        </w:rPr>
      </w:pPr>
      <w:r>
        <w:rPr>
          <w:noProof/>
        </w:rPr>
      </w:r>
    </w:p>
    <w:p w14:paraId="197C50CA" w14:textId="77777777" w:rsidR="00BD53AE" w:rsidRPr="00BD53AE" w:rsidRDefault="00BD53AE" w:rsidP="00CB7017">
      <w:pPr>
        <w:spacing w:beforeLines="30" w:before="108"/>
        <w:ind w:left="540" w:rightChars="122" w:right="293"/>
        <w:rPr>
          <w:rFonts w:ascii="Arial" w:hAnsi="Arial" w:cs="Arial"/>
          <w:b/>
          <w:bCs/>
          <w:sz w:val="22"/>
        </w:rPr>
      </w:pPr>
    </w:p>
    <w:p w14:paraId="5134279E" w14:textId="77777777" w:rsidR="00BD53AE" w:rsidRDefault="00BD53AE" w:rsidP="00CB7017">
      <w:pPr>
        <w:spacing w:beforeLines="30" w:before="108"/>
        <w:ind w:left="540" w:rightChars="122" w:right="293"/>
        <w:rPr>
          <w:rFonts w:ascii="Arial" w:hAnsi="Arial" w:cs="Arial"/>
          <w:b/>
          <w:bCs/>
          <w:sz w:val="22"/>
        </w:rPr>
      </w:pPr>
    </w:p>
    <w:p w14:paraId="58E0AC81" w14:textId="77777777" w:rsidR="000F3C2A" w:rsidRDefault="000F3C2A" w:rsidP="00CB7017">
      <w:pPr>
        <w:spacing w:beforeLines="30" w:before="108"/>
        <w:ind w:left="540" w:rightChars="122" w:right="293"/>
        <w:rPr>
          <w:rFonts w:ascii="Arial" w:hAnsi="Arial" w:cs="Arial"/>
          <w:b/>
          <w:bCs/>
          <w:sz w:val="22"/>
        </w:rPr>
      </w:pPr>
    </w:p>
    <w:p w14:paraId="3E46B9C3" w14:textId="77777777" w:rsidR="000F3C2A" w:rsidRDefault="000F3C2A" w:rsidP="00CB7017">
      <w:pPr>
        <w:spacing w:beforeLines="30" w:before="108"/>
        <w:ind w:left="540" w:rightChars="122" w:right="293"/>
        <w:rPr>
          <w:rFonts w:ascii="Arial" w:hAnsi="Arial" w:cs="Arial"/>
          <w:b/>
          <w:bCs/>
          <w:sz w:val="22"/>
        </w:rPr>
      </w:pPr>
    </w:p>
    <w:p w14:paraId="3A515312" w14:textId="77777777" w:rsidR="00926A52" w:rsidRDefault="00E3197A" w:rsidP="00926A52">
      <w:pPr>
        <w:spacing w:beforeLines="75" w:before="270" w:line="280" w:lineRule="exact"/>
        <w:ind w:rightChars="5" w:right="12"/>
        <w:jc w:val="center"/>
        <w:rPr>
          <w:rFonts w:ascii="Times New Roman" w:hAnsi="Times New Roman"/>
          <w:bCs/>
          <w:sz w:val="22"/>
          <w:szCs w:val="22"/>
        </w:rPr>
      </w:pPr>
      <w:proofErr w:type="gramStart"/>
      <w:r>
        <w:rPr>
          <w:rFonts w:ascii="Times New Roman" w:hAnsi="Times New Roman" w:hint="eastAsia"/>
          <w:bCs/>
          <w:sz w:val="22"/>
          <w:szCs w:val="22"/>
        </w:rPr>
        <w:t>A</w:t>
      </w:r>
      <w:r w:rsidR="009B3925">
        <w:rPr>
          <w:rFonts w:ascii="Times New Roman" w:hAnsi="Times New Roman" w:hint="eastAsia"/>
          <w:bCs/>
          <w:sz w:val="22"/>
          <w:szCs w:val="22"/>
        </w:rPr>
        <w:t xml:space="preserve"> meeting </w:t>
      </w:r>
      <w:r>
        <w:rPr>
          <w:rFonts w:ascii="Times New Roman" w:hAnsi="Times New Roman" w:hint="eastAsia"/>
          <w:bCs/>
          <w:sz w:val="22"/>
          <w:szCs w:val="22"/>
        </w:rPr>
        <w:t>is</w:t>
      </w:r>
      <w:proofErr w:type="gramEnd"/>
      <w:r>
        <w:rPr>
          <w:rFonts w:ascii="Times New Roman" w:hAnsi="Times New Roman" w:hint="eastAsia"/>
          <w:bCs/>
          <w:sz w:val="22"/>
          <w:szCs w:val="22"/>
        </w:rPr>
        <w:t xml:space="preserve"> </w:t>
      </w:r>
      <w:r w:rsidR="00926A52">
        <w:rPr>
          <w:rFonts w:ascii="Times New Roman" w:hAnsi="Times New Roman" w:hint="eastAsia"/>
          <w:bCs/>
          <w:sz w:val="22"/>
          <w:szCs w:val="22"/>
        </w:rPr>
        <w:t>a dynamic process.</w:t>
      </w:r>
    </w:p>
    <w:p w14:paraId="5CEC9C39" w14:textId="77777777" w:rsidR="000F3C2A" w:rsidRDefault="00926A52" w:rsidP="00926A52">
      <w:pPr>
        <w:spacing w:line="280" w:lineRule="exact"/>
        <w:ind w:rightChars="5" w:right="12"/>
        <w:jc w:val="center"/>
        <w:rPr>
          <w:rFonts w:ascii="Times New Roman" w:hAnsi="Times New Roman"/>
          <w:bCs/>
          <w:sz w:val="22"/>
          <w:szCs w:val="22"/>
        </w:rPr>
      </w:pPr>
      <w:r>
        <w:rPr>
          <w:rFonts w:ascii="Times New Roman" w:hAnsi="Times New Roman" w:hint="eastAsia"/>
          <w:bCs/>
          <w:sz w:val="22"/>
          <w:szCs w:val="22"/>
        </w:rPr>
        <w:t>G</w:t>
      </w:r>
      <w:r w:rsidR="009B3925">
        <w:rPr>
          <w:rFonts w:ascii="Times New Roman" w:hAnsi="Times New Roman" w:hint="eastAsia"/>
          <w:bCs/>
          <w:sz w:val="22"/>
          <w:szCs w:val="22"/>
        </w:rPr>
        <w:t>athering resources towards a specific goal.</w:t>
      </w:r>
    </w:p>
    <w:p w14:paraId="7C3229DE" w14:textId="77777777" w:rsidR="009B3925" w:rsidRDefault="009B3925" w:rsidP="009B3925">
      <w:pPr>
        <w:spacing w:beforeLines="25" w:before="90" w:line="280" w:lineRule="exact"/>
        <w:ind w:rightChars="5" w:right="12"/>
        <w:jc w:val="center"/>
        <w:rPr>
          <w:rFonts w:ascii="Times New Roman" w:hAnsi="Times New Roman"/>
          <w:bCs/>
          <w:sz w:val="22"/>
          <w:szCs w:val="22"/>
        </w:rPr>
      </w:pPr>
    </w:p>
    <w:p w14:paraId="2B7D30D2" w14:textId="77777777" w:rsidR="008F30EC" w:rsidRDefault="008F30EC" w:rsidP="009B3925">
      <w:pPr>
        <w:spacing w:beforeLines="25" w:before="90" w:line="280" w:lineRule="exact"/>
        <w:ind w:rightChars="5" w:right="12"/>
        <w:jc w:val="center"/>
        <w:rPr>
          <w:rFonts w:ascii="Times New Roman" w:hAnsi="Times New Roman"/>
          <w:bCs/>
          <w:sz w:val="22"/>
          <w:szCs w:val="22"/>
        </w:rPr>
      </w:pPr>
    </w:p>
    <w:p w14:paraId="7CC6B5D6" w14:textId="77777777" w:rsidR="002E7AAD" w:rsidRPr="00EA3DBB" w:rsidRDefault="00EA3DBB" w:rsidP="00EA3DBB">
      <w:pPr>
        <w:spacing w:beforeLines="25" w:before="90" w:line="280" w:lineRule="exact"/>
        <w:ind w:leftChars="215" w:left="516" w:rightChars="5" w:right="12"/>
        <w:rPr>
          <w:rFonts w:ascii="Arial" w:hAnsi="Arial" w:cs="Arial"/>
          <w:b/>
          <w:bCs/>
          <w:sz w:val="22"/>
          <w:szCs w:val="22"/>
        </w:rPr>
      </w:pPr>
      <w:r w:rsidRPr="00EA3DBB">
        <w:rPr>
          <w:rFonts w:ascii="Arial" w:hAnsi="Arial" w:cs="Arial"/>
          <w:b/>
          <w:bCs/>
          <w:sz w:val="22"/>
          <w:szCs w:val="22"/>
        </w:rPr>
        <w:t>The Basics</w:t>
      </w:r>
    </w:p>
    <w:p w14:paraId="6E3AD2DE" w14:textId="77777777" w:rsidR="000C0BA2" w:rsidRPr="000C0BA2" w:rsidRDefault="009B3925" w:rsidP="00F37669">
      <w:pPr>
        <w:numPr>
          <w:ilvl w:val="0"/>
          <w:numId w:val="12"/>
        </w:numPr>
        <w:tabs>
          <w:tab w:val="clear" w:pos="1320"/>
        </w:tabs>
        <w:spacing w:beforeLines="30" w:before="108"/>
        <w:ind w:left="910" w:rightChars="122" w:right="293"/>
        <w:rPr>
          <w:rFonts w:ascii="Times New Roman" w:hAnsi="Times New Roman"/>
          <w:bCs/>
          <w:sz w:val="22"/>
          <w:szCs w:val="22"/>
        </w:rPr>
      </w:pPr>
      <w:r w:rsidRPr="00D158FC">
        <w:rPr>
          <w:rFonts w:ascii="Arial" w:hAnsi="Arial" w:cs="Arial" w:hint="eastAsia"/>
          <w:b/>
          <w:bCs/>
          <w:sz w:val="22"/>
        </w:rPr>
        <w:t xml:space="preserve">What is a meeting? </w:t>
      </w:r>
    </w:p>
    <w:p w14:paraId="61B87FDD" w14:textId="77777777" w:rsidR="009B3925" w:rsidRDefault="009B3925" w:rsidP="00926A52">
      <w:pPr>
        <w:tabs>
          <w:tab w:val="left" w:pos="854"/>
        </w:tabs>
        <w:spacing w:line="280" w:lineRule="exact"/>
        <w:ind w:left="910" w:rightChars="122" w:right="293"/>
        <w:jc w:val="left"/>
        <w:rPr>
          <w:rFonts w:ascii="Times New Roman" w:hAnsi="Times New Roman"/>
          <w:bCs/>
          <w:sz w:val="22"/>
          <w:szCs w:val="22"/>
        </w:rPr>
      </w:pPr>
      <w:r w:rsidRPr="007C02F1">
        <w:rPr>
          <w:rFonts w:ascii="Times New Roman" w:hAnsi="Times New Roman"/>
          <w:bCs/>
          <w:sz w:val="22"/>
          <w:szCs w:val="22"/>
        </w:rPr>
        <w:t xml:space="preserve">A meeting is a gathering of particular people, at a particular time, for a set duration, for the purpose of achieving a goal that will improve </w:t>
      </w:r>
      <w:r w:rsidR="000C0BA2">
        <w:rPr>
          <w:rFonts w:ascii="Times New Roman" w:hAnsi="Times New Roman" w:hint="eastAsia"/>
          <w:bCs/>
          <w:sz w:val="22"/>
          <w:szCs w:val="22"/>
        </w:rPr>
        <w:t>a company</w:t>
      </w:r>
      <w:r w:rsidR="000C0BA2">
        <w:rPr>
          <w:rFonts w:ascii="Times New Roman" w:hAnsi="Times New Roman"/>
          <w:bCs/>
          <w:sz w:val="22"/>
          <w:szCs w:val="22"/>
        </w:rPr>
        <w:t>’</w:t>
      </w:r>
      <w:r w:rsidR="000C0BA2">
        <w:rPr>
          <w:rFonts w:ascii="Times New Roman" w:hAnsi="Times New Roman" w:hint="eastAsia"/>
          <w:bCs/>
          <w:sz w:val="22"/>
          <w:szCs w:val="22"/>
        </w:rPr>
        <w:t>s</w:t>
      </w:r>
      <w:r w:rsidRPr="007C02F1">
        <w:rPr>
          <w:rFonts w:ascii="Times New Roman" w:hAnsi="Times New Roman"/>
          <w:bCs/>
          <w:sz w:val="22"/>
          <w:szCs w:val="22"/>
        </w:rPr>
        <w:t xml:space="preserve"> </w:t>
      </w:r>
      <w:r>
        <w:rPr>
          <w:rFonts w:ascii="Times New Roman" w:hAnsi="Times New Roman"/>
          <w:bCs/>
          <w:sz w:val="22"/>
          <w:szCs w:val="22"/>
        </w:rPr>
        <w:t>operations</w:t>
      </w:r>
      <w:r>
        <w:rPr>
          <w:rFonts w:ascii="Times New Roman" w:hAnsi="Times New Roman" w:hint="eastAsia"/>
          <w:bCs/>
          <w:sz w:val="22"/>
          <w:szCs w:val="22"/>
        </w:rPr>
        <w:t xml:space="preserve">, products, </w:t>
      </w:r>
      <w:r w:rsidR="000C0BA2">
        <w:rPr>
          <w:rFonts w:ascii="Times New Roman" w:hAnsi="Times New Roman" w:hint="eastAsia"/>
          <w:bCs/>
          <w:sz w:val="22"/>
          <w:szCs w:val="22"/>
        </w:rPr>
        <w:t>or</w:t>
      </w:r>
      <w:r>
        <w:rPr>
          <w:rFonts w:ascii="Times New Roman" w:hAnsi="Times New Roman" w:hint="eastAsia"/>
          <w:bCs/>
          <w:sz w:val="22"/>
          <w:szCs w:val="22"/>
        </w:rPr>
        <w:t xml:space="preserve"> services </w:t>
      </w:r>
      <w:proofErr w:type="gramStart"/>
      <w:r w:rsidR="000C0BA2">
        <w:rPr>
          <w:rFonts w:ascii="Times New Roman" w:hAnsi="Times New Roman" w:hint="eastAsia"/>
          <w:bCs/>
          <w:sz w:val="22"/>
          <w:szCs w:val="22"/>
        </w:rPr>
        <w:t xml:space="preserve">in order </w:t>
      </w:r>
      <w:r>
        <w:rPr>
          <w:rFonts w:ascii="Times New Roman" w:hAnsi="Times New Roman" w:hint="eastAsia"/>
          <w:bCs/>
          <w:sz w:val="22"/>
          <w:szCs w:val="22"/>
        </w:rPr>
        <w:t>to</w:t>
      </w:r>
      <w:proofErr w:type="gramEnd"/>
      <w:r>
        <w:rPr>
          <w:rFonts w:ascii="Times New Roman" w:hAnsi="Times New Roman" w:hint="eastAsia"/>
          <w:bCs/>
          <w:sz w:val="22"/>
          <w:szCs w:val="22"/>
        </w:rPr>
        <w:t xml:space="preserve"> increase</w:t>
      </w:r>
      <w:r w:rsidRPr="007C02F1">
        <w:rPr>
          <w:rFonts w:ascii="Times New Roman" w:hAnsi="Times New Roman"/>
          <w:bCs/>
          <w:sz w:val="22"/>
          <w:szCs w:val="22"/>
        </w:rPr>
        <w:t xml:space="preserve"> profitability.</w:t>
      </w:r>
    </w:p>
    <w:p w14:paraId="7E0E2CCE" w14:textId="77777777" w:rsidR="009B3925" w:rsidRDefault="009B3925" w:rsidP="009B3925">
      <w:pPr>
        <w:ind w:left="878" w:rightChars="254" w:right="610"/>
        <w:jc w:val="left"/>
        <w:rPr>
          <w:rFonts w:ascii="Times New Roman" w:hAnsi="Times New Roman"/>
          <w:bCs/>
          <w:sz w:val="22"/>
          <w:szCs w:val="22"/>
        </w:rPr>
      </w:pPr>
    </w:p>
    <w:p w14:paraId="00D9CDC8" w14:textId="77777777" w:rsidR="00EB7D43" w:rsidRDefault="00EB7D43" w:rsidP="009B3925">
      <w:pPr>
        <w:ind w:left="878" w:rightChars="254" w:right="610"/>
        <w:jc w:val="left"/>
        <w:rPr>
          <w:rFonts w:ascii="Times New Roman" w:hAnsi="Times New Roman"/>
          <w:bCs/>
          <w:sz w:val="22"/>
          <w:szCs w:val="22"/>
        </w:rPr>
      </w:pPr>
    </w:p>
    <w:p w14:paraId="3EB81758" w14:textId="77777777" w:rsidR="00CB7017" w:rsidRPr="00A37CEA" w:rsidRDefault="00CB7017" w:rsidP="00F37669">
      <w:pPr>
        <w:numPr>
          <w:ilvl w:val="0"/>
          <w:numId w:val="12"/>
        </w:numPr>
        <w:tabs>
          <w:tab w:val="clear" w:pos="1320"/>
        </w:tabs>
        <w:spacing w:beforeLines="30" w:before="108"/>
        <w:ind w:left="910" w:rightChars="122" w:right="293"/>
        <w:rPr>
          <w:rFonts w:ascii="Arial" w:hAnsi="Arial" w:cs="Arial"/>
          <w:b/>
          <w:bCs/>
          <w:sz w:val="22"/>
        </w:rPr>
      </w:pPr>
      <w:r w:rsidRPr="00A37CEA">
        <w:rPr>
          <w:rFonts w:ascii="Arial" w:hAnsi="Arial" w:cs="Arial" w:hint="eastAsia"/>
          <w:b/>
          <w:bCs/>
          <w:sz w:val="22"/>
        </w:rPr>
        <w:t>Facilitation: What does it mean?</w:t>
      </w:r>
    </w:p>
    <w:p w14:paraId="376472D2" w14:textId="77777777" w:rsidR="00CB7017" w:rsidRPr="00D158FC" w:rsidRDefault="00CB7017" w:rsidP="00926A52">
      <w:pPr>
        <w:tabs>
          <w:tab w:val="left" w:pos="854"/>
        </w:tabs>
        <w:spacing w:line="280" w:lineRule="exact"/>
        <w:ind w:left="910" w:rightChars="122" w:right="293"/>
        <w:jc w:val="left"/>
        <w:rPr>
          <w:rFonts w:ascii="Times New Roman" w:hAnsi="Times New Roman"/>
          <w:bCs/>
          <w:sz w:val="22"/>
          <w:szCs w:val="22"/>
        </w:rPr>
      </w:pPr>
      <w:r w:rsidRPr="00D158FC">
        <w:rPr>
          <w:rFonts w:ascii="Times New Roman" w:hAnsi="Times New Roman" w:hint="eastAsia"/>
          <w:bCs/>
          <w:sz w:val="22"/>
          <w:szCs w:val="22"/>
        </w:rPr>
        <w:t xml:space="preserve">Facilitation means </w:t>
      </w:r>
      <w:proofErr w:type="gramStart"/>
      <w:r w:rsidRPr="00624446">
        <w:rPr>
          <w:rFonts w:ascii="Times New Roman" w:hAnsi="Times New Roman" w:hint="eastAsia"/>
          <w:bCs/>
          <w:sz w:val="22"/>
          <w:szCs w:val="22"/>
        </w:rPr>
        <w:t>to make</w:t>
      </w:r>
      <w:proofErr w:type="gramEnd"/>
      <w:r w:rsidRPr="00624446">
        <w:rPr>
          <w:rFonts w:ascii="Times New Roman" w:hAnsi="Times New Roman" w:hint="eastAsia"/>
          <w:bCs/>
          <w:sz w:val="22"/>
          <w:szCs w:val="22"/>
        </w:rPr>
        <w:t xml:space="preserve"> </w:t>
      </w:r>
      <w:r w:rsidR="00A23020" w:rsidRPr="00624446">
        <w:rPr>
          <w:rFonts w:ascii="Times New Roman" w:hAnsi="Times New Roman" w:hint="eastAsia"/>
          <w:bCs/>
          <w:sz w:val="22"/>
          <w:szCs w:val="22"/>
        </w:rPr>
        <w:t xml:space="preserve">a process </w:t>
      </w:r>
      <w:r w:rsidRPr="00624446">
        <w:rPr>
          <w:rFonts w:ascii="Times New Roman" w:hAnsi="Times New Roman" w:hint="eastAsia"/>
          <w:bCs/>
          <w:sz w:val="22"/>
          <w:szCs w:val="22"/>
        </w:rPr>
        <w:t>easier</w:t>
      </w:r>
      <w:r w:rsidR="005006F5">
        <w:rPr>
          <w:rFonts w:ascii="Times New Roman" w:hAnsi="Times New Roman" w:hint="eastAsia"/>
          <w:bCs/>
          <w:sz w:val="22"/>
          <w:szCs w:val="22"/>
        </w:rPr>
        <w:t xml:space="preserve"> and more successful.</w:t>
      </w:r>
    </w:p>
    <w:p w14:paraId="2395BE27" w14:textId="77777777" w:rsidR="00624446" w:rsidRDefault="00624446" w:rsidP="00A80A90">
      <w:pPr>
        <w:ind w:left="878" w:rightChars="254" w:right="610"/>
        <w:jc w:val="left"/>
        <w:rPr>
          <w:rFonts w:ascii="Times New Roman" w:hAnsi="Times New Roman"/>
          <w:bCs/>
          <w:sz w:val="22"/>
          <w:szCs w:val="22"/>
        </w:rPr>
      </w:pPr>
    </w:p>
    <w:p w14:paraId="42ACAC2B" w14:textId="77777777" w:rsidR="00EB7D43" w:rsidRDefault="00EB7D43" w:rsidP="00A80A90">
      <w:pPr>
        <w:ind w:left="878" w:rightChars="254" w:right="610"/>
        <w:jc w:val="left"/>
        <w:rPr>
          <w:rFonts w:ascii="Times New Roman" w:hAnsi="Times New Roman"/>
          <w:bCs/>
          <w:sz w:val="22"/>
          <w:szCs w:val="22"/>
        </w:rPr>
      </w:pPr>
    </w:p>
    <w:p w14:paraId="7555CAD4" w14:textId="77777777" w:rsidR="00624446" w:rsidRDefault="00624446" w:rsidP="00F37669">
      <w:pPr>
        <w:numPr>
          <w:ilvl w:val="0"/>
          <w:numId w:val="12"/>
        </w:numPr>
        <w:tabs>
          <w:tab w:val="clear" w:pos="1320"/>
        </w:tabs>
        <w:spacing w:beforeLines="30" w:before="108"/>
        <w:ind w:left="910" w:rightChars="122" w:right="293"/>
        <w:rPr>
          <w:rFonts w:ascii="Arial" w:hAnsi="Arial" w:cs="Arial"/>
          <w:b/>
          <w:bCs/>
          <w:sz w:val="22"/>
        </w:rPr>
      </w:pPr>
      <w:r>
        <w:rPr>
          <w:rFonts w:ascii="Arial" w:hAnsi="Arial" w:cs="Arial" w:hint="eastAsia"/>
          <w:b/>
          <w:bCs/>
          <w:sz w:val="22"/>
        </w:rPr>
        <w:t>Chairperson</w:t>
      </w:r>
      <w:r w:rsidR="00B10194">
        <w:rPr>
          <w:rFonts w:ascii="Arial" w:hAnsi="Arial" w:cs="Arial" w:hint="eastAsia"/>
          <w:b/>
          <w:bCs/>
          <w:sz w:val="22"/>
        </w:rPr>
        <w:t xml:space="preserve"> </w:t>
      </w:r>
      <w:r w:rsidR="002E7AAD">
        <w:rPr>
          <w:rFonts w:ascii="Arial" w:hAnsi="Arial" w:cs="Arial" w:hint="eastAsia"/>
          <w:b/>
          <w:bCs/>
          <w:sz w:val="22"/>
        </w:rPr>
        <w:t>Vs Facilitator</w:t>
      </w:r>
      <w:r w:rsidR="00B10194">
        <w:rPr>
          <w:rFonts w:ascii="Arial" w:hAnsi="Arial" w:cs="Arial"/>
          <w:b/>
          <w:bCs/>
          <w:sz w:val="22"/>
        </w:rPr>
        <w:t>–</w:t>
      </w:r>
      <w:r w:rsidR="00B10194">
        <w:rPr>
          <w:rFonts w:ascii="Arial" w:hAnsi="Arial" w:cs="Arial" w:hint="eastAsia"/>
          <w:b/>
          <w:bCs/>
          <w:sz w:val="22"/>
        </w:rPr>
        <w:t xml:space="preserve"> What</w:t>
      </w:r>
      <w:r w:rsidR="00B10194">
        <w:rPr>
          <w:rFonts w:ascii="Arial" w:hAnsi="Arial" w:cs="Arial"/>
          <w:b/>
          <w:bCs/>
          <w:sz w:val="22"/>
        </w:rPr>
        <w:t>’</w:t>
      </w:r>
      <w:r w:rsidR="00B10194">
        <w:rPr>
          <w:rFonts w:ascii="Arial" w:hAnsi="Arial" w:cs="Arial" w:hint="eastAsia"/>
          <w:b/>
          <w:bCs/>
          <w:sz w:val="22"/>
        </w:rPr>
        <w:t>s the difference?</w:t>
      </w:r>
    </w:p>
    <w:p w14:paraId="775325B7" w14:textId="77777777" w:rsidR="00C85DFD" w:rsidRDefault="000C0BA2" w:rsidP="00C85DFD">
      <w:pPr>
        <w:tabs>
          <w:tab w:val="left" w:pos="854"/>
        </w:tabs>
        <w:spacing w:line="280" w:lineRule="exact"/>
        <w:ind w:left="910" w:rightChars="122" w:right="293"/>
        <w:jc w:val="left"/>
        <w:rPr>
          <w:rFonts w:ascii="Times New Roman" w:hAnsi="Times New Roman"/>
          <w:bCs/>
          <w:sz w:val="22"/>
          <w:szCs w:val="22"/>
        </w:rPr>
      </w:pPr>
      <w:r>
        <w:rPr>
          <w:rFonts w:ascii="Times New Roman" w:hAnsi="Times New Roman" w:hint="eastAsia"/>
          <w:bCs/>
          <w:sz w:val="22"/>
          <w:szCs w:val="22"/>
        </w:rPr>
        <w:t>Successful meetings require a manager</w:t>
      </w:r>
      <w:r w:rsidR="00C85DFD">
        <w:rPr>
          <w:rFonts w:ascii="Times New Roman" w:hAnsi="Times New Roman" w:hint="eastAsia"/>
          <w:bCs/>
          <w:sz w:val="22"/>
          <w:szCs w:val="22"/>
        </w:rPr>
        <w:t xml:space="preserve"> who can guide </w:t>
      </w:r>
      <w:r w:rsidR="00C85DFD" w:rsidRPr="00D158FC">
        <w:rPr>
          <w:rFonts w:ascii="Times New Roman" w:hAnsi="Times New Roman" w:hint="eastAsia"/>
          <w:bCs/>
          <w:sz w:val="22"/>
          <w:szCs w:val="22"/>
        </w:rPr>
        <w:t xml:space="preserve">the </w:t>
      </w:r>
      <w:proofErr w:type="gramStart"/>
      <w:r w:rsidR="00C85DFD">
        <w:rPr>
          <w:rFonts w:ascii="Times New Roman" w:hAnsi="Times New Roman" w:hint="eastAsia"/>
          <w:bCs/>
          <w:sz w:val="22"/>
          <w:szCs w:val="22"/>
        </w:rPr>
        <w:t>step by step</w:t>
      </w:r>
      <w:proofErr w:type="gramEnd"/>
      <w:r w:rsidR="00C85DFD">
        <w:rPr>
          <w:rFonts w:ascii="Times New Roman" w:hAnsi="Times New Roman" w:hint="eastAsia"/>
          <w:bCs/>
          <w:sz w:val="22"/>
          <w:szCs w:val="22"/>
        </w:rPr>
        <w:t xml:space="preserve"> </w:t>
      </w:r>
      <w:r w:rsidR="00C85DFD">
        <w:rPr>
          <w:rFonts w:ascii="Times New Roman" w:hAnsi="Times New Roman"/>
          <w:bCs/>
          <w:sz w:val="22"/>
          <w:szCs w:val="22"/>
        </w:rPr>
        <w:t>process</w:t>
      </w:r>
      <w:r w:rsidR="00C85DFD">
        <w:rPr>
          <w:rFonts w:ascii="Times New Roman" w:hAnsi="Times New Roman" w:hint="eastAsia"/>
          <w:bCs/>
          <w:sz w:val="22"/>
          <w:szCs w:val="22"/>
        </w:rPr>
        <w:t xml:space="preserve"> of the </w:t>
      </w:r>
      <w:r w:rsidR="00C85DFD" w:rsidRPr="00D158FC">
        <w:rPr>
          <w:rFonts w:ascii="Times New Roman" w:hAnsi="Times New Roman" w:hint="eastAsia"/>
          <w:bCs/>
          <w:sz w:val="22"/>
          <w:szCs w:val="22"/>
        </w:rPr>
        <w:t xml:space="preserve">meeting </w:t>
      </w:r>
      <w:r w:rsidR="00C85DFD">
        <w:rPr>
          <w:rFonts w:ascii="Times New Roman" w:hAnsi="Times New Roman" w:hint="eastAsia"/>
          <w:bCs/>
          <w:sz w:val="22"/>
          <w:szCs w:val="22"/>
        </w:rPr>
        <w:t xml:space="preserve">from beginning to end </w:t>
      </w:r>
      <w:r w:rsidR="00C85DFD" w:rsidRPr="00D158FC">
        <w:rPr>
          <w:rFonts w:ascii="Times New Roman" w:hAnsi="Times New Roman" w:hint="eastAsia"/>
          <w:bCs/>
          <w:sz w:val="22"/>
          <w:szCs w:val="22"/>
        </w:rPr>
        <w:t>so the participants can achieve the purpose of the meeting.</w:t>
      </w:r>
    </w:p>
    <w:p w14:paraId="4BDAE3AD" w14:textId="77777777" w:rsidR="00624446" w:rsidRDefault="000C0BA2" w:rsidP="00F37669">
      <w:pPr>
        <w:numPr>
          <w:ilvl w:val="0"/>
          <w:numId w:val="16"/>
        </w:numPr>
        <w:tabs>
          <w:tab w:val="clear" w:pos="1536"/>
        </w:tabs>
        <w:spacing w:beforeLines="15" w:before="54" w:line="280" w:lineRule="exact"/>
        <w:ind w:left="1330" w:rightChars="233" w:right="559" w:hanging="291"/>
        <w:jc w:val="left"/>
        <w:rPr>
          <w:rFonts w:ascii="Times New Roman" w:hAnsi="Times New Roman"/>
          <w:bCs/>
          <w:sz w:val="22"/>
          <w:szCs w:val="22"/>
        </w:rPr>
      </w:pPr>
      <w:r>
        <w:rPr>
          <w:rFonts w:ascii="Times New Roman" w:hAnsi="Times New Roman" w:hint="eastAsia"/>
          <w:bCs/>
          <w:sz w:val="22"/>
          <w:szCs w:val="22"/>
        </w:rPr>
        <w:t>The meeting manager c</w:t>
      </w:r>
      <w:r w:rsidR="001854C6">
        <w:rPr>
          <w:rFonts w:ascii="Times New Roman" w:hAnsi="Times New Roman" w:hint="eastAsia"/>
          <w:bCs/>
          <w:sz w:val="22"/>
          <w:szCs w:val="22"/>
        </w:rPr>
        <w:t xml:space="preserve">an be called the </w:t>
      </w:r>
      <w:r>
        <w:rPr>
          <w:rFonts w:ascii="Times New Roman" w:hAnsi="Times New Roman" w:hint="eastAsia"/>
          <w:bCs/>
          <w:sz w:val="22"/>
          <w:szCs w:val="22"/>
        </w:rPr>
        <w:t>chairperson</w:t>
      </w:r>
      <w:r w:rsidR="002E7AAD">
        <w:rPr>
          <w:rFonts w:ascii="Times New Roman" w:hAnsi="Times New Roman" w:hint="eastAsia"/>
          <w:bCs/>
          <w:sz w:val="22"/>
          <w:szCs w:val="22"/>
        </w:rPr>
        <w:t xml:space="preserve"> or facilitator.</w:t>
      </w:r>
      <w:r>
        <w:rPr>
          <w:rFonts w:ascii="Times New Roman" w:hAnsi="Times New Roman" w:hint="eastAsia"/>
          <w:bCs/>
          <w:sz w:val="22"/>
          <w:szCs w:val="22"/>
        </w:rPr>
        <w:t xml:space="preserve"> </w:t>
      </w:r>
      <w:r w:rsidR="00624446">
        <w:rPr>
          <w:rFonts w:ascii="Times New Roman" w:hAnsi="Times New Roman" w:hint="eastAsia"/>
          <w:bCs/>
          <w:sz w:val="22"/>
          <w:szCs w:val="22"/>
        </w:rPr>
        <w:t xml:space="preserve">However, there </w:t>
      </w:r>
      <w:r w:rsidR="00C85DFD">
        <w:rPr>
          <w:rFonts w:ascii="Times New Roman" w:hAnsi="Times New Roman" w:hint="eastAsia"/>
          <w:bCs/>
          <w:sz w:val="22"/>
          <w:szCs w:val="22"/>
        </w:rPr>
        <w:t>is a difference.</w:t>
      </w:r>
    </w:p>
    <w:p w14:paraId="275D49FA" w14:textId="77777777" w:rsidR="00192B80" w:rsidRDefault="00B10194" w:rsidP="00F37669">
      <w:pPr>
        <w:numPr>
          <w:ilvl w:val="0"/>
          <w:numId w:val="16"/>
        </w:numPr>
        <w:tabs>
          <w:tab w:val="clear" w:pos="1536"/>
        </w:tabs>
        <w:spacing w:beforeLines="15" w:before="54" w:line="280" w:lineRule="exact"/>
        <w:ind w:left="1330" w:rightChars="233" w:right="559" w:hanging="291"/>
        <w:jc w:val="left"/>
        <w:rPr>
          <w:rFonts w:ascii="Times New Roman" w:hAnsi="Times New Roman"/>
          <w:bCs/>
          <w:sz w:val="22"/>
          <w:szCs w:val="22"/>
        </w:rPr>
      </w:pPr>
      <w:proofErr w:type="gramStart"/>
      <w:r>
        <w:rPr>
          <w:rFonts w:ascii="Times New Roman" w:hAnsi="Times New Roman" w:hint="eastAsia"/>
          <w:bCs/>
          <w:sz w:val="22"/>
          <w:szCs w:val="22"/>
        </w:rPr>
        <w:t>A</w:t>
      </w:r>
      <w:r w:rsidR="00192B80">
        <w:rPr>
          <w:rFonts w:ascii="Times New Roman" w:hAnsi="Times New Roman" w:hint="eastAsia"/>
          <w:bCs/>
          <w:sz w:val="22"/>
          <w:szCs w:val="22"/>
        </w:rPr>
        <w:t xml:space="preserve"> chairperson</w:t>
      </w:r>
      <w:proofErr w:type="gramEnd"/>
      <w:r w:rsidR="00192B80">
        <w:rPr>
          <w:rFonts w:ascii="Times New Roman" w:hAnsi="Times New Roman" w:hint="eastAsia"/>
          <w:bCs/>
          <w:sz w:val="22"/>
          <w:szCs w:val="22"/>
        </w:rPr>
        <w:t xml:space="preserve"> </w:t>
      </w:r>
      <w:r w:rsidR="00C85DFD">
        <w:rPr>
          <w:rFonts w:ascii="Times New Roman" w:hAnsi="Times New Roman" w:hint="eastAsia"/>
          <w:bCs/>
          <w:sz w:val="22"/>
          <w:szCs w:val="22"/>
        </w:rPr>
        <w:t>is a participating manager. The chairperson can participate</w:t>
      </w:r>
      <w:r w:rsidR="00192B80">
        <w:rPr>
          <w:rFonts w:ascii="Times New Roman" w:hAnsi="Times New Roman" w:hint="eastAsia"/>
          <w:bCs/>
          <w:sz w:val="22"/>
          <w:szCs w:val="22"/>
        </w:rPr>
        <w:t xml:space="preserve"> in t</w:t>
      </w:r>
      <w:r>
        <w:rPr>
          <w:rFonts w:ascii="Times New Roman" w:hAnsi="Times New Roman" w:hint="eastAsia"/>
          <w:bCs/>
          <w:sz w:val="22"/>
          <w:szCs w:val="22"/>
        </w:rPr>
        <w:t>he discussion and the decision making.</w:t>
      </w:r>
    </w:p>
    <w:p w14:paraId="40EBC566" w14:textId="77777777" w:rsidR="00192B80" w:rsidRDefault="00192B80" w:rsidP="00F37669">
      <w:pPr>
        <w:numPr>
          <w:ilvl w:val="0"/>
          <w:numId w:val="16"/>
        </w:numPr>
        <w:tabs>
          <w:tab w:val="clear" w:pos="1536"/>
        </w:tabs>
        <w:spacing w:beforeLines="15" w:before="54" w:line="280" w:lineRule="exact"/>
        <w:ind w:left="1330" w:rightChars="233" w:right="559" w:hanging="291"/>
        <w:jc w:val="left"/>
        <w:rPr>
          <w:rFonts w:ascii="Times New Roman" w:hAnsi="Times New Roman"/>
          <w:bCs/>
          <w:sz w:val="22"/>
          <w:szCs w:val="22"/>
        </w:rPr>
      </w:pPr>
      <w:r>
        <w:rPr>
          <w:rFonts w:ascii="Times New Roman" w:hAnsi="Times New Roman" w:hint="eastAsia"/>
          <w:bCs/>
          <w:sz w:val="22"/>
          <w:szCs w:val="22"/>
        </w:rPr>
        <w:t xml:space="preserve">A facilitator is </w:t>
      </w:r>
      <w:r w:rsidR="00926A52">
        <w:rPr>
          <w:rFonts w:ascii="Times New Roman" w:hAnsi="Times New Roman" w:hint="eastAsia"/>
          <w:bCs/>
          <w:sz w:val="22"/>
          <w:szCs w:val="22"/>
        </w:rPr>
        <w:t xml:space="preserve">a </w:t>
      </w:r>
      <w:r>
        <w:rPr>
          <w:rFonts w:ascii="Times New Roman" w:hAnsi="Times New Roman" w:hint="eastAsia"/>
          <w:bCs/>
          <w:sz w:val="22"/>
          <w:szCs w:val="22"/>
        </w:rPr>
        <w:t xml:space="preserve">neutral </w:t>
      </w:r>
      <w:r w:rsidR="00926A52">
        <w:rPr>
          <w:rFonts w:ascii="Times New Roman" w:hAnsi="Times New Roman" w:hint="eastAsia"/>
          <w:bCs/>
          <w:sz w:val="22"/>
          <w:szCs w:val="22"/>
        </w:rPr>
        <w:t xml:space="preserve">manager. The facilitator </w:t>
      </w:r>
      <w:r w:rsidRPr="00192B80">
        <w:rPr>
          <w:rFonts w:ascii="Times New Roman" w:hAnsi="Times New Roman" w:hint="eastAsia"/>
          <w:bCs/>
          <w:i/>
          <w:sz w:val="22"/>
          <w:szCs w:val="22"/>
        </w:rPr>
        <w:t>does not</w:t>
      </w:r>
      <w:r>
        <w:rPr>
          <w:rFonts w:ascii="Times New Roman" w:hAnsi="Times New Roman" w:hint="eastAsia"/>
          <w:bCs/>
          <w:sz w:val="22"/>
          <w:szCs w:val="22"/>
        </w:rPr>
        <w:t xml:space="preserve"> participate in the discussion or decisions.</w:t>
      </w:r>
    </w:p>
    <w:p w14:paraId="3000C222" w14:textId="77777777" w:rsidR="001854C6" w:rsidRDefault="001854C6" w:rsidP="001854C6">
      <w:pPr>
        <w:spacing w:beforeLines="15" w:before="54" w:line="280" w:lineRule="exact"/>
        <w:ind w:rightChars="233" w:right="559"/>
        <w:jc w:val="left"/>
        <w:rPr>
          <w:rFonts w:ascii="Times New Roman" w:hAnsi="Times New Roman"/>
          <w:bCs/>
          <w:sz w:val="22"/>
          <w:szCs w:val="22"/>
        </w:rPr>
      </w:pPr>
    </w:p>
    <w:p w14:paraId="2824514B" w14:textId="77777777" w:rsidR="00BD53AE" w:rsidRPr="00B10194" w:rsidRDefault="00BD53AE" w:rsidP="00C85DFD">
      <w:pPr>
        <w:spacing w:line="280" w:lineRule="exact"/>
        <w:ind w:rightChars="233" w:right="559"/>
        <w:jc w:val="left"/>
        <w:rPr>
          <w:rFonts w:ascii="Times New Roman" w:hAnsi="Times New Roman"/>
          <w:bCs/>
          <w:sz w:val="22"/>
          <w:szCs w:val="22"/>
        </w:rPr>
      </w:pPr>
    </w:p>
    <w:p w14:paraId="144F73E7" w14:textId="77777777" w:rsidR="00BD53AE" w:rsidRPr="00B10194" w:rsidRDefault="00BD53AE" w:rsidP="00B10194">
      <w:pPr>
        <w:spacing w:line="280" w:lineRule="exact"/>
        <w:ind w:left="907" w:rightChars="233" w:right="559"/>
        <w:jc w:val="left"/>
        <w:rPr>
          <w:rFonts w:ascii="Times New Roman" w:hAnsi="Times New Roman"/>
          <w:bCs/>
          <w:sz w:val="22"/>
          <w:szCs w:val="22"/>
        </w:rPr>
      </w:pPr>
    </w:p>
    <w:p w14:paraId="471E2D99" w14:textId="77777777" w:rsidR="00367FF5" w:rsidRDefault="00367FF5" w:rsidP="00B53294">
      <w:pPr>
        <w:spacing w:beforeLines="25" w:before="90" w:line="320" w:lineRule="exact"/>
        <w:ind w:left="882" w:rightChars="190" w:right="456"/>
        <w:rPr>
          <w:rFonts w:ascii="Times New Roman" w:hAnsi="Times New Roman"/>
          <w:bCs/>
          <w:sz w:val="22"/>
          <w:szCs w:val="22"/>
        </w:rPr>
      </w:pPr>
    </w:p>
    <w:p w14:paraId="6BC827C3" w14:textId="77777777" w:rsidR="009B3925" w:rsidRDefault="009B3925" w:rsidP="00B53294">
      <w:pPr>
        <w:spacing w:beforeLines="25" w:before="90" w:line="320" w:lineRule="exact"/>
        <w:ind w:left="882" w:rightChars="190" w:right="456"/>
        <w:rPr>
          <w:rFonts w:ascii="Times New Roman" w:hAnsi="Times New Roman"/>
          <w:bCs/>
          <w:sz w:val="22"/>
          <w:szCs w:val="22"/>
        </w:rPr>
      </w:pPr>
    </w:p>
    <w:p w14:paraId="78AA543B" w14:textId="77777777" w:rsidR="00CB7017" w:rsidRDefault="00C85DFD" w:rsidP="00EB7D43">
      <w:pPr>
        <w:numPr>
          <w:ilvl w:val="0"/>
          <w:numId w:val="12"/>
        </w:numPr>
        <w:tabs>
          <w:tab w:val="clear" w:pos="1320"/>
        </w:tabs>
        <w:spacing w:beforeLines="30" w:before="108"/>
        <w:ind w:left="910" w:rightChars="122" w:right="293"/>
        <w:rPr>
          <w:rFonts w:ascii="Arial" w:hAnsi="Arial" w:cs="Arial"/>
          <w:b/>
          <w:bCs/>
          <w:sz w:val="22"/>
        </w:rPr>
      </w:pPr>
      <w:r>
        <w:rPr>
          <w:rFonts w:ascii="Arial" w:hAnsi="Arial" w:cs="Arial"/>
          <w:b/>
          <w:bCs/>
          <w:sz w:val="22"/>
        </w:rPr>
        <w:br w:type="page"/>
      </w:r>
      <w:r w:rsidR="00E3197A">
        <w:rPr>
          <w:rFonts w:ascii="Arial" w:hAnsi="Arial" w:cs="Arial" w:hint="eastAsia"/>
          <w:b/>
          <w:bCs/>
          <w:sz w:val="22"/>
        </w:rPr>
        <w:lastRenderedPageBreak/>
        <w:t>A</w:t>
      </w:r>
      <w:r w:rsidR="00CB7017" w:rsidRPr="00D158FC">
        <w:rPr>
          <w:rFonts w:ascii="Arial" w:hAnsi="Arial" w:cs="Arial" w:hint="eastAsia"/>
          <w:b/>
          <w:bCs/>
          <w:sz w:val="22"/>
        </w:rPr>
        <w:t xml:space="preserve"> meeting</w:t>
      </w:r>
      <w:r w:rsidR="002E7AAD">
        <w:rPr>
          <w:rFonts w:ascii="Arial" w:hAnsi="Arial" w:cs="Arial" w:hint="eastAsia"/>
          <w:b/>
          <w:bCs/>
          <w:sz w:val="22"/>
        </w:rPr>
        <w:t xml:space="preserve">: </w:t>
      </w:r>
      <w:r w:rsidR="00CB7017" w:rsidRPr="002E7AAD">
        <w:rPr>
          <w:rFonts w:ascii="Arial" w:hAnsi="Arial" w:cs="Arial" w:hint="eastAsia"/>
          <w:b/>
          <w:bCs/>
          <w:sz w:val="22"/>
        </w:rPr>
        <w:t>a gathering</w:t>
      </w:r>
      <w:r w:rsidR="00B53294" w:rsidRPr="002E7AAD">
        <w:rPr>
          <w:rFonts w:ascii="Arial" w:hAnsi="Arial" w:cs="Arial" w:hint="eastAsia"/>
          <w:b/>
          <w:bCs/>
          <w:sz w:val="22"/>
        </w:rPr>
        <w:t xml:space="preserve"> for a purpose</w:t>
      </w:r>
      <w:r w:rsidR="004F4D56" w:rsidRPr="002E7AAD">
        <w:rPr>
          <w:rFonts w:ascii="Arial" w:hAnsi="Arial" w:cs="Arial" w:hint="eastAsia"/>
          <w:b/>
          <w:bCs/>
          <w:sz w:val="22"/>
        </w:rPr>
        <w:t>.</w:t>
      </w:r>
    </w:p>
    <w:p w14:paraId="396E46F5" w14:textId="77777777" w:rsidR="002E7AAD" w:rsidRPr="002E7AAD" w:rsidRDefault="002E7AAD" w:rsidP="002E7AAD">
      <w:pPr>
        <w:spacing w:beforeLines="30" w:before="108"/>
        <w:ind w:left="550" w:rightChars="122" w:right="293"/>
        <w:rPr>
          <w:rFonts w:ascii="Arial" w:hAnsi="Arial" w:cs="Arial"/>
          <w:b/>
          <w:bCs/>
          <w:sz w:val="22"/>
        </w:rPr>
      </w:pPr>
    </w:p>
    <w:tbl>
      <w:tblPr>
        <w:tblW w:w="0" w:type="auto"/>
        <w:tblInd w:w="738" w:type="dxa"/>
        <w:tblBorders>
          <w:insideH w:val="single" w:sz="4" w:space="0" w:color="auto"/>
        </w:tblBorders>
        <w:tblLook w:val="01E0" w:firstRow="1" w:lastRow="1" w:firstColumn="1" w:lastColumn="1" w:noHBand="0" w:noVBand="0"/>
      </w:tblPr>
      <w:tblGrid>
        <w:gridCol w:w="2800"/>
        <w:gridCol w:w="4801"/>
      </w:tblGrid>
      <w:tr w:rsidR="001854C6" w:rsidRPr="00890A40" w14:paraId="37FD3419" w14:textId="77777777" w:rsidTr="007E05BE">
        <w:trPr>
          <w:trHeight w:val="1274"/>
        </w:trPr>
        <w:tc>
          <w:tcPr>
            <w:tcW w:w="2800" w:type="dxa"/>
            <w:tcBorders>
              <w:top w:val="single" w:sz="4" w:space="0" w:color="auto"/>
              <w:bottom w:val="single" w:sz="4" w:space="0" w:color="auto"/>
            </w:tcBorders>
          </w:tcPr>
          <w:p w14:paraId="56A4F1A8" w14:textId="77777777" w:rsidR="001854C6" w:rsidRPr="00890A40" w:rsidRDefault="001854C6" w:rsidP="00EB7D43">
            <w:pPr>
              <w:numPr>
                <w:ilvl w:val="2"/>
                <w:numId w:val="3"/>
              </w:numPr>
              <w:tabs>
                <w:tab w:val="clear" w:pos="1260"/>
              </w:tabs>
              <w:spacing w:beforeLines="25" w:before="90" w:line="280" w:lineRule="exact"/>
              <w:ind w:left="466" w:rightChars="65" w:right="156" w:hanging="342"/>
              <w:jc w:val="left"/>
              <w:rPr>
                <w:rFonts w:ascii="Arial" w:hAnsi="Arial" w:cs="Arial"/>
                <w:b/>
                <w:bCs/>
                <w:sz w:val="20"/>
              </w:rPr>
            </w:pPr>
            <w:r w:rsidRPr="00890A40">
              <w:rPr>
                <w:rFonts w:ascii="Arial" w:hAnsi="Arial" w:cs="Arial" w:hint="eastAsia"/>
                <w:b/>
                <w:bCs/>
                <w:sz w:val="20"/>
              </w:rPr>
              <w:t>Purpose &amp; Goal</w:t>
            </w:r>
          </w:p>
          <w:p w14:paraId="10D78CE8" w14:textId="77777777" w:rsidR="001854C6" w:rsidRPr="00890A40" w:rsidRDefault="001854C6" w:rsidP="00EB7D43">
            <w:pPr>
              <w:spacing w:beforeLines="25" w:before="90" w:line="280" w:lineRule="exact"/>
              <w:ind w:left="124" w:rightChars="65" w:right="156"/>
              <w:jc w:val="left"/>
              <w:rPr>
                <w:rFonts w:ascii="Arial" w:hAnsi="Arial" w:cs="Arial"/>
                <w:b/>
                <w:bCs/>
                <w:sz w:val="20"/>
              </w:rPr>
            </w:pPr>
          </w:p>
        </w:tc>
        <w:tc>
          <w:tcPr>
            <w:tcW w:w="4801" w:type="dxa"/>
            <w:tcBorders>
              <w:top w:val="single" w:sz="4" w:space="0" w:color="auto"/>
              <w:bottom w:val="single" w:sz="4" w:space="0" w:color="auto"/>
            </w:tcBorders>
          </w:tcPr>
          <w:p w14:paraId="38454FB6" w14:textId="77777777" w:rsidR="001854C6" w:rsidRPr="00890A40" w:rsidRDefault="001854C6" w:rsidP="001854C6">
            <w:pPr>
              <w:spacing w:beforeLines="25" w:before="90" w:line="280" w:lineRule="exact"/>
              <w:ind w:rightChars="52" w:right="125"/>
              <w:jc w:val="left"/>
              <w:rPr>
                <w:rFonts w:ascii="Arial" w:hAnsi="Arial" w:cs="Arial"/>
                <w:bCs/>
                <w:sz w:val="20"/>
              </w:rPr>
            </w:pPr>
            <w:r w:rsidRPr="00890A40">
              <w:rPr>
                <w:rFonts w:ascii="Arial" w:hAnsi="Arial" w:cs="Arial" w:hint="eastAsia"/>
                <w:bCs/>
                <w:sz w:val="20"/>
              </w:rPr>
              <w:t xml:space="preserve">The </w:t>
            </w:r>
            <w:r w:rsidRPr="00890A40">
              <w:rPr>
                <w:rFonts w:ascii="Arial" w:hAnsi="Arial" w:cs="Arial"/>
                <w:bCs/>
                <w:sz w:val="20"/>
              </w:rPr>
              <w:t>purpose</w:t>
            </w:r>
            <w:r w:rsidRPr="00890A40">
              <w:rPr>
                <w:rFonts w:ascii="Arial" w:hAnsi="Arial" w:cs="Arial" w:hint="eastAsia"/>
                <w:bCs/>
                <w:sz w:val="20"/>
              </w:rPr>
              <w:t xml:space="preserve"> of the meeting should be clear to all the participants so they can prepare, participate fully, and contribute to the goal.</w:t>
            </w:r>
          </w:p>
          <w:p w14:paraId="560FD222" w14:textId="77777777" w:rsidR="001854C6" w:rsidRPr="00890A40" w:rsidRDefault="001854C6" w:rsidP="007A2FF8">
            <w:pPr>
              <w:spacing w:line="280" w:lineRule="exact"/>
              <w:ind w:rightChars="52" w:right="125"/>
              <w:jc w:val="left"/>
              <w:rPr>
                <w:rFonts w:ascii="Arial" w:hAnsi="Arial" w:cs="Arial"/>
                <w:bCs/>
                <w:sz w:val="20"/>
              </w:rPr>
            </w:pPr>
          </w:p>
        </w:tc>
      </w:tr>
      <w:tr w:rsidR="00CB7017" w:rsidRPr="00890A40" w14:paraId="63F1E4F2" w14:textId="77777777" w:rsidTr="007E05BE">
        <w:trPr>
          <w:trHeight w:val="2361"/>
        </w:trPr>
        <w:tc>
          <w:tcPr>
            <w:tcW w:w="2800" w:type="dxa"/>
            <w:tcBorders>
              <w:top w:val="single" w:sz="4" w:space="0" w:color="auto"/>
              <w:bottom w:val="single" w:sz="4" w:space="0" w:color="auto"/>
            </w:tcBorders>
          </w:tcPr>
          <w:p w14:paraId="07C48372" w14:textId="77777777" w:rsidR="00CB7017" w:rsidRPr="00890A40" w:rsidRDefault="00B53294" w:rsidP="00EB7D43">
            <w:pPr>
              <w:numPr>
                <w:ilvl w:val="2"/>
                <w:numId w:val="3"/>
              </w:numPr>
              <w:tabs>
                <w:tab w:val="clear" w:pos="1260"/>
              </w:tabs>
              <w:spacing w:beforeLines="25" w:before="90" w:line="280" w:lineRule="exact"/>
              <w:ind w:left="466" w:rightChars="65" w:right="156" w:hanging="342"/>
              <w:jc w:val="left"/>
              <w:rPr>
                <w:rFonts w:ascii="Arial" w:hAnsi="Arial" w:cs="Arial"/>
                <w:b/>
                <w:bCs/>
                <w:sz w:val="20"/>
              </w:rPr>
            </w:pPr>
            <w:r w:rsidRPr="00890A40">
              <w:rPr>
                <w:rFonts w:ascii="Arial" w:hAnsi="Arial" w:cs="Arial" w:hint="eastAsia"/>
                <w:b/>
                <w:bCs/>
                <w:sz w:val="20"/>
              </w:rPr>
              <w:t>P</w:t>
            </w:r>
            <w:r w:rsidR="00CB7017" w:rsidRPr="00890A40">
              <w:rPr>
                <w:rFonts w:ascii="Arial" w:hAnsi="Arial" w:cs="Arial" w:hint="eastAsia"/>
                <w:b/>
                <w:bCs/>
                <w:sz w:val="20"/>
              </w:rPr>
              <w:t>eople</w:t>
            </w:r>
          </w:p>
          <w:p w14:paraId="18F35028" w14:textId="77777777" w:rsidR="00CB7017" w:rsidRPr="00890A40" w:rsidRDefault="00CB7017" w:rsidP="00EB7D43">
            <w:pPr>
              <w:spacing w:beforeLines="25" w:before="90" w:line="280" w:lineRule="exact"/>
              <w:ind w:left="124" w:rightChars="65" w:right="156"/>
              <w:jc w:val="left"/>
              <w:rPr>
                <w:rFonts w:ascii="Arial" w:hAnsi="Arial" w:cs="Arial"/>
                <w:b/>
                <w:bCs/>
                <w:sz w:val="20"/>
              </w:rPr>
            </w:pPr>
          </w:p>
        </w:tc>
        <w:tc>
          <w:tcPr>
            <w:tcW w:w="4801" w:type="dxa"/>
            <w:tcBorders>
              <w:top w:val="single" w:sz="4" w:space="0" w:color="auto"/>
              <w:bottom w:val="single" w:sz="4" w:space="0" w:color="auto"/>
            </w:tcBorders>
          </w:tcPr>
          <w:p w14:paraId="4956DAA8" w14:textId="77777777" w:rsidR="00CB7017" w:rsidRPr="00890A40" w:rsidRDefault="00CB7017" w:rsidP="00890A40">
            <w:pPr>
              <w:spacing w:beforeLines="25" w:before="90" w:line="280" w:lineRule="exact"/>
              <w:ind w:rightChars="52" w:right="125"/>
              <w:jc w:val="left"/>
              <w:rPr>
                <w:rFonts w:ascii="Arial" w:hAnsi="Arial" w:cs="Arial"/>
                <w:bCs/>
                <w:sz w:val="20"/>
              </w:rPr>
            </w:pPr>
            <w:r w:rsidRPr="00890A40">
              <w:rPr>
                <w:rFonts w:ascii="Arial" w:hAnsi="Arial" w:cs="Arial" w:hint="eastAsia"/>
                <w:bCs/>
                <w:sz w:val="20"/>
              </w:rPr>
              <w:t xml:space="preserve">The right people need to be in the meeting. People who </w:t>
            </w:r>
            <w:r w:rsidRPr="00890A40">
              <w:rPr>
                <w:rFonts w:ascii="Arial" w:hAnsi="Arial" w:cs="Arial"/>
                <w:bCs/>
                <w:sz w:val="20"/>
              </w:rPr>
              <w:t>–</w:t>
            </w:r>
          </w:p>
          <w:p w14:paraId="240F4DDA" w14:textId="77777777" w:rsidR="00705C3F" w:rsidRPr="00890A40" w:rsidRDefault="00705C3F" w:rsidP="00F37669">
            <w:pPr>
              <w:numPr>
                <w:ilvl w:val="1"/>
                <w:numId w:val="3"/>
              </w:numPr>
              <w:tabs>
                <w:tab w:val="clear" w:pos="780"/>
              </w:tabs>
              <w:spacing w:line="280" w:lineRule="exact"/>
              <w:ind w:left="351" w:rightChars="52" w:right="125" w:hanging="255"/>
              <w:jc w:val="left"/>
              <w:rPr>
                <w:rFonts w:ascii="Arial" w:hAnsi="Arial" w:cs="Arial"/>
                <w:bCs/>
                <w:sz w:val="20"/>
              </w:rPr>
            </w:pPr>
            <w:r w:rsidRPr="00890A40">
              <w:rPr>
                <w:rFonts w:ascii="Arial" w:hAnsi="Arial" w:cs="Arial" w:hint="eastAsia"/>
                <w:bCs/>
                <w:sz w:val="20"/>
              </w:rPr>
              <w:t>need information</w:t>
            </w:r>
          </w:p>
          <w:p w14:paraId="7A2A7078" w14:textId="77777777" w:rsidR="00CB7017" w:rsidRPr="00890A40" w:rsidRDefault="00CB7017" w:rsidP="00F37669">
            <w:pPr>
              <w:numPr>
                <w:ilvl w:val="1"/>
                <w:numId w:val="3"/>
              </w:numPr>
              <w:tabs>
                <w:tab w:val="clear" w:pos="780"/>
              </w:tabs>
              <w:spacing w:line="280" w:lineRule="exact"/>
              <w:ind w:left="351" w:rightChars="52" w:right="125" w:hanging="255"/>
              <w:jc w:val="left"/>
              <w:rPr>
                <w:rFonts w:ascii="Arial" w:hAnsi="Arial" w:cs="Arial"/>
                <w:bCs/>
                <w:sz w:val="20"/>
              </w:rPr>
            </w:pPr>
            <w:r w:rsidRPr="00890A40">
              <w:rPr>
                <w:rFonts w:ascii="Arial" w:hAnsi="Arial" w:cs="Arial" w:hint="eastAsia"/>
                <w:bCs/>
                <w:sz w:val="20"/>
              </w:rPr>
              <w:t>can provide information</w:t>
            </w:r>
          </w:p>
          <w:p w14:paraId="4929A859" w14:textId="77777777" w:rsidR="00CB7017" w:rsidRPr="00890A40" w:rsidRDefault="00CB7017" w:rsidP="00F37669">
            <w:pPr>
              <w:numPr>
                <w:ilvl w:val="1"/>
                <w:numId w:val="3"/>
              </w:numPr>
              <w:tabs>
                <w:tab w:val="clear" w:pos="780"/>
              </w:tabs>
              <w:spacing w:line="280" w:lineRule="exact"/>
              <w:ind w:left="351" w:rightChars="52" w:right="125" w:hanging="255"/>
              <w:jc w:val="left"/>
              <w:rPr>
                <w:rFonts w:ascii="Arial" w:hAnsi="Arial" w:cs="Arial"/>
                <w:bCs/>
                <w:sz w:val="20"/>
              </w:rPr>
            </w:pPr>
            <w:r w:rsidRPr="00890A40">
              <w:rPr>
                <w:rFonts w:ascii="Arial" w:hAnsi="Arial" w:cs="Arial" w:hint="eastAsia"/>
                <w:bCs/>
                <w:sz w:val="20"/>
              </w:rPr>
              <w:t xml:space="preserve">can contribute to </w:t>
            </w:r>
            <w:proofErr w:type="gramStart"/>
            <w:r w:rsidRPr="00890A40">
              <w:rPr>
                <w:rFonts w:ascii="Arial" w:hAnsi="Arial" w:cs="Arial" w:hint="eastAsia"/>
                <w:bCs/>
                <w:sz w:val="20"/>
              </w:rPr>
              <w:t>a discussion</w:t>
            </w:r>
            <w:proofErr w:type="gramEnd"/>
            <w:r w:rsidRPr="00890A40">
              <w:rPr>
                <w:rFonts w:ascii="Arial" w:hAnsi="Arial" w:cs="Arial" w:hint="eastAsia"/>
                <w:bCs/>
                <w:sz w:val="20"/>
              </w:rPr>
              <w:t xml:space="preserve"> and decision.</w:t>
            </w:r>
          </w:p>
          <w:p w14:paraId="5E2C48CE" w14:textId="77777777" w:rsidR="00027A94" w:rsidRPr="00890A40" w:rsidRDefault="00027A94" w:rsidP="00890A40">
            <w:pPr>
              <w:spacing w:line="280" w:lineRule="exact"/>
              <w:ind w:left="96" w:rightChars="52" w:right="125"/>
              <w:jc w:val="left"/>
              <w:rPr>
                <w:rFonts w:ascii="Arial" w:hAnsi="Arial" w:cs="Arial"/>
                <w:bCs/>
                <w:sz w:val="20"/>
              </w:rPr>
            </w:pPr>
            <w:r w:rsidRPr="00890A40">
              <w:rPr>
                <w:rFonts w:ascii="Arial" w:hAnsi="Arial" w:cs="Arial" w:hint="eastAsia"/>
                <w:bCs/>
                <w:sz w:val="20"/>
              </w:rPr>
              <w:t xml:space="preserve">Participants bring their knowledge, experience, and </w:t>
            </w:r>
            <w:r w:rsidRPr="00890A40">
              <w:rPr>
                <w:rFonts w:ascii="Arial" w:hAnsi="Arial" w:cs="Arial"/>
                <w:bCs/>
                <w:sz w:val="20"/>
              </w:rPr>
              <w:t>creativity</w:t>
            </w:r>
            <w:r w:rsidRPr="00890A40">
              <w:rPr>
                <w:rFonts w:ascii="Arial" w:hAnsi="Arial" w:cs="Arial" w:hint="eastAsia"/>
                <w:bCs/>
                <w:sz w:val="20"/>
              </w:rPr>
              <w:t xml:space="preserve"> to meetings.</w:t>
            </w:r>
          </w:p>
        </w:tc>
      </w:tr>
      <w:tr w:rsidR="00CB7017" w:rsidRPr="00890A40" w14:paraId="46A5C6B4" w14:textId="77777777" w:rsidTr="007E05BE">
        <w:trPr>
          <w:trHeight w:val="1107"/>
        </w:trPr>
        <w:tc>
          <w:tcPr>
            <w:tcW w:w="2800" w:type="dxa"/>
            <w:tcBorders>
              <w:top w:val="single" w:sz="4" w:space="0" w:color="auto"/>
            </w:tcBorders>
          </w:tcPr>
          <w:p w14:paraId="51E8F726" w14:textId="77777777" w:rsidR="00CB7017" w:rsidRPr="00890A40" w:rsidRDefault="00B53294" w:rsidP="00EB7D43">
            <w:pPr>
              <w:numPr>
                <w:ilvl w:val="2"/>
                <w:numId w:val="3"/>
              </w:numPr>
              <w:tabs>
                <w:tab w:val="clear" w:pos="1260"/>
              </w:tabs>
              <w:spacing w:beforeLines="25" w:before="90" w:line="280" w:lineRule="exact"/>
              <w:ind w:left="466" w:rightChars="65" w:right="156" w:hanging="342"/>
              <w:jc w:val="left"/>
              <w:rPr>
                <w:rFonts w:ascii="Arial" w:hAnsi="Arial" w:cs="Arial"/>
                <w:b/>
                <w:bCs/>
                <w:sz w:val="20"/>
              </w:rPr>
            </w:pPr>
            <w:r w:rsidRPr="00890A40">
              <w:rPr>
                <w:rFonts w:ascii="Arial" w:hAnsi="Arial" w:cs="Arial" w:hint="eastAsia"/>
                <w:b/>
                <w:bCs/>
                <w:sz w:val="20"/>
              </w:rPr>
              <w:t>T</w:t>
            </w:r>
            <w:r w:rsidR="00CB7017" w:rsidRPr="00890A40">
              <w:rPr>
                <w:rFonts w:ascii="Arial" w:hAnsi="Arial" w:cs="Arial" w:hint="eastAsia"/>
                <w:b/>
                <w:bCs/>
                <w:sz w:val="20"/>
              </w:rPr>
              <w:t>ime</w:t>
            </w:r>
          </w:p>
        </w:tc>
        <w:tc>
          <w:tcPr>
            <w:tcW w:w="4801" w:type="dxa"/>
            <w:tcBorders>
              <w:top w:val="single" w:sz="4" w:space="0" w:color="auto"/>
            </w:tcBorders>
          </w:tcPr>
          <w:p w14:paraId="715E4179" w14:textId="77777777" w:rsidR="00CB7017" w:rsidRPr="00890A40" w:rsidRDefault="00CB7017" w:rsidP="00890A40">
            <w:pPr>
              <w:spacing w:beforeLines="25" w:before="90" w:line="280" w:lineRule="exact"/>
              <w:ind w:rightChars="52" w:right="125"/>
              <w:jc w:val="left"/>
              <w:rPr>
                <w:rFonts w:ascii="Arial" w:hAnsi="Arial" w:cs="Arial"/>
                <w:bCs/>
                <w:sz w:val="20"/>
              </w:rPr>
            </w:pPr>
            <w:r w:rsidRPr="00890A40">
              <w:rPr>
                <w:rFonts w:ascii="Arial" w:hAnsi="Arial" w:cs="Arial" w:hint="eastAsia"/>
                <w:bCs/>
                <w:sz w:val="20"/>
              </w:rPr>
              <w:t xml:space="preserve">The start time </w:t>
            </w:r>
            <w:r w:rsidR="0016603A" w:rsidRPr="00890A40">
              <w:rPr>
                <w:rFonts w:ascii="Arial" w:hAnsi="Arial" w:cs="Arial" w:hint="eastAsia"/>
                <w:bCs/>
                <w:sz w:val="20"/>
              </w:rPr>
              <w:t xml:space="preserve">of the meeting </w:t>
            </w:r>
            <w:r w:rsidRPr="00890A40">
              <w:rPr>
                <w:rFonts w:ascii="Arial" w:hAnsi="Arial" w:cs="Arial" w:hint="eastAsia"/>
                <w:bCs/>
                <w:sz w:val="20"/>
              </w:rPr>
              <w:t>should be clear.</w:t>
            </w:r>
          </w:p>
          <w:p w14:paraId="4802A289" w14:textId="77777777" w:rsidR="00CB7017" w:rsidRPr="00890A40" w:rsidRDefault="00CB7017" w:rsidP="00890A40">
            <w:pPr>
              <w:spacing w:line="280" w:lineRule="exact"/>
              <w:ind w:rightChars="52" w:right="125"/>
              <w:jc w:val="left"/>
              <w:rPr>
                <w:rFonts w:ascii="Arial" w:hAnsi="Arial" w:cs="Arial"/>
                <w:bCs/>
                <w:sz w:val="20"/>
              </w:rPr>
            </w:pPr>
            <w:r w:rsidRPr="00890A40">
              <w:rPr>
                <w:rFonts w:ascii="Arial" w:hAnsi="Arial" w:cs="Arial" w:hint="eastAsia"/>
                <w:bCs/>
                <w:sz w:val="20"/>
              </w:rPr>
              <w:t>The meeting should start on time.</w:t>
            </w:r>
          </w:p>
          <w:p w14:paraId="28224B0C" w14:textId="77777777" w:rsidR="00CB7017" w:rsidRPr="00890A40" w:rsidRDefault="00CB7017" w:rsidP="00890A40">
            <w:pPr>
              <w:spacing w:line="280" w:lineRule="exact"/>
              <w:ind w:rightChars="52" w:right="125"/>
              <w:jc w:val="left"/>
              <w:rPr>
                <w:rFonts w:ascii="Arial" w:hAnsi="Arial" w:cs="Arial"/>
                <w:bCs/>
                <w:sz w:val="20"/>
              </w:rPr>
            </w:pPr>
          </w:p>
        </w:tc>
      </w:tr>
      <w:tr w:rsidR="00CB7017" w:rsidRPr="00890A40" w14:paraId="3A5B1A2B" w14:textId="77777777" w:rsidTr="007E05BE">
        <w:trPr>
          <w:trHeight w:val="1754"/>
        </w:trPr>
        <w:tc>
          <w:tcPr>
            <w:tcW w:w="2800" w:type="dxa"/>
          </w:tcPr>
          <w:p w14:paraId="60C4BBD5" w14:textId="77777777" w:rsidR="00CB7017" w:rsidRPr="00890A40" w:rsidRDefault="00B53294" w:rsidP="00EB7D43">
            <w:pPr>
              <w:numPr>
                <w:ilvl w:val="2"/>
                <w:numId w:val="3"/>
              </w:numPr>
              <w:tabs>
                <w:tab w:val="clear" w:pos="1260"/>
              </w:tabs>
              <w:spacing w:beforeLines="25" w:before="90" w:line="280" w:lineRule="exact"/>
              <w:ind w:left="466" w:rightChars="65" w:right="156" w:hanging="342"/>
              <w:jc w:val="left"/>
              <w:rPr>
                <w:rFonts w:ascii="Arial" w:hAnsi="Arial" w:cs="Arial"/>
                <w:b/>
                <w:bCs/>
                <w:sz w:val="20"/>
              </w:rPr>
            </w:pPr>
            <w:r w:rsidRPr="00890A40">
              <w:rPr>
                <w:rFonts w:ascii="Arial" w:hAnsi="Arial" w:cs="Arial" w:hint="eastAsia"/>
                <w:b/>
                <w:bCs/>
                <w:sz w:val="20"/>
              </w:rPr>
              <w:t>D</w:t>
            </w:r>
            <w:r w:rsidR="00CB7017" w:rsidRPr="00890A40">
              <w:rPr>
                <w:rFonts w:ascii="Arial" w:hAnsi="Arial" w:cs="Arial"/>
                <w:b/>
                <w:bCs/>
                <w:sz w:val="20"/>
              </w:rPr>
              <w:t>uration</w:t>
            </w:r>
          </w:p>
        </w:tc>
        <w:tc>
          <w:tcPr>
            <w:tcW w:w="4801" w:type="dxa"/>
          </w:tcPr>
          <w:p w14:paraId="7666CF6A" w14:textId="77777777" w:rsidR="00CB7017" w:rsidRPr="00890A40" w:rsidRDefault="00CB7017" w:rsidP="00890A40">
            <w:pPr>
              <w:spacing w:beforeLines="25" w:before="90" w:line="280" w:lineRule="exact"/>
              <w:ind w:rightChars="52" w:right="125"/>
              <w:jc w:val="left"/>
              <w:rPr>
                <w:rFonts w:ascii="Arial" w:hAnsi="Arial" w:cs="Arial"/>
                <w:bCs/>
                <w:sz w:val="20"/>
              </w:rPr>
            </w:pPr>
            <w:r w:rsidRPr="00890A40">
              <w:rPr>
                <w:rFonts w:ascii="Arial" w:hAnsi="Arial" w:cs="Arial" w:hint="eastAsia"/>
                <w:bCs/>
                <w:sz w:val="20"/>
              </w:rPr>
              <w:t xml:space="preserve">The ending time of the meeting should </w:t>
            </w:r>
            <w:r w:rsidR="006A64F5" w:rsidRPr="00890A40">
              <w:rPr>
                <w:rFonts w:ascii="Arial" w:hAnsi="Arial" w:cs="Arial" w:hint="eastAsia"/>
                <w:bCs/>
                <w:sz w:val="20"/>
              </w:rPr>
              <w:t xml:space="preserve">be </w:t>
            </w:r>
            <w:r w:rsidRPr="00890A40">
              <w:rPr>
                <w:rFonts w:ascii="Arial" w:hAnsi="Arial" w:cs="Arial" w:hint="eastAsia"/>
                <w:bCs/>
                <w:sz w:val="20"/>
              </w:rPr>
              <w:t>clear.</w:t>
            </w:r>
          </w:p>
          <w:p w14:paraId="61300B12" w14:textId="77777777" w:rsidR="00CB7017" w:rsidRPr="00890A40" w:rsidRDefault="00CB7017" w:rsidP="00890A40">
            <w:pPr>
              <w:spacing w:line="280" w:lineRule="exact"/>
              <w:ind w:rightChars="52" w:right="125"/>
              <w:jc w:val="left"/>
              <w:rPr>
                <w:rFonts w:ascii="Arial" w:hAnsi="Arial" w:cs="Arial"/>
                <w:bCs/>
                <w:sz w:val="20"/>
              </w:rPr>
            </w:pPr>
            <w:r w:rsidRPr="00890A40">
              <w:rPr>
                <w:rFonts w:ascii="Arial" w:hAnsi="Arial" w:cs="Arial" w:hint="eastAsia"/>
                <w:bCs/>
                <w:sz w:val="20"/>
              </w:rPr>
              <w:t>The meeting should end on time.</w:t>
            </w:r>
          </w:p>
          <w:p w14:paraId="0B258B3B" w14:textId="77777777" w:rsidR="00027A94" w:rsidRPr="00890A40" w:rsidRDefault="00027A94" w:rsidP="00F37669">
            <w:pPr>
              <w:numPr>
                <w:ilvl w:val="1"/>
                <w:numId w:val="3"/>
              </w:numPr>
              <w:tabs>
                <w:tab w:val="clear" w:pos="780"/>
              </w:tabs>
              <w:spacing w:line="280" w:lineRule="exact"/>
              <w:ind w:left="351" w:rightChars="52" w:right="125" w:hanging="255"/>
              <w:jc w:val="left"/>
              <w:rPr>
                <w:rFonts w:ascii="Arial" w:hAnsi="Arial" w:cs="Arial"/>
                <w:bCs/>
                <w:sz w:val="20"/>
              </w:rPr>
            </w:pPr>
            <w:r w:rsidRPr="00890A40">
              <w:rPr>
                <w:rFonts w:ascii="Arial" w:hAnsi="Arial" w:cs="Arial" w:hint="eastAsia"/>
                <w:bCs/>
                <w:sz w:val="20"/>
              </w:rPr>
              <w:t xml:space="preserve">An efficient use of time in </w:t>
            </w:r>
            <w:r w:rsidRPr="00890A40">
              <w:rPr>
                <w:rFonts w:ascii="Arial" w:hAnsi="Arial" w:cs="Arial"/>
                <w:bCs/>
                <w:sz w:val="20"/>
              </w:rPr>
              <w:t>meetings</w:t>
            </w:r>
            <w:r w:rsidRPr="00890A40">
              <w:rPr>
                <w:rFonts w:ascii="Arial" w:hAnsi="Arial" w:cs="Arial" w:hint="eastAsia"/>
                <w:bCs/>
                <w:sz w:val="20"/>
              </w:rPr>
              <w:t xml:space="preserve"> makes the best use of </w:t>
            </w:r>
            <w:r w:rsidRPr="00890A40">
              <w:rPr>
                <w:rFonts w:ascii="Arial" w:hAnsi="Arial" w:cs="Arial"/>
                <w:bCs/>
                <w:sz w:val="20"/>
              </w:rPr>
              <w:t>the</w:t>
            </w:r>
            <w:r w:rsidRPr="00890A40">
              <w:rPr>
                <w:rFonts w:ascii="Arial" w:hAnsi="Arial" w:cs="Arial" w:hint="eastAsia"/>
                <w:bCs/>
                <w:sz w:val="20"/>
              </w:rPr>
              <w:t xml:space="preserve"> company</w:t>
            </w:r>
            <w:r w:rsidRPr="00890A40">
              <w:rPr>
                <w:rFonts w:ascii="Arial" w:hAnsi="Arial" w:cs="Arial"/>
                <w:bCs/>
                <w:sz w:val="20"/>
              </w:rPr>
              <w:t>’</w:t>
            </w:r>
            <w:r w:rsidRPr="00890A40">
              <w:rPr>
                <w:rFonts w:ascii="Arial" w:hAnsi="Arial" w:cs="Arial" w:hint="eastAsia"/>
                <w:bCs/>
                <w:sz w:val="20"/>
              </w:rPr>
              <w:t>s valuable assets: Its time and its staff.</w:t>
            </w:r>
          </w:p>
        </w:tc>
      </w:tr>
      <w:tr w:rsidR="00CB7017" w:rsidRPr="00890A40" w14:paraId="41687917" w14:textId="77777777" w:rsidTr="007E05BE">
        <w:trPr>
          <w:trHeight w:val="77"/>
        </w:trPr>
        <w:tc>
          <w:tcPr>
            <w:tcW w:w="2800" w:type="dxa"/>
            <w:tcBorders>
              <w:top w:val="single" w:sz="4" w:space="0" w:color="auto"/>
              <w:bottom w:val="single" w:sz="4" w:space="0" w:color="auto"/>
            </w:tcBorders>
          </w:tcPr>
          <w:p w14:paraId="5407C540" w14:textId="77777777" w:rsidR="00CB7017" w:rsidRPr="00890A40" w:rsidRDefault="00EA3DBB" w:rsidP="00EB7D43">
            <w:pPr>
              <w:numPr>
                <w:ilvl w:val="2"/>
                <w:numId w:val="3"/>
              </w:numPr>
              <w:tabs>
                <w:tab w:val="clear" w:pos="1260"/>
              </w:tabs>
              <w:spacing w:beforeLines="25" w:before="90" w:line="280" w:lineRule="exact"/>
              <w:ind w:left="466" w:rightChars="65" w:right="156" w:hanging="342"/>
              <w:jc w:val="left"/>
              <w:rPr>
                <w:rFonts w:ascii="Arial" w:hAnsi="Arial" w:cs="Arial"/>
                <w:b/>
                <w:bCs/>
                <w:sz w:val="20"/>
              </w:rPr>
            </w:pPr>
            <w:r>
              <w:rPr>
                <w:rFonts w:ascii="Arial" w:hAnsi="Arial" w:cs="Arial" w:hint="eastAsia"/>
                <w:b/>
                <w:bCs/>
                <w:sz w:val="20"/>
              </w:rPr>
              <w:t>Achievements</w:t>
            </w:r>
          </w:p>
        </w:tc>
        <w:tc>
          <w:tcPr>
            <w:tcW w:w="4801" w:type="dxa"/>
            <w:tcBorders>
              <w:top w:val="single" w:sz="4" w:space="0" w:color="auto"/>
              <w:bottom w:val="single" w:sz="4" w:space="0" w:color="auto"/>
            </w:tcBorders>
          </w:tcPr>
          <w:p w14:paraId="49271C17" w14:textId="77777777" w:rsidR="00CB7017" w:rsidRPr="00890A40" w:rsidRDefault="007C02F1" w:rsidP="00890A40">
            <w:pPr>
              <w:spacing w:beforeLines="25" w:before="90" w:line="280" w:lineRule="exact"/>
              <w:ind w:rightChars="52" w:right="125"/>
              <w:jc w:val="left"/>
              <w:rPr>
                <w:rFonts w:ascii="Arial" w:hAnsi="Arial" w:cs="Arial"/>
                <w:bCs/>
                <w:sz w:val="20"/>
              </w:rPr>
            </w:pPr>
            <w:r w:rsidRPr="00890A40">
              <w:rPr>
                <w:rFonts w:ascii="Arial" w:hAnsi="Arial" w:cs="Arial" w:hint="eastAsia"/>
                <w:bCs/>
                <w:sz w:val="20"/>
              </w:rPr>
              <w:t>At the end of a meeting</w:t>
            </w:r>
            <w:r w:rsidR="00B53294" w:rsidRPr="00890A40">
              <w:rPr>
                <w:rFonts w:ascii="Arial" w:hAnsi="Arial" w:cs="Arial" w:hint="eastAsia"/>
                <w:bCs/>
                <w:sz w:val="20"/>
              </w:rPr>
              <w:t xml:space="preserve"> the participants should </w:t>
            </w:r>
            <w:r w:rsidR="00B53294" w:rsidRPr="00890A40">
              <w:rPr>
                <w:rFonts w:ascii="Arial" w:hAnsi="Arial" w:cs="Arial"/>
                <w:bCs/>
                <w:sz w:val="20"/>
              </w:rPr>
              <w:t>feel that</w:t>
            </w:r>
            <w:r w:rsidRPr="00890A40">
              <w:rPr>
                <w:rFonts w:ascii="Arial" w:hAnsi="Arial" w:cs="Arial" w:hint="eastAsia"/>
                <w:bCs/>
                <w:sz w:val="20"/>
              </w:rPr>
              <w:t xml:space="preserve"> the time has been well spent</w:t>
            </w:r>
            <w:r w:rsidR="006A64F5" w:rsidRPr="00890A40">
              <w:rPr>
                <w:rFonts w:ascii="Arial" w:hAnsi="Arial" w:cs="Arial" w:hint="eastAsia"/>
                <w:bCs/>
                <w:sz w:val="20"/>
              </w:rPr>
              <w:t>.</w:t>
            </w:r>
          </w:p>
          <w:p w14:paraId="7C6D7126" w14:textId="77777777" w:rsidR="007C02F1" w:rsidRPr="00890A40" w:rsidRDefault="007C02F1" w:rsidP="00F37669">
            <w:pPr>
              <w:numPr>
                <w:ilvl w:val="1"/>
                <w:numId w:val="3"/>
              </w:numPr>
              <w:tabs>
                <w:tab w:val="clear" w:pos="780"/>
              </w:tabs>
              <w:spacing w:line="280" w:lineRule="exact"/>
              <w:ind w:left="351" w:rightChars="52" w:right="125" w:hanging="255"/>
              <w:jc w:val="left"/>
              <w:rPr>
                <w:rFonts w:ascii="Arial" w:hAnsi="Arial" w:cs="Arial"/>
                <w:bCs/>
                <w:sz w:val="20"/>
              </w:rPr>
            </w:pPr>
            <w:r w:rsidRPr="00890A40">
              <w:rPr>
                <w:rFonts w:ascii="Arial" w:hAnsi="Arial" w:cs="Arial" w:hint="eastAsia"/>
                <w:bCs/>
                <w:sz w:val="20"/>
              </w:rPr>
              <w:t xml:space="preserve">The </w:t>
            </w:r>
            <w:r w:rsidR="00027A94" w:rsidRPr="00890A40">
              <w:rPr>
                <w:rFonts w:ascii="Arial" w:hAnsi="Arial" w:cs="Arial" w:hint="eastAsia"/>
                <w:bCs/>
                <w:sz w:val="20"/>
              </w:rPr>
              <w:t>benefits of the meeting</w:t>
            </w:r>
            <w:r w:rsidRPr="00890A40">
              <w:rPr>
                <w:rFonts w:ascii="Arial" w:hAnsi="Arial" w:cs="Arial" w:hint="eastAsia"/>
                <w:bCs/>
                <w:sz w:val="20"/>
              </w:rPr>
              <w:t xml:space="preserve"> should be </w:t>
            </w:r>
            <w:r w:rsidRPr="00890A40">
              <w:rPr>
                <w:rFonts w:ascii="Arial" w:hAnsi="Arial" w:cs="Arial"/>
                <w:bCs/>
                <w:sz w:val="20"/>
              </w:rPr>
              <w:t>identifiable</w:t>
            </w:r>
            <w:r w:rsidRPr="00890A40">
              <w:rPr>
                <w:rFonts w:ascii="Arial" w:hAnsi="Arial" w:cs="Arial" w:hint="eastAsia"/>
                <w:bCs/>
                <w:sz w:val="20"/>
              </w:rPr>
              <w:t>.</w:t>
            </w:r>
          </w:p>
          <w:p w14:paraId="0D9AB3FF" w14:textId="77777777" w:rsidR="00027A94" w:rsidRPr="00890A40" w:rsidRDefault="00027A94" w:rsidP="004066F5">
            <w:pPr>
              <w:spacing w:beforeLines="25" w:before="90" w:line="280" w:lineRule="exact"/>
              <w:ind w:rightChars="52" w:right="125"/>
              <w:jc w:val="left"/>
              <w:rPr>
                <w:rFonts w:ascii="Arial" w:hAnsi="Arial" w:cs="Arial"/>
                <w:bCs/>
                <w:sz w:val="20"/>
              </w:rPr>
            </w:pPr>
            <w:r w:rsidRPr="00890A40">
              <w:rPr>
                <w:rFonts w:ascii="Arial" w:hAnsi="Arial" w:cs="Arial" w:hint="eastAsia"/>
                <w:bCs/>
                <w:sz w:val="20"/>
              </w:rPr>
              <w:t xml:space="preserve">Successful meetings improve </w:t>
            </w:r>
            <w:r w:rsidR="006A64F5" w:rsidRPr="00890A40">
              <w:rPr>
                <w:rFonts w:ascii="Arial" w:hAnsi="Arial" w:cs="Arial" w:hint="eastAsia"/>
                <w:bCs/>
                <w:sz w:val="20"/>
              </w:rPr>
              <w:t>operations</w:t>
            </w:r>
            <w:r w:rsidR="00E3197A">
              <w:rPr>
                <w:rFonts w:ascii="Arial" w:hAnsi="Arial" w:cs="Arial" w:hint="eastAsia"/>
                <w:bCs/>
                <w:sz w:val="20"/>
              </w:rPr>
              <w:t xml:space="preserve">, </w:t>
            </w:r>
            <w:r w:rsidR="00E3197A">
              <w:rPr>
                <w:rFonts w:ascii="Arial" w:hAnsi="Arial" w:cs="Arial"/>
                <w:bCs/>
                <w:sz w:val="20"/>
              </w:rPr>
              <w:t>make</w:t>
            </w:r>
            <w:r w:rsidR="00E3197A">
              <w:rPr>
                <w:rFonts w:ascii="Arial" w:hAnsi="Arial" w:cs="Arial" w:hint="eastAsia"/>
                <w:bCs/>
                <w:sz w:val="20"/>
              </w:rPr>
              <w:t xml:space="preserve"> better use of all resources and improve results</w:t>
            </w:r>
            <w:r w:rsidRPr="00890A40">
              <w:rPr>
                <w:rFonts w:ascii="Arial" w:hAnsi="Arial" w:cs="Arial" w:hint="eastAsia"/>
                <w:bCs/>
                <w:sz w:val="20"/>
              </w:rPr>
              <w:t>.</w:t>
            </w:r>
          </w:p>
          <w:p w14:paraId="02F7F46A" w14:textId="77777777" w:rsidR="006A64F5" w:rsidRPr="00890A40" w:rsidRDefault="0016603A" w:rsidP="00E3197A">
            <w:pPr>
              <w:spacing w:beforeLines="25" w:before="90" w:line="280" w:lineRule="exact"/>
              <w:ind w:rightChars="52" w:right="125"/>
              <w:jc w:val="left"/>
              <w:rPr>
                <w:rFonts w:ascii="Arial" w:hAnsi="Arial" w:cs="Arial"/>
                <w:bCs/>
                <w:sz w:val="20"/>
              </w:rPr>
            </w:pPr>
            <w:r w:rsidRPr="00890A40">
              <w:rPr>
                <w:rFonts w:ascii="Arial" w:hAnsi="Arial" w:cs="Arial" w:hint="eastAsia"/>
                <w:bCs/>
                <w:sz w:val="20"/>
              </w:rPr>
              <w:t>Unsuccessful meetings weaken operation</w:t>
            </w:r>
            <w:r w:rsidR="00E3197A">
              <w:rPr>
                <w:rFonts w:ascii="Arial" w:hAnsi="Arial" w:cs="Arial" w:hint="eastAsia"/>
                <w:bCs/>
                <w:sz w:val="20"/>
              </w:rPr>
              <w:t>s</w:t>
            </w:r>
            <w:r w:rsidRPr="00890A40">
              <w:rPr>
                <w:rFonts w:ascii="Arial" w:hAnsi="Arial" w:cs="Arial" w:hint="eastAsia"/>
                <w:bCs/>
                <w:sz w:val="20"/>
              </w:rPr>
              <w:t xml:space="preserve"> and </w:t>
            </w:r>
            <w:r w:rsidR="00E3197A">
              <w:rPr>
                <w:rFonts w:ascii="Arial" w:hAnsi="Arial" w:cs="Arial" w:hint="eastAsia"/>
                <w:bCs/>
                <w:sz w:val="20"/>
              </w:rPr>
              <w:t>waste resources and do not improve results</w:t>
            </w:r>
            <w:r w:rsidRPr="00890A40">
              <w:rPr>
                <w:rFonts w:ascii="Arial" w:hAnsi="Arial" w:cs="Arial" w:hint="eastAsia"/>
                <w:bCs/>
                <w:sz w:val="20"/>
              </w:rPr>
              <w:t xml:space="preserve">. </w:t>
            </w:r>
          </w:p>
          <w:p w14:paraId="7D683183" w14:textId="77777777" w:rsidR="0016603A" w:rsidRPr="00890A40" w:rsidRDefault="0016603A" w:rsidP="00F37669">
            <w:pPr>
              <w:numPr>
                <w:ilvl w:val="1"/>
                <w:numId w:val="3"/>
              </w:numPr>
              <w:tabs>
                <w:tab w:val="clear" w:pos="780"/>
              </w:tabs>
              <w:spacing w:line="280" w:lineRule="exact"/>
              <w:ind w:left="351" w:rightChars="52" w:right="125" w:hanging="255"/>
              <w:jc w:val="left"/>
              <w:rPr>
                <w:rFonts w:ascii="Arial" w:hAnsi="Arial" w:cs="Arial"/>
                <w:bCs/>
                <w:sz w:val="20"/>
              </w:rPr>
            </w:pPr>
            <w:r w:rsidRPr="00890A40">
              <w:rPr>
                <w:rFonts w:ascii="Arial" w:hAnsi="Arial" w:cs="Arial" w:hint="eastAsia"/>
                <w:bCs/>
                <w:sz w:val="20"/>
              </w:rPr>
              <w:t xml:space="preserve">They </w:t>
            </w:r>
            <w:r w:rsidR="00E3197A">
              <w:rPr>
                <w:rFonts w:ascii="Arial" w:hAnsi="Arial" w:cs="Arial" w:hint="eastAsia"/>
                <w:bCs/>
                <w:sz w:val="20"/>
              </w:rPr>
              <w:t>have no reason to exist</w:t>
            </w:r>
            <w:r w:rsidRPr="00890A40">
              <w:rPr>
                <w:rFonts w:ascii="Arial" w:hAnsi="Arial" w:cs="Arial" w:hint="eastAsia"/>
                <w:bCs/>
                <w:sz w:val="20"/>
              </w:rPr>
              <w:t>.</w:t>
            </w:r>
          </w:p>
          <w:p w14:paraId="214078D6" w14:textId="77777777" w:rsidR="00027A94" w:rsidRPr="00890A40" w:rsidRDefault="00027A94" w:rsidP="00E3197A">
            <w:pPr>
              <w:spacing w:line="280" w:lineRule="exact"/>
              <w:ind w:rightChars="52" w:right="125"/>
              <w:jc w:val="left"/>
              <w:rPr>
                <w:rFonts w:ascii="Arial" w:hAnsi="Arial" w:cs="Arial"/>
                <w:bCs/>
                <w:sz w:val="20"/>
              </w:rPr>
            </w:pPr>
          </w:p>
        </w:tc>
      </w:tr>
    </w:tbl>
    <w:p w14:paraId="5FFA4EE8" w14:textId="77777777" w:rsidR="004C0B6E" w:rsidRDefault="004C0B6E"/>
    <w:p w14:paraId="20B1F52C" w14:textId="77777777" w:rsidR="004D2F1C" w:rsidRDefault="004D2F1C"/>
    <w:p w14:paraId="6617591F" w14:textId="77777777" w:rsidR="004C0B6E" w:rsidRDefault="004C0B6E"/>
    <w:p w14:paraId="28C2E6AF" w14:textId="77777777" w:rsidR="004C0B6E" w:rsidRDefault="004C0B6E"/>
    <w:p w14:paraId="58189B0B" w14:textId="77777777" w:rsidR="004C0B6E" w:rsidRDefault="004C0B6E"/>
    <w:p w14:paraId="4300DC2C" w14:textId="77777777" w:rsidR="004C0B6E" w:rsidRDefault="004C0B6E"/>
    <w:p w14:paraId="130B6266" w14:textId="77777777" w:rsidR="004C0B6E" w:rsidRDefault="004C0B6E"/>
    <w:p w14:paraId="36CA9170" w14:textId="77777777" w:rsidR="00E3197A" w:rsidRDefault="00E3197A"/>
    <w:p w14:paraId="143A39E0" w14:textId="77777777" w:rsidR="00E3197A" w:rsidRDefault="00E3197A"/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