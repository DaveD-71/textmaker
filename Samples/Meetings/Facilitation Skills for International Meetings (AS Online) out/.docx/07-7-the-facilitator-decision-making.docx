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80B0910" w14:textId="77777777" w:rsidR="000B78DB" w:rsidRPr="000B78DB" w:rsidRDefault="000B78DB" w:rsidP="000B78DB">
      <w:pPr>
        <w:pStyle w:val="Heading1"/>
      </w:pPr>
      <w:r w:rsidRPr="00890A40">
        <w:rPr>
          <w:rFonts w:ascii="Times New Roman" w:hAnsi="Times New Roman"/>
          <w:sz w:val="22"/>
        </w:rPr>
        <w:br w:type="page"/>
      </w:r>
      <w:r w:rsidRPr="000B78DB">
        <w:lastRenderedPageBreak/>
        <w:t>7</w:t>
      </w:r>
      <w:r w:rsidRPr="000B78DB">
        <w:tab/>
        <w:t>The Facilitator &amp; Decision Making</w:t>
      </w:r>
    </w:p>
    <w:p w14:paraId="55A3EC08" w14:textId="639C9804" w:rsidR="005D41E8" w:rsidRPr="00F22BBD" w:rsidRDefault="00F4017A" w:rsidP="005D41E8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  <w:r>
        <w:rPr>
          <w:noProof/>
        </w:rPr>
      </w:r>
      <w:r w:rsidR="0011430D">
        <w:rPr>
          <w:rFonts w:ascii="Segoe UI" w:hAnsi="Segoe UI" w:hint="eastAsia"/>
          <w:color w:val="4685DF"/>
          <w:sz w:val="15"/>
          <w:szCs w:val="15"/>
          <w:lang w:val="en-CA"/>
        </w:rPr>
        <w:fldChar w:fldCharType="begin"/>
      </w:r>
      <w:r w:rsidR="0011430D">
        <w:rPr>
          <w:rFonts w:ascii="Segoe UI" w:hAnsi="Segoe UI" w:hint="eastAsia"/>
          <w:color w:val="4685DF"/>
          <w:sz w:val="15"/>
          <w:szCs w:val="15"/>
          <w:lang w:val="en-CA"/>
        </w:rPr>
        <w:instrText xml:space="preserve"> INCLUDEPICTURE "http://officeimg.vo.msecnd.net/en-us/images/MR900443187.jpg" \* MERGEFORMATINET </w:instrText>
      </w:r>
      <w:r w:rsidR="0011430D">
        <w:rPr>
          <w:rFonts w:ascii="Segoe UI" w:hAnsi="Segoe UI"/>
          <w:color w:val="4685DF"/>
          <w:sz w:val="15"/>
          <w:szCs w:val="15"/>
          <w:lang w:val="en-CA"/>
        </w:rPr>
        <w:fldChar w:fldCharType="separate"/>
      </w:r>
      <w:r w:rsidR="0011430D">
        <w:rPr>
          <w:rFonts w:ascii="Segoe UI" w:hAnsi="Segoe UI" w:hint="eastAsia"/>
          <w:color w:val="4685DF"/>
          <w:sz w:val="15"/>
          <w:szCs w:val="15"/>
          <w:lang w:val="en-CA"/>
        </w:rPr>
        <w:fldChar w:fldCharType="end"/>
      </w:r>
      <w:r w:rsidR="0011430D">
        <w:rPr>
          <w:rFonts w:ascii="Times New Roman" w:hAnsi="Times New Roman"/>
          <w:sz w:val="22"/>
        </w:rPr>
        <w:br w:type="textWrapping" w:clear="all"/>
      </w:r>
    </w:p>
    <w:p w14:paraId="0CA2DA5B" w14:textId="77777777" w:rsidR="00954739" w:rsidRDefault="00954739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5E9F9AAA" w14:textId="77777777" w:rsidR="00954739" w:rsidRDefault="00954739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2BFD6225" w14:textId="77777777" w:rsidR="00954739" w:rsidRDefault="00954739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32AAFEFB" w14:textId="77777777" w:rsidR="0011430D" w:rsidRDefault="0011430D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6504BF58" w14:textId="77777777" w:rsidR="0011430D" w:rsidRDefault="0011430D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022D7CD9" w14:textId="77777777" w:rsidR="001E6D6E" w:rsidRDefault="001E6D6E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261B3732" w14:textId="77777777" w:rsidR="002D2612" w:rsidRDefault="002D2612" w:rsidP="004E36FD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7D215301" w14:textId="77777777" w:rsidR="00A23020" w:rsidRDefault="00A23020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The facilitator</w:t>
      </w:r>
      <w:r>
        <w:rPr>
          <w:rFonts w:ascii="Arial" w:hAnsi="Arial" w:cs="Arial"/>
          <w:b/>
          <w:sz w:val="22"/>
        </w:rPr>
        <w:t>’</w:t>
      </w:r>
      <w:r>
        <w:rPr>
          <w:rFonts w:ascii="Arial" w:hAnsi="Arial" w:cs="Arial" w:hint="eastAsia"/>
          <w:b/>
          <w:sz w:val="22"/>
        </w:rPr>
        <w:t>s role</w:t>
      </w:r>
    </w:p>
    <w:p w14:paraId="027A360B" w14:textId="77777777" w:rsidR="00A23020" w:rsidRDefault="00A23020" w:rsidP="00A23020">
      <w:pPr>
        <w:spacing w:beforeLines="15" w:before="54" w:line="240" w:lineRule="exact"/>
        <w:ind w:left="882" w:rightChars="326" w:right="78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Discussing</w:t>
      </w:r>
      <w:r w:rsidRPr="00857829">
        <w:rPr>
          <w:rFonts w:ascii="Times New Roman" w:hAnsi="Times New Roman"/>
          <w:sz w:val="22"/>
          <w:szCs w:val="22"/>
        </w:rPr>
        <w:t xml:space="preserve"> an issue can be </w:t>
      </w:r>
      <w:proofErr w:type="gramStart"/>
      <w:r w:rsidRPr="00857829">
        <w:rPr>
          <w:rFonts w:ascii="Times New Roman" w:hAnsi="Times New Roman"/>
          <w:sz w:val="22"/>
          <w:szCs w:val="22"/>
        </w:rPr>
        <w:t xml:space="preserve">fairly </w:t>
      </w:r>
      <w:r w:rsidR="000B58E2" w:rsidRPr="00857829">
        <w:rPr>
          <w:rFonts w:ascii="Times New Roman" w:hAnsi="Times New Roman"/>
          <w:sz w:val="22"/>
          <w:szCs w:val="22"/>
        </w:rPr>
        <w:t>easy</w:t>
      </w:r>
      <w:proofErr w:type="gramEnd"/>
      <w:r w:rsidR="000B58E2">
        <w:rPr>
          <w:rFonts w:ascii="Times New Roman" w:hAnsi="Times New Roman"/>
          <w:sz w:val="22"/>
          <w:szCs w:val="22"/>
        </w:rPr>
        <w:t>;</w:t>
      </w:r>
      <w:r w:rsidRPr="0085782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however,</w:t>
      </w:r>
      <w:r w:rsidRPr="00857829">
        <w:rPr>
          <w:rFonts w:ascii="Times New Roman" w:hAnsi="Times New Roman"/>
          <w:sz w:val="22"/>
          <w:szCs w:val="22"/>
        </w:rPr>
        <w:t xml:space="preserve"> bringing that discussion to a conclusion can be very difficult.</w:t>
      </w:r>
      <w:r>
        <w:rPr>
          <w:rFonts w:ascii="Times New Roman" w:hAnsi="Times New Roman" w:hint="eastAsia"/>
          <w:sz w:val="22"/>
          <w:szCs w:val="22"/>
        </w:rPr>
        <w:t xml:space="preserve"> </w:t>
      </w:r>
    </w:p>
    <w:p w14:paraId="2577EE08" w14:textId="77777777" w:rsidR="00A23020" w:rsidRPr="00857829" w:rsidRDefault="00A23020" w:rsidP="00A23020">
      <w:pPr>
        <w:spacing w:beforeLines="15" w:before="54" w:line="240" w:lineRule="exact"/>
        <w:ind w:left="882" w:rightChars="326" w:right="782"/>
        <w:rPr>
          <w:rFonts w:ascii="Times New Roman" w:hAnsi="Times New Roman"/>
          <w:sz w:val="22"/>
          <w:szCs w:val="22"/>
        </w:rPr>
      </w:pPr>
      <w:r w:rsidRPr="00857829">
        <w:rPr>
          <w:rFonts w:ascii="Times New Roman" w:hAnsi="Times New Roman"/>
          <w:sz w:val="22"/>
          <w:szCs w:val="22"/>
        </w:rPr>
        <w:t>The facilitator needs to be able to guide the participants toward a decision without making the decision for them.</w:t>
      </w:r>
    </w:p>
    <w:p w14:paraId="04F37EEE" w14:textId="77777777" w:rsidR="00A23020" w:rsidRPr="0085782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288" w:rightChars="326" w:right="782" w:hanging="308"/>
        <w:rPr>
          <w:rFonts w:ascii="Times New Roman" w:hAnsi="Times New Roman" w:cs="Times New Roman"/>
          <w:sz w:val="22"/>
          <w:szCs w:val="22"/>
        </w:rPr>
      </w:pPr>
      <w:r w:rsidRPr="00857829">
        <w:rPr>
          <w:rFonts w:ascii="Times New Roman" w:hAnsi="Times New Roman" w:cs="Times New Roman" w:hint="eastAsia"/>
          <w:sz w:val="22"/>
          <w:szCs w:val="22"/>
        </w:rPr>
        <w:t xml:space="preserve">The true facilitator is neutral in the discussion and </w:t>
      </w:r>
      <w:r w:rsidRPr="00857829">
        <w:rPr>
          <w:rFonts w:ascii="Times New Roman" w:hAnsi="Times New Roman" w:cs="Times New Roman"/>
          <w:sz w:val="22"/>
          <w:szCs w:val="22"/>
        </w:rPr>
        <w:t>decision</w:t>
      </w:r>
      <w:r w:rsidRPr="00857829">
        <w:rPr>
          <w:rFonts w:ascii="Times New Roman" w:hAnsi="Times New Roman" w:cs="Times New Roman" w:hint="eastAsia"/>
          <w:sz w:val="22"/>
          <w:szCs w:val="22"/>
        </w:rPr>
        <w:t xml:space="preserve"> making.</w:t>
      </w:r>
    </w:p>
    <w:p w14:paraId="0C5928A9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288" w:rightChars="326" w:right="782" w:hanging="308"/>
        <w:rPr>
          <w:rFonts w:ascii="Times New Roman" w:hAnsi="Times New Roman" w:cs="Times New Roman"/>
          <w:sz w:val="22"/>
          <w:szCs w:val="22"/>
        </w:rPr>
      </w:pPr>
      <w:r w:rsidRPr="00954739">
        <w:rPr>
          <w:rFonts w:ascii="Times New Roman" w:hAnsi="Times New Roman" w:cs="Times New Roman" w:hint="eastAsia"/>
          <w:sz w:val="22"/>
          <w:szCs w:val="22"/>
        </w:rPr>
        <w:t xml:space="preserve">He or she </w:t>
      </w:r>
      <w:r>
        <w:rPr>
          <w:rFonts w:ascii="Times New Roman" w:hAnsi="Times New Roman" w:cs="Times New Roman" w:hint="eastAsia"/>
          <w:sz w:val="22"/>
          <w:szCs w:val="22"/>
        </w:rPr>
        <w:t>has no vested interest in the outcome of the meeting.</w:t>
      </w:r>
    </w:p>
    <w:p w14:paraId="537997B6" w14:textId="77777777" w:rsidR="00A23020" w:rsidRDefault="00A23020" w:rsidP="00A23020">
      <w:pPr>
        <w:pStyle w:val="NormalWeb"/>
        <w:spacing w:before="0" w:beforeAutospacing="0" w:after="0" w:afterAutospacing="0" w:line="320" w:lineRule="exact"/>
        <w:ind w:rightChars="350" w:right="840"/>
        <w:rPr>
          <w:rFonts w:ascii="Times New Roman" w:hAnsi="Times New Roman" w:cs="Times New Roman"/>
          <w:sz w:val="22"/>
          <w:szCs w:val="22"/>
        </w:rPr>
      </w:pPr>
    </w:p>
    <w:p w14:paraId="7ABE036B" w14:textId="77777777" w:rsidR="00A23020" w:rsidRPr="00F769B8" w:rsidRDefault="00A23020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Guiding a discussion toward a conclusion</w:t>
      </w:r>
    </w:p>
    <w:p w14:paraId="66962C0F" w14:textId="77777777" w:rsidR="00A23020" w:rsidRPr="00954739" w:rsidRDefault="00A23020" w:rsidP="00A23020">
      <w:pPr>
        <w:spacing w:beforeLines="15" w:before="54" w:line="240" w:lineRule="exact"/>
        <w:ind w:left="882" w:rightChars="195" w:right="468"/>
        <w:rPr>
          <w:rFonts w:ascii="Times New Roman" w:hAnsi="Times New Roman"/>
          <w:sz w:val="22"/>
        </w:rPr>
      </w:pPr>
      <w:r w:rsidRPr="00954739">
        <w:rPr>
          <w:rFonts w:ascii="Times New Roman" w:hAnsi="Times New Roman" w:hint="eastAsia"/>
          <w:sz w:val="22"/>
        </w:rPr>
        <w:t xml:space="preserve">The facilitator </w:t>
      </w:r>
      <w:r>
        <w:rPr>
          <w:rFonts w:ascii="Times New Roman" w:hAnsi="Times New Roman" w:hint="eastAsia"/>
          <w:sz w:val="22"/>
        </w:rPr>
        <w:t>can guide the discussion in various ways:</w:t>
      </w:r>
    </w:p>
    <w:p w14:paraId="2A2535F5" w14:textId="77777777" w:rsidR="00A23020" w:rsidRPr="00954739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Begin the discussion by c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learly stating the issue </w:t>
      </w:r>
      <w:r>
        <w:rPr>
          <w:rFonts w:ascii="Times New Roman" w:hAnsi="Times New Roman" w:cs="Times New Roman" w:hint="eastAsia"/>
          <w:sz w:val="22"/>
          <w:szCs w:val="22"/>
        </w:rPr>
        <w:t>to be discussed.</w:t>
      </w:r>
    </w:p>
    <w:p w14:paraId="7093D12A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Keep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discussion </w:t>
      </w:r>
      <w:r w:rsidRPr="00954739">
        <w:rPr>
          <w:rFonts w:ascii="Times New Roman" w:hAnsi="Times New Roman" w:cs="Times New Roman"/>
          <w:sz w:val="22"/>
          <w:szCs w:val="22"/>
        </w:rPr>
        <w:t>focused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on the issue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71CC3E4D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Set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aside</w:t>
      </w:r>
      <w:r>
        <w:rPr>
          <w:rFonts w:ascii="Times New Roman" w:hAnsi="Times New Roman" w:cs="Times New Roman" w:hint="eastAsia"/>
          <w:sz w:val="22"/>
          <w:szCs w:val="22"/>
        </w:rPr>
        <w:t xml:space="preserve"> off-issue comments.</w:t>
      </w:r>
    </w:p>
    <w:p w14:paraId="437F0E87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Make sure that all the background information is presented before the discussion begins. </w:t>
      </w:r>
    </w:p>
    <w:p w14:paraId="7C5D22F0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This is a critical first step.</w:t>
      </w:r>
    </w:p>
    <w:p w14:paraId="1C123F7C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Encourage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discussion to </w:t>
      </w:r>
      <w:r>
        <w:rPr>
          <w:rFonts w:ascii="Times New Roman" w:hAnsi="Times New Roman" w:cs="Times New Roman" w:hint="eastAsia"/>
          <w:sz w:val="22"/>
          <w:szCs w:val="22"/>
        </w:rPr>
        <w:t>find common points and points of disagreement.</w:t>
      </w:r>
    </w:p>
    <w:p w14:paraId="031A39EA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Make sure all the participants have an opportunity to speak.</w:t>
      </w:r>
    </w:p>
    <w:p w14:paraId="202C6C86" w14:textId="77777777" w:rsidR="00A23020" w:rsidRPr="00954739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 w:rsidRPr="00954739">
        <w:rPr>
          <w:rFonts w:ascii="Times New Roman" w:hAnsi="Times New Roman" w:cs="Times New Roman"/>
          <w:sz w:val="22"/>
          <w:szCs w:val="22"/>
        </w:rPr>
        <w:t>S</w:t>
      </w:r>
      <w:r w:rsidRPr="00954739">
        <w:rPr>
          <w:rFonts w:ascii="Times New Roman" w:hAnsi="Times New Roman" w:cs="Times New Roman" w:hint="eastAsia"/>
          <w:sz w:val="22"/>
          <w:szCs w:val="22"/>
        </w:rPr>
        <w:t>ummar</w:t>
      </w:r>
      <w:r>
        <w:rPr>
          <w:rFonts w:ascii="Times New Roman" w:hAnsi="Times New Roman" w:cs="Times New Roman" w:hint="eastAsia"/>
          <w:sz w:val="22"/>
          <w:szCs w:val="22"/>
        </w:rPr>
        <w:t>ize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from the discussion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634C1218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Group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into common issues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785F0326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</w:t>
      </w:r>
      <w:r>
        <w:rPr>
          <w:rFonts w:ascii="Times New Roman" w:hAnsi="Times New Roman" w:cs="Times New Roman" w:hint="eastAsia"/>
          <w:sz w:val="22"/>
          <w:szCs w:val="22"/>
        </w:rPr>
        <w:t>points agreed upon.</w:t>
      </w:r>
    </w:p>
    <w:p w14:paraId="7008C03D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800" w:rightChars="326" w:right="782" w:hanging="3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of disagreement.</w:t>
      </w:r>
    </w:p>
    <w:p w14:paraId="1AC3D2AF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When an agreeable proposal seems to appear, restate it to the participants.</w:t>
      </w:r>
    </w:p>
    <w:p w14:paraId="6576340D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In your restatement, include all the details and ask for confirmation from all the participants.</w:t>
      </w:r>
    </w:p>
    <w:p w14:paraId="02B7C492" w14:textId="77777777" w:rsidR="00A23020" w:rsidRPr="00954739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The note taker will record your restatement.</w:t>
      </w:r>
    </w:p>
    <w:p w14:paraId="5EFCD374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there is no clear agreement, clearly state the two positions.</w:t>
      </w:r>
    </w:p>
    <w:p w14:paraId="2448EEBF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Emphasize the points of agreement and </w:t>
      </w:r>
      <w:r>
        <w:rPr>
          <w:rFonts w:ascii="Times New Roman" w:hAnsi="Times New Roman" w:cs="Times New Roman"/>
          <w:sz w:val="22"/>
          <w:szCs w:val="22"/>
        </w:rPr>
        <w:t>clearly</w:t>
      </w:r>
      <w:r>
        <w:rPr>
          <w:rFonts w:ascii="Times New Roman" w:hAnsi="Times New Roman" w:cs="Times New Roman" w:hint="eastAsia"/>
          <w:sz w:val="22"/>
          <w:szCs w:val="22"/>
        </w:rPr>
        <w:t xml:space="preserve"> state the differences.</w:t>
      </w:r>
    </w:p>
    <w:p w14:paraId="1CFBEB8F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Ask the </w:t>
      </w:r>
      <w:r>
        <w:rPr>
          <w:rFonts w:ascii="Times New Roman" w:hAnsi="Times New Roman" w:cs="Times New Roman"/>
          <w:sz w:val="22"/>
          <w:szCs w:val="22"/>
        </w:rPr>
        <w:t>participants</w:t>
      </w:r>
      <w:r>
        <w:rPr>
          <w:rFonts w:ascii="Times New Roman" w:hAnsi="Times New Roman" w:cs="Times New Roman" w:hint="eastAsia"/>
          <w:sz w:val="22"/>
          <w:szCs w:val="22"/>
        </w:rPr>
        <w:t xml:space="preserve"> to focus on these options. </w:t>
      </w:r>
    </w:p>
    <w:p w14:paraId="07887C15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>
        <w:rPr>
          <w:rFonts w:ascii="Times New Roman" w:hAnsi="Times New Roman" w:cs="Times New Roman" w:hint="eastAsia"/>
          <w:sz w:val="22"/>
          <w:szCs w:val="22"/>
        </w:rPr>
        <w:t>llow for new proposals that will overcome the deadlock.</w:t>
      </w:r>
    </w:p>
    <w:p w14:paraId="1A0CEEC6" w14:textId="77777777" w:rsidR="00A23020" w:rsidRDefault="00A23020" w:rsidP="00F37669">
      <w:pPr>
        <w:pStyle w:val="NormalWeb"/>
        <w:numPr>
          <w:ilvl w:val="0"/>
          <w:numId w:val="14"/>
        </w:numPr>
        <w:tabs>
          <w:tab w:val="clear" w:pos="2506"/>
        </w:tabs>
        <w:spacing w:beforeLines="25" w:before="90" w:beforeAutospacing="0" w:after="0" w:afterAutospacing="0" w:line="280" w:lineRule="exact"/>
        <w:ind w:left="1440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no consensus appears, suggest</w:t>
      </w:r>
      <w:r>
        <w:rPr>
          <w:rFonts w:ascii="Times New Roman" w:hAnsi="Times New Roman" w:cs="Times New Roman"/>
          <w:sz w:val="22"/>
          <w:szCs w:val="22"/>
        </w:rPr>
        <w:t>…</w:t>
      </w:r>
    </w:p>
    <w:p w14:paraId="7D30DDCB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 w:hint="eastAsia"/>
          <w:sz w:val="22"/>
          <w:szCs w:val="22"/>
        </w:rPr>
        <w:t xml:space="preserve">making a </w:t>
      </w:r>
      <w:r>
        <w:rPr>
          <w:rFonts w:ascii="Times New Roman" w:hAnsi="Times New Roman" w:cs="Times New Roman"/>
          <w:sz w:val="22"/>
          <w:szCs w:val="22"/>
        </w:rPr>
        <w:t>decision</w:t>
      </w:r>
      <w:proofErr w:type="gramEnd"/>
      <w:r>
        <w:rPr>
          <w:rFonts w:ascii="Times New Roman" w:hAnsi="Times New Roman" w:cs="Times New Roman" w:hint="eastAsia"/>
          <w:sz w:val="22"/>
          <w:szCs w:val="22"/>
        </w:rPr>
        <w:t xml:space="preserve"> by majority vote, or</w:t>
      </w:r>
    </w:p>
    <w:p w14:paraId="56B9B9F8" w14:textId="77777777" w:rsidR="00A23020" w:rsidRDefault="00A23020" w:rsidP="00F37669">
      <w:pPr>
        <w:pStyle w:val="NormalWeb"/>
        <w:numPr>
          <w:ilvl w:val="0"/>
          <w:numId w:val="5"/>
        </w:numPr>
        <w:tabs>
          <w:tab w:val="clear" w:pos="2446"/>
        </w:tabs>
        <w:spacing w:before="0" w:beforeAutospacing="0" w:after="0" w:afterAutospacing="0" w:line="320" w:lineRule="exact"/>
        <w:ind w:left="1680" w:rightChars="326" w:right="782" w:hanging="18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leaving the issue undecided and scheduling a new meeting.</w:t>
      </w:r>
    </w:p>
    <w:p w14:paraId="2E203770" w14:textId="77777777" w:rsidR="004E36FD" w:rsidRDefault="00A23020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Decisions</w:t>
      </w:r>
      <w:r w:rsidR="002D2612">
        <w:rPr>
          <w:rFonts w:ascii="Arial" w:hAnsi="Arial" w:cs="Arial" w:hint="eastAsia"/>
          <w:b/>
          <w:sz w:val="22"/>
        </w:rPr>
        <w:t>: What, Who, by When?</w:t>
      </w:r>
    </w:p>
    <w:p w14:paraId="24FB7D16" w14:textId="77777777" w:rsidR="004E36FD" w:rsidRDefault="004E36FD" w:rsidP="00954739">
      <w:pPr>
        <w:spacing w:beforeLines="15" w:before="54" w:line="240" w:lineRule="exact"/>
        <w:ind w:left="882" w:rightChars="329" w:right="790"/>
        <w:rPr>
          <w:rFonts w:ascii="Times New Roman" w:hAnsi="Times New Roman"/>
          <w:sz w:val="22"/>
        </w:rPr>
      </w:pPr>
      <w:r w:rsidRPr="004E36FD">
        <w:rPr>
          <w:rFonts w:ascii="Times New Roman" w:hAnsi="Times New Roman"/>
          <w:sz w:val="22"/>
        </w:rPr>
        <w:lastRenderedPageBreak/>
        <w:t xml:space="preserve">A decision is the </w:t>
      </w:r>
      <w:proofErr w:type="gramStart"/>
      <w:r>
        <w:rPr>
          <w:rFonts w:ascii="Times New Roman" w:hAnsi="Times New Roman" w:hint="eastAsia"/>
          <w:sz w:val="22"/>
        </w:rPr>
        <w:t>conclusion</w:t>
      </w:r>
      <w:proofErr w:type="gramEnd"/>
      <w:r>
        <w:rPr>
          <w:rFonts w:ascii="Times New Roman" w:hAnsi="Times New Roman" w:hint="eastAsia"/>
          <w:sz w:val="22"/>
        </w:rPr>
        <w:t xml:space="preserve"> </w:t>
      </w:r>
      <w:r w:rsidR="001E6D6E">
        <w:rPr>
          <w:rFonts w:ascii="Times New Roman" w:hAnsi="Times New Roman" w:hint="eastAsia"/>
          <w:sz w:val="22"/>
        </w:rPr>
        <w:t xml:space="preserve">following thought, and possibly discussion, </w:t>
      </w:r>
      <w:r>
        <w:rPr>
          <w:rFonts w:ascii="Times New Roman" w:hAnsi="Times New Roman" w:hint="eastAsia"/>
          <w:sz w:val="22"/>
        </w:rPr>
        <w:t xml:space="preserve">about a future course of action which includes three </w:t>
      </w:r>
      <w:r w:rsidR="00F724D8">
        <w:rPr>
          <w:rFonts w:ascii="Times New Roman" w:hAnsi="Times New Roman" w:hint="eastAsia"/>
          <w:sz w:val="22"/>
        </w:rPr>
        <w:t xml:space="preserve">key </w:t>
      </w:r>
      <w:r>
        <w:rPr>
          <w:rFonts w:ascii="Times New Roman" w:hAnsi="Times New Roman" w:hint="eastAsia"/>
          <w:sz w:val="22"/>
        </w:rPr>
        <w:t>elements:</w:t>
      </w:r>
    </w:p>
    <w:p w14:paraId="5EFA6DB6" w14:textId="77777777" w:rsidR="004E36FD" w:rsidRPr="00F012A2" w:rsidRDefault="00545EBB" w:rsidP="00E23EDC">
      <w:pPr>
        <w:pStyle w:val="NormalWeb"/>
        <w:tabs>
          <w:tab w:val="left" w:pos="1560"/>
        </w:tabs>
        <w:spacing w:before="0" w:beforeAutospacing="0" w:after="0" w:afterAutospacing="0" w:line="320" w:lineRule="exact"/>
        <w:ind w:leftChars="531" w:left="1274" w:rightChars="350" w:right="840"/>
        <w:rPr>
          <w:rFonts w:ascii="Arial" w:hAnsi="Arial" w:cs="Arial"/>
          <w:sz w:val="21"/>
          <w:szCs w:val="21"/>
        </w:rPr>
      </w:pPr>
      <w:r w:rsidRPr="00F012A2">
        <w:rPr>
          <w:rFonts w:ascii="Arial" w:hAnsi="Arial" w:cs="Arial"/>
          <w:sz w:val="21"/>
          <w:szCs w:val="21"/>
        </w:rPr>
        <w:t>1.</w:t>
      </w:r>
      <w:r w:rsidRPr="00F012A2">
        <w:rPr>
          <w:rFonts w:ascii="Arial" w:hAnsi="Arial" w:cs="Arial"/>
          <w:sz w:val="21"/>
          <w:szCs w:val="21"/>
        </w:rPr>
        <w:tab/>
      </w:r>
      <w:r w:rsidR="004E36FD" w:rsidRPr="00F012A2">
        <w:rPr>
          <w:rFonts w:ascii="Arial" w:hAnsi="Arial" w:cs="Arial"/>
          <w:sz w:val="21"/>
          <w:szCs w:val="21"/>
          <w:u w:val="single"/>
        </w:rPr>
        <w:t>What</w:t>
      </w:r>
      <w:r w:rsidR="004E36FD" w:rsidRPr="00F012A2">
        <w:rPr>
          <w:rFonts w:ascii="Arial" w:hAnsi="Arial" w:cs="Arial"/>
          <w:sz w:val="21"/>
          <w:szCs w:val="21"/>
        </w:rPr>
        <w:t xml:space="preserve"> is to be done? </w:t>
      </w:r>
    </w:p>
    <w:p w14:paraId="484FCC36" w14:textId="77777777" w:rsidR="004E36FD" w:rsidRPr="00F012A2" w:rsidRDefault="00545EBB" w:rsidP="00E23EDC">
      <w:pPr>
        <w:pStyle w:val="NormalWeb"/>
        <w:tabs>
          <w:tab w:val="left" w:pos="1560"/>
        </w:tabs>
        <w:spacing w:before="0" w:beforeAutospacing="0" w:after="0" w:afterAutospacing="0" w:line="320" w:lineRule="exact"/>
        <w:ind w:leftChars="531" w:left="1274" w:rightChars="350" w:right="840"/>
        <w:rPr>
          <w:rFonts w:ascii="Arial" w:hAnsi="Arial" w:cs="Arial"/>
          <w:sz w:val="21"/>
          <w:szCs w:val="21"/>
        </w:rPr>
      </w:pPr>
      <w:r w:rsidRPr="00F012A2">
        <w:rPr>
          <w:rFonts w:ascii="Arial" w:hAnsi="Arial" w:cs="Arial"/>
          <w:sz w:val="21"/>
          <w:szCs w:val="21"/>
        </w:rPr>
        <w:t>2.</w:t>
      </w:r>
      <w:r w:rsidRPr="00F012A2">
        <w:rPr>
          <w:rFonts w:ascii="Arial" w:hAnsi="Arial" w:cs="Arial"/>
          <w:sz w:val="21"/>
          <w:szCs w:val="21"/>
        </w:rPr>
        <w:tab/>
      </w:r>
      <w:r w:rsidR="004E36FD" w:rsidRPr="00F012A2">
        <w:rPr>
          <w:rFonts w:ascii="Arial" w:hAnsi="Arial" w:cs="Arial"/>
          <w:sz w:val="21"/>
          <w:szCs w:val="21"/>
          <w:u w:val="single"/>
        </w:rPr>
        <w:t>Who</w:t>
      </w:r>
      <w:r w:rsidR="004E36FD" w:rsidRPr="00F012A2">
        <w:rPr>
          <w:rFonts w:ascii="Arial" w:hAnsi="Arial" w:cs="Arial"/>
          <w:sz w:val="21"/>
          <w:szCs w:val="21"/>
        </w:rPr>
        <w:t xml:space="preserve"> is to do it?</w:t>
      </w:r>
    </w:p>
    <w:p w14:paraId="385A1F71" w14:textId="77777777" w:rsidR="004E36FD" w:rsidRPr="00F012A2" w:rsidRDefault="004E36FD" w:rsidP="00E23EDC">
      <w:pPr>
        <w:pStyle w:val="NormalWeb"/>
        <w:tabs>
          <w:tab w:val="left" w:pos="1560"/>
        </w:tabs>
        <w:spacing w:before="0" w:beforeAutospacing="0" w:after="0" w:afterAutospacing="0" w:line="320" w:lineRule="exact"/>
        <w:ind w:leftChars="531" w:left="1274" w:rightChars="350" w:right="840"/>
        <w:rPr>
          <w:rFonts w:ascii="Arial" w:hAnsi="Arial" w:cs="Arial"/>
          <w:sz w:val="21"/>
          <w:szCs w:val="21"/>
        </w:rPr>
      </w:pPr>
      <w:r w:rsidRPr="00F012A2">
        <w:rPr>
          <w:rFonts w:ascii="Arial" w:hAnsi="Arial" w:cs="Arial"/>
          <w:sz w:val="21"/>
          <w:szCs w:val="21"/>
        </w:rPr>
        <w:t>3</w:t>
      </w:r>
      <w:r w:rsidR="00545EBB" w:rsidRPr="00F012A2">
        <w:rPr>
          <w:rFonts w:ascii="Arial" w:hAnsi="Arial" w:cs="Arial"/>
          <w:sz w:val="21"/>
          <w:szCs w:val="21"/>
        </w:rPr>
        <w:t>.</w:t>
      </w:r>
      <w:r w:rsidR="00545EBB" w:rsidRPr="00F012A2">
        <w:rPr>
          <w:rFonts w:ascii="Arial" w:hAnsi="Arial" w:cs="Arial"/>
          <w:sz w:val="21"/>
          <w:szCs w:val="21"/>
        </w:rPr>
        <w:tab/>
      </w:r>
      <w:r w:rsidR="000D6D06" w:rsidRPr="00F012A2">
        <w:rPr>
          <w:rFonts w:ascii="Arial" w:hAnsi="Arial" w:cs="Arial"/>
          <w:sz w:val="21"/>
          <w:szCs w:val="21"/>
          <w:u w:val="single"/>
        </w:rPr>
        <w:t>When</w:t>
      </w:r>
      <w:r w:rsidRPr="00F012A2">
        <w:rPr>
          <w:rFonts w:ascii="Arial" w:hAnsi="Arial" w:cs="Arial"/>
          <w:sz w:val="21"/>
          <w:szCs w:val="21"/>
        </w:rPr>
        <w:t xml:space="preserve"> is the deadline?</w:t>
      </w:r>
    </w:p>
    <w:p w14:paraId="7474F422" w14:textId="77777777" w:rsidR="004E36FD" w:rsidRPr="00AB1ACE" w:rsidRDefault="004E36FD" w:rsidP="009861E3">
      <w:pPr>
        <w:spacing w:line="320" w:lineRule="exact"/>
        <w:ind w:left="882" w:rightChars="329" w:right="79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If one of the elements </w:t>
      </w:r>
      <w:r w:rsidR="009861E3">
        <w:rPr>
          <w:rFonts w:ascii="Times New Roman" w:hAnsi="Times New Roman" w:hint="eastAsia"/>
          <w:sz w:val="22"/>
          <w:szCs w:val="22"/>
        </w:rPr>
        <w:t>is missing</w:t>
      </w:r>
      <w:r w:rsidR="00545EBB">
        <w:rPr>
          <w:rFonts w:ascii="Times New Roman" w:hAnsi="Times New Roman" w:hint="eastAsia"/>
          <w:sz w:val="22"/>
          <w:szCs w:val="22"/>
        </w:rPr>
        <w:t>,</w:t>
      </w:r>
      <w:r w:rsidR="009861E3">
        <w:rPr>
          <w:rFonts w:ascii="Times New Roman" w:hAnsi="Times New Roman" w:hint="eastAsia"/>
          <w:sz w:val="22"/>
          <w:szCs w:val="22"/>
        </w:rPr>
        <w:t xml:space="preserve"> there is no decision!</w:t>
      </w:r>
    </w:p>
    <w:p w14:paraId="45C6C47F" w14:textId="77777777" w:rsidR="00FE3C4E" w:rsidRPr="004E36FD" w:rsidRDefault="00FE3C4E" w:rsidP="00A26024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756D179F" w14:textId="77777777" w:rsidR="00954739" w:rsidRDefault="00954739" w:rsidP="00A26024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753026A5" w14:textId="77777777" w:rsidR="005D41E8" w:rsidRDefault="00E64E95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Coming to a </w:t>
      </w:r>
      <w:r w:rsidR="00FE3C4E">
        <w:rPr>
          <w:rFonts w:ascii="Arial" w:hAnsi="Arial" w:cs="Arial" w:hint="eastAsia"/>
          <w:b/>
          <w:sz w:val="22"/>
        </w:rPr>
        <w:t>decision</w:t>
      </w:r>
    </w:p>
    <w:p w14:paraId="534779C2" w14:textId="77777777" w:rsidR="00BD2AA2" w:rsidRDefault="009861E3" w:rsidP="009861E3">
      <w:pPr>
        <w:tabs>
          <w:tab w:val="left" w:pos="900"/>
        </w:tabs>
        <w:spacing w:beforeLines="15" w:before="54" w:line="240" w:lineRule="exact"/>
        <w:ind w:left="714" w:rightChars="195" w:right="46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ab/>
      </w:r>
      <w:r w:rsidR="00BD2AA2" w:rsidRPr="00BD2AA2">
        <w:rPr>
          <w:rFonts w:ascii="Times New Roman" w:hAnsi="Times New Roman"/>
          <w:sz w:val="22"/>
        </w:rPr>
        <w:t>There are three basic ways to come to a decision in a meeting</w:t>
      </w:r>
      <w:r w:rsidR="00A23020">
        <w:rPr>
          <w:rFonts w:ascii="Times New Roman" w:hAnsi="Times New Roman" w:hint="eastAsia"/>
          <w:sz w:val="22"/>
        </w:rPr>
        <w:t>.</w:t>
      </w:r>
    </w:p>
    <w:p w14:paraId="7816DE04" w14:textId="77777777" w:rsidR="00A23020" w:rsidRDefault="00A23020" w:rsidP="009861E3">
      <w:pPr>
        <w:tabs>
          <w:tab w:val="left" w:pos="900"/>
        </w:tabs>
        <w:spacing w:beforeLines="15" w:before="54" w:line="240" w:lineRule="exact"/>
        <w:ind w:left="714" w:rightChars="195" w:right="468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 xml:space="preserve">The facilitator must be aware of which process is required and guide the meeting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accordingly</w:t>
      </w:r>
      <w:r w:rsidR="00416A87">
        <w:rPr>
          <w:rFonts w:ascii="Times New Roman" w:hAnsi="Times New Roman" w:hint="eastAsia"/>
          <w:sz w:val="22"/>
        </w:rPr>
        <w:t>.</w:t>
      </w:r>
    </w:p>
    <w:p w14:paraId="205037CA" w14:textId="77777777" w:rsidR="00D63917" w:rsidRPr="00BD2AA2" w:rsidRDefault="00D63917" w:rsidP="009861E3">
      <w:pPr>
        <w:tabs>
          <w:tab w:val="left" w:pos="900"/>
        </w:tabs>
        <w:spacing w:beforeLines="15" w:before="54" w:line="240" w:lineRule="exact"/>
        <w:ind w:left="714" w:rightChars="195" w:right="468"/>
        <w:rPr>
          <w:rFonts w:ascii="Times New Roman" w:hAnsi="Times New Roman"/>
          <w:sz w:val="22"/>
        </w:rPr>
      </w:pPr>
    </w:p>
    <w:p w14:paraId="40790F6F" w14:textId="77777777" w:rsidR="005D41E8" w:rsidRDefault="005D41E8" w:rsidP="00F37669">
      <w:pPr>
        <w:numPr>
          <w:ilvl w:val="0"/>
          <w:numId w:val="13"/>
        </w:numPr>
        <w:tabs>
          <w:tab w:val="clear" w:pos="1596"/>
          <w:tab w:val="left" w:pos="1176"/>
          <w:tab w:val="left" w:pos="2422"/>
        </w:tabs>
        <w:spacing w:beforeLines="15" w:before="54" w:line="240" w:lineRule="exact"/>
        <w:ind w:left="1176" w:rightChars="315" w:right="756" w:hanging="252"/>
        <w:rPr>
          <w:rFonts w:ascii="Times New Roman" w:hAnsi="Times New Roman"/>
          <w:sz w:val="22"/>
        </w:rPr>
      </w:pPr>
      <w:r w:rsidRPr="00CD4E8D">
        <w:rPr>
          <w:rFonts w:ascii="Arial" w:hAnsi="Arial" w:cs="Arial"/>
          <w:b/>
          <w:sz w:val="21"/>
          <w:szCs w:val="21"/>
        </w:rPr>
        <w:t>Consensus</w:t>
      </w:r>
      <w:r w:rsidR="00BD2AA2">
        <w:rPr>
          <w:rFonts w:ascii="Times New Roman" w:hAnsi="Times New Roman"/>
          <w:sz w:val="22"/>
        </w:rPr>
        <w:tab/>
      </w:r>
      <w:r w:rsidR="00FE3C4E">
        <w:rPr>
          <w:rFonts w:ascii="Times New Roman" w:hAnsi="Times New Roman" w:hint="eastAsia"/>
          <w:sz w:val="22"/>
        </w:rPr>
        <w:t>All the participants agree</w:t>
      </w:r>
      <w:r w:rsidR="00BD2AA2">
        <w:rPr>
          <w:rFonts w:ascii="Times New Roman" w:hAnsi="Times New Roman" w:hint="eastAsia"/>
          <w:sz w:val="22"/>
        </w:rPr>
        <w:t xml:space="preserve"> on and ac</w:t>
      </w:r>
      <w:r w:rsidR="00FE3C4E">
        <w:rPr>
          <w:rFonts w:ascii="Times New Roman" w:hAnsi="Times New Roman" w:hint="eastAsia"/>
          <w:sz w:val="22"/>
        </w:rPr>
        <w:t>cept</w:t>
      </w:r>
      <w:r w:rsidR="00BD2AA2">
        <w:rPr>
          <w:rFonts w:ascii="Times New Roman" w:hAnsi="Times New Roman" w:hint="eastAsia"/>
          <w:sz w:val="22"/>
        </w:rPr>
        <w:t xml:space="preserve"> one idea</w:t>
      </w:r>
      <w:r w:rsidR="00627268">
        <w:rPr>
          <w:rFonts w:ascii="Times New Roman" w:hAnsi="Times New Roman" w:hint="eastAsia"/>
          <w:sz w:val="22"/>
        </w:rPr>
        <w:t>.</w:t>
      </w:r>
    </w:p>
    <w:p w14:paraId="7F51E100" w14:textId="77777777" w:rsidR="00D63917" w:rsidRPr="00545EBB" w:rsidRDefault="00D63917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 xml:space="preserve">Consensus is </w:t>
      </w:r>
      <w:r w:rsidRPr="00545EBB">
        <w:rPr>
          <w:rFonts w:ascii="Times New Roman" w:hAnsi="Times New Roman"/>
          <w:sz w:val="21"/>
          <w:szCs w:val="21"/>
        </w:rPr>
        <w:t>achieved</w:t>
      </w:r>
      <w:r w:rsidRPr="00545EBB">
        <w:rPr>
          <w:rFonts w:ascii="Times New Roman" w:hAnsi="Times New Roman" w:hint="eastAsia"/>
          <w:sz w:val="21"/>
          <w:szCs w:val="21"/>
        </w:rPr>
        <w:t xml:space="preserve"> by all the participants expressing their own point of view.</w:t>
      </w:r>
    </w:p>
    <w:p w14:paraId="0331A860" w14:textId="77777777" w:rsidR="00BD2AA2" w:rsidRPr="00545EBB" w:rsidRDefault="00BD2AA2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Discussion continues until con</w:t>
      </w:r>
      <w:r w:rsidR="00627268" w:rsidRPr="00545EBB">
        <w:rPr>
          <w:rFonts w:ascii="Times New Roman" w:hAnsi="Times New Roman" w:hint="eastAsia"/>
          <w:sz w:val="21"/>
          <w:szCs w:val="21"/>
        </w:rPr>
        <w:t>sensus</w:t>
      </w:r>
      <w:r w:rsidRPr="00545EBB">
        <w:rPr>
          <w:rFonts w:ascii="Times New Roman" w:hAnsi="Times New Roman" w:hint="eastAsia"/>
          <w:sz w:val="21"/>
          <w:szCs w:val="21"/>
        </w:rPr>
        <w:t xml:space="preserve"> is achieved.</w:t>
      </w:r>
    </w:p>
    <w:p w14:paraId="23152998" w14:textId="77777777" w:rsidR="00D63917" w:rsidRPr="00545EBB" w:rsidRDefault="00D63917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 xml:space="preserve">Simply agreeing with the first speaker </w:t>
      </w:r>
      <w:proofErr w:type="gramStart"/>
      <w:r w:rsidRPr="00545EBB">
        <w:rPr>
          <w:rFonts w:ascii="Times New Roman" w:hAnsi="Times New Roman" w:hint="eastAsia"/>
          <w:sz w:val="21"/>
          <w:szCs w:val="21"/>
        </w:rPr>
        <w:t>in order to</w:t>
      </w:r>
      <w:proofErr w:type="gramEnd"/>
      <w:r w:rsidRPr="00545EBB">
        <w:rPr>
          <w:rFonts w:ascii="Times New Roman" w:hAnsi="Times New Roman" w:hint="eastAsia"/>
          <w:sz w:val="21"/>
          <w:szCs w:val="21"/>
        </w:rPr>
        <w:t xml:space="preserve"> avoid conflict or save time is not achieving a consensus.</w:t>
      </w:r>
    </w:p>
    <w:p w14:paraId="7DE960F8" w14:textId="77777777" w:rsidR="00D63917" w:rsidRPr="00545EBB" w:rsidRDefault="00D63917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Achieving consensus takes time and it is not always easy.</w:t>
      </w:r>
    </w:p>
    <w:p w14:paraId="7D39F623" w14:textId="77777777" w:rsidR="00627268" w:rsidRPr="00545EBB" w:rsidRDefault="00F22BBD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Deciding by c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onsensus maximizes the support for the </w:t>
      </w:r>
      <w:r w:rsidR="00627268" w:rsidRPr="00545EBB">
        <w:rPr>
          <w:rFonts w:ascii="Times New Roman" w:hAnsi="Times New Roman"/>
          <w:sz w:val="21"/>
          <w:szCs w:val="21"/>
        </w:rPr>
        <w:t>decision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 and assure</w:t>
      </w:r>
      <w:r w:rsidRPr="00545EBB">
        <w:rPr>
          <w:rFonts w:ascii="Times New Roman" w:hAnsi="Times New Roman" w:hint="eastAsia"/>
          <w:sz w:val="21"/>
          <w:szCs w:val="21"/>
        </w:rPr>
        <w:t>s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 the decision will be carried out</w:t>
      </w:r>
      <w:r w:rsidR="00FE3C4E" w:rsidRPr="00545EBB">
        <w:rPr>
          <w:rFonts w:ascii="Times New Roman" w:hAnsi="Times New Roman" w:hint="eastAsia"/>
          <w:sz w:val="21"/>
          <w:szCs w:val="21"/>
        </w:rPr>
        <w:t>.</w:t>
      </w:r>
    </w:p>
    <w:p w14:paraId="33A49A39" w14:textId="77777777" w:rsidR="00BD2AA2" w:rsidRDefault="00BD2AA2" w:rsidP="005E4B57">
      <w:pPr>
        <w:tabs>
          <w:tab w:val="left" w:pos="540"/>
          <w:tab w:val="left" w:pos="1800"/>
        </w:tabs>
        <w:spacing w:beforeLines="15" w:before="54" w:line="240" w:lineRule="exact"/>
        <w:ind w:rightChars="315" w:right="756"/>
        <w:rPr>
          <w:rFonts w:ascii="Times New Roman" w:hAnsi="Times New Roman"/>
          <w:sz w:val="22"/>
        </w:rPr>
      </w:pPr>
    </w:p>
    <w:p w14:paraId="4CBD39C6" w14:textId="77777777" w:rsidR="005D41E8" w:rsidRPr="00545EBB" w:rsidRDefault="005D41E8" w:rsidP="00F37669">
      <w:pPr>
        <w:numPr>
          <w:ilvl w:val="0"/>
          <w:numId w:val="13"/>
        </w:numPr>
        <w:tabs>
          <w:tab w:val="clear" w:pos="1596"/>
          <w:tab w:val="left" w:pos="1176"/>
          <w:tab w:val="left" w:pos="2422"/>
        </w:tabs>
        <w:spacing w:beforeLines="15" w:before="54" w:line="240" w:lineRule="exact"/>
        <w:ind w:left="1176" w:rightChars="315" w:right="756" w:hanging="252"/>
        <w:rPr>
          <w:rFonts w:ascii="Times New Roman" w:hAnsi="Times New Roman"/>
          <w:sz w:val="22"/>
        </w:rPr>
      </w:pPr>
      <w:r w:rsidRPr="00CD4E8D">
        <w:rPr>
          <w:rFonts w:ascii="Arial" w:hAnsi="Arial" w:cs="Arial"/>
          <w:b/>
          <w:sz w:val="21"/>
          <w:szCs w:val="21"/>
        </w:rPr>
        <w:t>M</w:t>
      </w:r>
      <w:r w:rsidRPr="00CD4E8D">
        <w:rPr>
          <w:rFonts w:ascii="Arial" w:hAnsi="Arial" w:cs="Arial" w:hint="eastAsia"/>
          <w:b/>
          <w:sz w:val="21"/>
          <w:szCs w:val="21"/>
        </w:rPr>
        <w:t>ajority</w:t>
      </w:r>
      <w:r w:rsidRPr="00627268">
        <w:rPr>
          <w:rFonts w:ascii="Times New Roman" w:hAnsi="Times New Roman" w:hint="eastAsia"/>
          <w:b/>
          <w:sz w:val="22"/>
        </w:rPr>
        <w:t xml:space="preserve"> </w:t>
      </w:r>
      <w:r w:rsidR="00627268">
        <w:rPr>
          <w:rFonts w:ascii="Times New Roman" w:hAnsi="Times New Roman"/>
          <w:b/>
          <w:sz w:val="22"/>
        </w:rPr>
        <w:tab/>
      </w:r>
      <w:r w:rsidR="00627268" w:rsidRPr="00545EBB">
        <w:rPr>
          <w:rFonts w:ascii="Times New Roman" w:hAnsi="Times New Roman" w:hint="eastAsia"/>
          <w:sz w:val="22"/>
        </w:rPr>
        <w:t xml:space="preserve">The idea that most participants </w:t>
      </w:r>
      <w:r w:rsidR="00FE3C4E" w:rsidRPr="00545EBB">
        <w:rPr>
          <w:rFonts w:ascii="Times New Roman" w:hAnsi="Times New Roman" w:hint="eastAsia"/>
          <w:sz w:val="22"/>
        </w:rPr>
        <w:t xml:space="preserve">support </w:t>
      </w:r>
      <w:r w:rsidR="00627268" w:rsidRPr="00545EBB">
        <w:rPr>
          <w:rFonts w:ascii="Times New Roman" w:hAnsi="Times New Roman" w:hint="eastAsia"/>
          <w:sz w:val="22"/>
        </w:rPr>
        <w:t>is accepted as the decision.</w:t>
      </w:r>
    </w:p>
    <w:p w14:paraId="125E3C32" w14:textId="77777777" w:rsidR="00627268" w:rsidRPr="00545EBB" w:rsidRDefault="00FE3C4E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To establish a majority position a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 vote must be </w:t>
      </w:r>
      <w:r w:rsidR="00627268" w:rsidRPr="00545EBB">
        <w:rPr>
          <w:rFonts w:ascii="Times New Roman" w:hAnsi="Times New Roman"/>
          <w:sz w:val="21"/>
          <w:szCs w:val="21"/>
        </w:rPr>
        <w:t>carried</w:t>
      </w:r>
      <w:r w:rsidR="00627268" w:rsidRPr="00545EBB">
        <w:rPr>
          <w:rFonts w:ascii="Times New Roman" w:hAnsi="Times New Roman" w:hint="eastAsia"/>
          <w:sz w:val="21"/>
          <w:szCs w:val="21"/>
        </w:rPr>
        <w:t xml:space="preserve"> out, usually by a show of hands for and against. The facilitator must announce the number of votes</w:t>
      </w:r>
      <w:r w:rsidRPr="00545EBB">
        <w:rPr>
          <w:rFonts w:ascii="Times New Roman" w:hAnsi="Times New Roman" w:hint="eastAsia"/>
          <w:sz w:val="21"/>
          <w:szCs w:val="21"/>
        </w:rPr>
        <w:t xml:space="preserve"> for and against</w:t>
      </w:r>
      <w:r w:rsidR="00627268" w:rsidRPr="00545EBB">
        <w:rPr>
          <w:rFonts w:ascii="Times New Roman" w:hAnsi="Times New Roman" w:hint="eastAsia"/>
          <w:sz w:val="21"/>
          <w:szCs w:val="21"/>
        </w:rPr>
        <w:t>.</w:t>
      </w:r>
    </w:p>
    <w:p w14:paraId="443806C8" w14:textId="77777777" w:rsidR="00627268" w:rsidRPr="00545EBB" w:rsidRDefault="00627268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 xml:space="preserve">A majority vote is one </w:t>
      </w:r>
      <w:r w:rsidR="00FE3C4E" w:rsidRPr="00545EBB">
        <w:rPr>
          <w:rFonts w:ascii="Times New Roman" w:hAnsi="Times New Roman" w:hint="eastAsia"/>
          <w:sz w:val="21"/>
          <w:szCs w:val="21"/>
        </w:rPr>
        <w:t xml:space="preserve">way </w:t>
      </w:r>
      <w:r w:rsidRPr="00545EBB">
        <w:rPr>
          <w:rFonts w:ascii="Times New Roman" w:hAnsi="Times New Roman" w:hint="eastAsia"/>
          <w:sz w:val="21"/>
          <w:szCs w:val="21"/>
        </w:rPr>
        <w:t xml:space="preserve">of overcoming a deadlock when consensus </w:t>
      </w:r>
      <w:r w:rsidRPr="00545EBB">
        <w:rPr>
          <w:rFonts w:ascii="Times New Roman" w:hAnsi="Times New Roman"/>
          <w:sz w:val="21"/>
          <w:szCs w:val="21"/>
        </w:rPr>
        <w:t>cannot</w:t>
      </w:r>
      <w:r w:rsidRPr="00545EBB">
        <w:rPr>
          <w:rFonts w:ascii="Times New Roman" w:hAnsi="Times New Roman" w:hint="eastAsia"/>
          <w:sz w:val="21"/>
          <w:szCs w:val="21"/>
        </w:rPr>
        <w:t xml:space="preserve"> be </w:t>
      </w:r>
      <w:r w:rsidRPr="00545EBB">
        <w:rPr>
          <w:rFonts w:ascii="Times New Roman" w:hAnsi="Times New Roman"/>
          <w:sz w:val="21"/>
          <w:szCs w:val="21"/>
        </w:rPr>
        <w:t>achieved</w:t>
      </w:r>
      <w:r w:rsidRPr="00545EBB">
        <w:rPr>
          <w:rFonts w:ascii="Times New Roman" w:hAnsi="Times New Roman" w:hint="eastAsia"/>
          <w:sz w:val="21"/>
          <w:szCs w:val="21"/>
        </w:rPr>
        <w:t>.</w:t>
      </w:r>
    </w:p>
    <w:p w14:paraId="3468FE79" w14:textId="77777777" w:rsidR="00627268" w:rsidRPr="00545EBB" w:rsidRDefault="00627268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>Because there was full discussion</w:t>
      </w:r>
      <w:r w:rsidR="00461423">
        <w:rPr>
          <w:rFonts w:ascii="Times New Roman" w:hAnsi="Times New Roman" w:hint="eastAsia"/>
          <w:sz w:val="21"/>
          <w:szCs w:val="21"/>
        </w:rPr>
        <w:t>,</w:t>
      </w:r>
      <w:r w:rsidRPr="00545EBB">
        <w:rPr>
          <w:rFonts w:ascii="Times New Roman" w:hAnsi="Times New Roman" w:hint="eastAsia"/>
          <w:sz w:val="21"/>
          <w:szCs w:val="21"/>
        </w:rPr>
        <w:t xml:space="preserve"> compliance with the </w:t>
      </w:r>
      <w:r w:rsidRPr="00545EBB">
        <w:rPr>
          <w:rFonts w:ascii="Times New Roman" w:hAnsi="Times New Roman"/>
          <w:sz w:val="21"/>
          <w:szCs w:val="21"/>
        </w:rPr>
        <w:t>decision</w:t>
      </w:r>
      <w:r w:rsidRPr="00545EBB">
        <w:rPr>
          <w:rFonts w:ascii="Times New Roman" w:hAnsi="Times New Roman" w:hint="eastAsia"/>
          <w:sz w:val="21"/>
          <w:szCs w:val="21"/>
        </w:rPr>
        <w:t xml:space="preserve"> can be expected but not </w:t>
      </w:r>
      <w:r w:rsidRPr="00545EBB">
        <w:rPr>
          <w:rFonts w:ascii="Times New Roman" w:hAnsi="Times New Roman"/>
          <w:sz w:val="21"/>
          <w:szCs w:val="21"/>
        </w:rPr>
        <w:t>guaranteed</w:t>
      </w:r>
      <w:r w:rsidRPr="00545EBB">
        <w:rPr>
          <w:rFonts w:ascii="Times New Roman" w:hAnsi="Times New Roman" w:hint="eastAsia"/>
          <w:sz w:val="21"/>
          <w:szCs w:val="21"/>
        </w:rPr>
        <w:t>.</w:t>
      </w:r>
      <w:r w:rsidR="00954739" w:rsidRPr="00545EBB">
        <w:rPr>
          <w:rFonts w:ascii="Times New Roman" w:hAnsi="Times New Roman" w:hint="eastAsia"/>
          <w:sz w:val="21"/>
          <w:szCs w:val="21"/>
        </w:rPr>
        <w:t xml:space="preserve"> </w:t>
      </w:r>
      <w:r w:rsidR="00FE3C4E" w:rsidRPr="00545EBB">
        <w:rPr>
          <w:rFonts w:ascii="Times New Roman" w:hAnsi="Times New Roman" w:hint="eastAsia"/>
          <w:sz w:val="21"/>
          <w:szCs w:val="21"/>
        </w:rPr>
        <w:t>Those who voted against the proposal may hold back their support later.</w:t>
      </w:r>
      <w:r w:rsidRPr="00545EBB">
        <w:rPr>
          <w:rFonts w:ascii="Times New Roman" w:hAnsi="Times New Roman" w:hint="eastAsia"/>
          <w:sz w:val="21"/>
          <w:szCs w:val="21"/>
        </w:rPr>
        <w:tab/>
      </w:r>
    </w:p>
    <w:p w14:paraId="3AF73D4D" w14:textId="77777777" w:rsidR="00FE3C4E" w:rsidRDefault="00FE3C4E" w:rsidP="005E4B57">
      <w:pPr>
        <w:tabs>
          <w:tab w:val="left" w:pos="540"/>
        </w:tabs>
        <w:spacing w:beforeLines="15" w:before="54" w:line="240" w:lineRule="exact"/>
        <w:ind w:rightChars="315" w:right="756"/>
        <w:jc w:val="left"/>
        <w:rPr>
          <w:rFonts w:ascii="Times New Roman" w:hAnsi="Times New Roman"/>
          <w:b/>
          <w:sz w:val="22"/>
        </w:rPr>
      </w:pPr>
    </w:p>
    <w:p w14:paraId="39F7888B" w14:textId="77777777" w:rsidR="005D41E8" w:rsidRPr="00627268" w:rsidRDefault="005D41E8" w:rsidP="00F37669">
      <w:pPr>
        <w:numPr>
          <w:ilvl w:val="0"/>
          <w:numId w:val="13"/>
        </w:numPr>
        <w:tabs>
          <w:tab w:val="clear" w:pos="1596"/>
          <w:tab w:val="left" w:pos="1176"/>
          <w:tab w:val="left" w:pos="2422"/>
        </w:tabs>
        <w:spacing w:beforeLines="15" w:before="54" w:line="240" w:lineRule="exact"/>
        <w:ind w:left="1176" w:rightChars="315" w:right="756" w:hanging="252"/>
        <w:rPr>
          <w:rFonts w:ascii="Times New Roman" w:hAnsi="Times New Roman"/>
          <w:b/>
          <w:sz w:val="22"/>
        </w:rPr>
      </w:pPr>
      <w:r w:rsidRPr="00CD4E8D">
        <w:rPr>
          <w:rFonts w:ascii="Arial" w:hAnsi="Arial" w:cs="Arial" w:hint="eastAsia"/>
          <w:b/>
          <w:sz w:val="21"/>
          <w:szCs w:val="21"/>
        </w:rPr>
        <w:t>Authority</w:t>
      </w:r>
      <w:r w:rsidR="00627268">
        <w:rPr>
          <w:rFonts w:ascii="Times New Roman" w:hAnsi="Times New Roman"/>
          <w:b/>
          <w:sz w:val="22"/>
        </w:rPr>
        <w:tab/>
      </w:r>
      <w:r w:rsidR="00545EBB">
        <w:rPr>
          <w:rFonts w:ascii="Times New Roman" w:hAnsi="Times New Roman" w:hint="eastAsia"/>
          <w:sz w:val="22"/>
        </w:rPr>
        <w:t>O</w:t>
      </w:r>
      <w:r w:rsidR="00545EBB" w:rsidRPr="00545EBB">
        <w:rPr>
          <w:rFonts w:ascii="Times New Roman" w:hAnsi="Times New Roman" w:hint="eastAsia"/>
          <w:sz w:val="22"/>
        </w:rPr>
        <w:t xml:space="preserve">ne person in authority in the meeting </w:t>
      </w:r>
      <w:r w:rsidR="00545EBB">
        <w:rPr>
          <w:rFonts w:ascii="Times New Roman" w:hAnsi="Times New Roman" w:hint="eastAsia"/>
          <w:sz w:val="22"/>
        </w:rPr>
        <w:t>makes t</w:t>
      </w:r>
      <w:r w:rsidR="00627268" w:rsidRPr="00545EBB">
        <w:rPr>
          <w:rFonts w:ascii="Times New Roman" w:hAnsi="Times New Roman" w:hint="eastAsia"/>
          <w:sz w:val="22"/>
        </w:rPr>
        <w:t>he decision</w:t>
      </w:r>
      <w:r w:rsidR="00545EBB">
        <w:rPr>
          <w:rFonts w:ascii="Times New Roman" w:hAnsi="Times New Roman" w:hint="eastAsia"/>
          <w:sz w:val="22"/>
        </w:rPr>
        <w:t>.</w:t>
      </w:r>
    </w:p>
    <w:p w14:paraId="683E009B" w14:textId="77777777" w:rsidR="005D41E8" w:rsidRPr="00545EBB" w:rsidRDefault="00FE3C4E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 xml:space="preserve">The authority will listen to the discussion of differing ideas and then </w:t>
      </w:r>
      <w:proofErr w:type="gramStart"/>
      <w:r w:rsidRPr="00545EBB">
        <w:rPr>
          <w:rFonts w:ascii="Times New Roman" w:hAnsi="Times New Roman" w:hint="eastAsia"/>
          <w:sz w:val="21"/>
          <w:szCs w:val="21"/>
        </w:rPr>
        <w:t>make a decision</w:t>
      </w:r>
      <w:proofErr w:type="gramEnd"/>
      <w:r w:rsidRPr="00545EBB">
        <w:rPr>
          <w:rFonts w:ascii="Times New Roman" w:hAnsi="Times New Roman" w:hint="eastAsia"/>
          <w:sz w:val="21"/>
          <w:szCs w:val="21"/>
        </w:rPr>
        <w:t>.</w:t>
      </w:r>
    </w:p>
    <w:p w14:paraId="2DAA186C" w14:textId="77777777" w:rsidR="00FE3C4E" w:rsidRPr="00545EBB" w:rsidRDefault="00FE3C4E" w:rsidP="00F37669">
      <w:pPr>
        <w:numPr>
          <w:ilvl w:val="0"/>
          <w:numId w:val="10"/>
        </w:numPr>
        <w:tabs>
          <w:tab w:val="clear" w:pos="1620"/>
          <w:tab w:val="left" w:pos="540"/>
        </w:tabs>
        <w:spacing w:beforeLines="25" w:before="90" w:line="240" w:lineRule="exact"/>
        <w:ind w:left="2818" w:rightChars="315" w:right="756" w:hanging="306"/>
        <w:jc w:val="left"/>
        <w:rPr>
          <w:rFonts w:ascii="Times New Roman" w:hAnsi="Times New Roman"/>
          <w:sz w:val="21"/>
          <w:szCs w:val="21"/>
        </w:rPr>
      </w:pPr>
      <w:r w:rsidRPr="00545EBB">
        <w:rPr>
          <w:rFonts w:ascii="Times New Roman" w:hAnsi="Times New Roman" w:hint="eastAsia"/>
          <w:sz w:val="21"/>
          <w:szCs w:val="21"/>
        </w:rPr>
        <w:t xml:space="preserve">The authority can stop the </w:t>
      </w:r>
      <w:r w:rsidRPr="00545EBB">
        <w:rPr>
          <w:rFonts w:ascii="Times New Roman" w:hAnsi="Times New Roman"/>
          <w:sz w:val="21"/>
          <w:szCs w:val="21"/>
        </w:rPr>
        <w:t>discussion</w:t>
      </w:r>
      <w:r w:rsidRPr="00545EBB">
        <w:rPr>
          <w:rFonts w:ascii="Times New Roman" w:hAnsi="Times New Roman" w:hint="eastAsia"/>
          <w:sz w:val="21"/>
          <w:szCs w:val="21"/>
        </w:rPr>
        <w:t xml:space="preserve"> at any time even before all the ideas have been presented.</w:t>
      </w:r>
    </w:p>
    <w:p w14:paraId="7177A01A" w14:textId="77777777" w:rsidR="005D41E8" w:rsidRDefault="005D41E8" w:rsidP="005D41E8">
      <w:pPr>
        <w:spacing w:beforeLines="15" w:before="54" w:line="240" w:lineRule="exact"/>
        <w:ind w:left="74" w:rightChars="195" w:right="468"/>
        <w:rPr>
          <w:rFonts w:ascii="Times New Roman" w:hAnsi="Times New Roman"/>
          <w:sz w:val="22"/>
        </w:rPr>
      </w:pPr>
    </w:p>
    <w:p w14:paraId="1546007B" w14:textId="77777777" w:rsidR="005B370A" w:rsidRDefault="005B370A" w:rsidP="00F37A78">
      <w:pPr>
        <w:spacing w:beforeLines="15" w:before="54" w:line="240" w:lineRule="exact"/>
        <w:ind w:rightChars="195" w:right="468"/>
        <w:rPr>
          <w:rFonts w:ascii="Arial" w:hAnsi="Arial" w:cs="Arial"/>
          <w:b/>
          <w:sz w:val="22"/>
        </w:rPr>
      </w:pPr>
    </w:p>
    <w:p w14:paraId="398D2C0D" w14:textId="77777777" w:rsidR="005B370A" w:rsidRDefault="005B370A" w:rsidP="00545EBB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77DFBF7E" w14:textId="77777777" w:rsidR="00545EBB" w:rsidRPr="004B37F7" w:rsidRDefault="00545EBB" w:rsidP="004B37F7">
      <w:pPr>
        <w:pStyle w:val="NormalWeb"/>
        <w:spacing w:before="0" w:beforeAutospacing="0" w:after="0" w:afterAutospacing="0" w:line="320" w:lineRule="exact"/>
        <w:ind w:left="1492" w:rightChars="326" w:right="782"/>
        <w:rPr>
          <w:rFonts w:ascii="Times New Roman" w:hAnsi="Times New Roman" w:cs="Times New Roman"/>
          <w:sz w:val="22"/>
          <w:szCs w:val="22"/>
        </w:rPr>
      </w:pPr>
    </w:p>
    <w:p w14:paraId="5DC23DA2" w14:textId="77777777" w:rsidR="00E11085" w:rsidRDefault="00E11085" w:rsidP="00E11085">
      <w:pPr>
        <w:pStyle w:val="NormalWeb"/>
        <w:spacing w:before="0" w:beforeAutospacing="0" w:after="0" w:afterAutospacing="0" w:line="320" w:lineRule="exact"/>
        <w:ind w:rightChars="350" w:right="840"/>
        <w:rPr>
          <w:rFonts w:ascii="Times New Roman" w:hAnsi="Times New Roman"/>
          <w:sz w:val="22"/>
        </w:rPr>
      </w:pPr>
    </w:p>
    <w:p w14:paraId="7FC3493D" w14:textId="77777777" w:rsidR="005B370A" w:rsidRDefault="005B370A" w:rsidP="00E11085">
      <w:pPr>
        <w:pStyle w:val="NormalWeb"/>
        <w:spacing w:before="0" w:beforeAutospacing="0" w:after="0" w:afterAutospacing="0" w:line="320" w:lineRule="exact"/>
        <w:ind w:rightChars="350" w:right="840"/>
        <w:rPr>
          <w:rFonts w:ascii="Times New Roman" w:hAnsi="Times New Roman"/>
          <w:sz w:val="22"/>
        </w:rPr>
      </w:pPr>
    </w:p>
    <w:p w14:paraId="01DD9DC1" w14:textId="77777777" w:rsidR="005B370A" w:rsidRDefault="005B370A" w:rsidP="00E11085">
      <w:pPr>
        <w:pStyle w:val="NormalWeb"/>
        <w:spacing w:before="0" w:beforeAutospacing="0" w:after="0" w:afterAutospacing="0" w:line="320" w:lineRule="exact"/>
        <w:ind w:rightChars="350" w:right="840"/>
        <w:rPr>
          <w:rFonts w:ascii="Times New Roman" w:hAnsi="Times New Roman"/>
          <w:sz w:val="22"/>
        </w:rPr>
      </w:pPr>
    </w:p>
    <w:p w14:paraId="2DF99A81" w14:textId="77777777" w:rsidR="004D1718" w:rsidRDefault="004D1718"/>
    <w:p w14:paraId="5BA912D7" w14:textId="77777777" w:rsidR="00D01745" w:rsidRDefault="00D01745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