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W w:w="10485" w:type="dxa"/>
        <w:tblInd w:w="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86"/>
        <w:gridCol w:w="8399"/>
      </w:tblGrid>
      <w:tr w:rsidR="00C14B6D" w14:paraId="6CC68E6D" w14:textId="77777777" w:rsidTr="00BE329E">
        <w:trPr>
          <w:trHeight w:val="14758"/>
        </w:trPr>
        <w:tc>
          <w:tcPr>
            <w:tcW w:w="2086" w:type="dxa"/>
            <w:tcBorders>
              <w:top w:val="nil"/>
              <w:left w:val="nil"/>
              <w:bottom w:val="nil"/>
              <w:right w:val="single" w:sz="4" w:space="0" w:color="008000"/>
            </w:tcBorders>
            <w:shd w:val="clear" w:color="auto" w:fill="A50021"/>
          </w:tcPr>
          <w:p w14:paraId="2D7AFC2B" w14:textId="77777777" w:rsidR="00C14B6D" w:rsidRPr="00BE329E" w:rsidRDefault="00C14B6D" w:rsidP="00BE329E">
            <w:pPr>
              <w:pStyle w:val="Title"/>
              <w:spacing w:line="20" w:lineRule="atLeast"/>
              <w:rPr>
                <w:rFonts w:ascii="Arial" w:hAnsi="Arial" w:cs="Arial"/>
                <w:b/>
                <w:color w:val="44546A"/>
                <w:spacing w:val="40"/>
                <w:sz w:val="72"/>
                <w:szCs w:val="72"/>
              </w:rPr>
            </w:pPr>
          </w:p>
        </w:tc>
        <w:tc>
          <w:tcPr>
            <w:tcW w:w="8399" w:type="dxa"/>
            <w:tcBorders>
              <w:top w:val="nil"/>
              <w:left w:val="single" w:sz="4" w:space="0" w:color="008000"/>
              <w:bottom w:val="nil"/>
              <w:right w:val="nil"/>
            </w:tcBorders>
            <w:shd w:val="clear" w:color="auto" w:fill="FFFFFF"/>
          </w:tcPr>
          <w:p w14:paraId="6228DAFB" w14:textId="77777777" w:rsidR="00C14B6D" w:rsidRPr="00BE329E" w:rsidRDefault="00C14B6D" w:rsidP="00BE329E">
            <w:pPr>
              <w:pStyle w:val="Title"/>
              <w:spacing w:line="20" w:lineRule="atLeast"/>
              <w:ind w:leftChars="188" w:left="451" w:rightChars="-51" w:right="-122"/>
              <w:jc w:val="left"/>
              <w:rPr>
                <w:rFonts w:ascii="Arial" w:eastAsia="Yu Mincho" w:hAnsi="Arial" w:cs="Arial"/>
                <w:spacing w:val="110"/>
                <w:sz w:val="20"/>
                <w:szCs w:val="22"/>
              </w:rPr>
            </w:pPr>
          </w:p>
          <w:p w14:paraId="5465B576" w14:textId="77777777" w:rsidR="00C14B6D" w:rsidRPr="00BE329E" w:rsidRDefault="00C14B6D" w:rsidP="00BE329E">
            <w:pPr>
              <w:pStyle w:val="Title"/>
              <w:spacing w:line="20" w:lineRule="atLeast"/>
              <w:ind w:rightChars="-51" w:right="-122"/>
              <w:jc w:val="left"/>
              <w:rPr>
                <w:rFonts w:ascii="Arial" w:eastAsia="Yu Mincho" w:hAnsi="Arial" w:cs="Arial"/>
                <w:spacing w:val="110"/>
                <w:sz w:val="20"/>
                <w:szCs w:val="22"/>
              </w:rPr>
            </w:pPr>
          </w:p>
          <w:p w14:paraId="5CEF4762" w14:textId="77777777" w:rsidR="00C14B6D" w:rsidRPr="00BE329E" w:rsidRDefault="00C14B6D" w:rsidP="00BE329E">
            <w:pPr>
              <w:pStyle w:val="Title"/>
              <w:spacing w:line="20" w:lineRule="atLeast"/>
              <w:ind w:rightChars="-51" w:right="-122"/>
              <w:jc w:val="left"/>
              <w:rPr>
                <w:rFonts w:ascii="Arial" w:eastAsia="Yu Mincho" w:hAnsi="Arial" w:cs="Arial"/>
                <w:spacing w:val="110"/>
                <w:sz w:val="20"/>
                <w:szCs w:val="22"/>
              </w:rPr>
            </w:pPr>
          </w:p>
          <w:p w14:paraId="62925A6F" w14:textId="77777777" w:rsidR="00C14B6D" w:rsidRPr="00BE329E" w:rsidRDefault="00C14B6D" w:rsidP="00BE329E">
            <w:pPr>
              <w:pStyle w:val="Title"/>
              <w:spacing w:line="20" w:lineRule="atLeast"/>
              <w:ind w:rightChars="-51" w:right="-122"/>
              <w:jc w:val="left"/>
              <w:rPr>
                <w:rFonts w:ascii="Arial" w:eastAsia="Yu Mincho" w:hAnsi="Arial" w:cs="Arial"/>
                <w:spacing w:val="110"/>
                <w:sz w:val="20"/>
                <w:szCs w:val="22"/>
              </w:rPr>
            </w:pPr>
          </w:p>
          <w:p w14:paraId="23A43A61" w14:textId="77777777" w:rsidR="00C14B6D" w:rsidRPr="00BE329E" w:rsidRDefault="00C14B6D" w:rsidP="00BE329E">
            <w:pPr>
              <w:pStyle w:val="Title"/>
              <w:spacing w:line="20" w:lineRule="atLeast"/>
              <w:ind w:rightChars="-51" w:right="-122"/>
              <w:jc w:val="left"/>
              <w:rPr>
                <w:rFonts w:ascii="Arial" w:eastAsia="Yu Mincho" w:hAnsi="Arial" w:cs="Arial"/>
                <w:spacing w:val="110"/>
                <w:sz w:val="20"/>
                <w:szCs w:val="22"/>
              </w:rPr>
            </w:pPr>
          </w:p>
          <w:p w14:paraId="6E605DD9" w14:textId="77777777" w:rsidR="00C14B6D" w:rsidRPr="00BE329E" w:rsidRDefault="00C14B6D" w:rsidP="00BE329E">
            <w:pPr>
              <w:pStyle w:val="Title"/>
              <w:spacing w:line="20" w:lineRule="atLeast"/>
              <w:ind w:rightChars="-51" w:right="-122"/>
              <w:jc w:val="left"/>
              <w:rPr>
                <w:rFonts w:ascii="Arial" w:eastAsia="Yu Mincho" w:hAnsi="Arial" w:cs="Arial"/>
                <w:spacing w:val="110"/>
                <w:sz w:val="20"/>
                <w:szCs w:val="22"/>
              </w:rPr>
            </w:pPr>
          </w:p>
          <w:p w14:paraId="01FD3A08" w14:textId="77777777" w:rsidR="00C14B6D" w:rsidRPr="00BE329E" w:rsidRDefault="00C14B6D" w:rsidP="00BE329E">
            <w:pPr>
              <w:pStyle w:val="Title"/>
              <w:spacing w:line="20" w:lineRule="atLeast"/>
              <w:ind w:rightChars="-51" w:right="-122"/>
              <w:jc w:val="left"/>
              <w:rPr>
                <w:rFonts w:ascii="Arial" w:eastAsia="Yu Mincho" w:hAnsi="Arial" w:cs="Arial"/>
                <w:spacing w:val="110"/>
                <w:sz w:val="20"/>
                <w:szCs w:val="22"/>
              </w:rPr>
            </w:pPr>
          </w:p>
          <w:p w14:paraId="6AA80378" w14:textId="77777777" w:rsidR="00C14B6D" w:rsidRPr="00BE329E" w:rsidRDefault="00C14B6D" w:rsidP="00BE329E">
            <w:pPr>
              <w:pStyle w:val="Title"/>
              <w:spacing w:line="20" w:lineRule="atLeast"/>
              <w:ind w:rightChars="-51" w:right="-122"/>
              <w:jc w:val="left"/>
              <w:rPr>
                <w:rFonts w:ascii="Arial" w:eastAsia="Yu Mincho" w:hAnsi="Arial" w:cs="Arial"/>
                <w:spacing w:val="110"/>
                <w:sz w:val="20"/>
                <w:szCs w:val="22"/>
              </w:rPr>
            </w:pPr>
          </w:p>
          <w:p w14:paraId="4A9A0623" w14:textId="77777777" w:rsidR="00C14B6D" w:rsidRPr="00BE329E" w:rsidRDefault="00C14B6D" w:rsidP="00BE329E">
            <w:pPr>
              <w:pStyle w:val="Title"/>
              <w:spacing w:line="20" w:lineRule="atLeast"/>
              <w:ind w:rightChars="-51" w:right="-122"/>
              <w:jc w:val="left"/>
              <w:rPr>
                <w:rFonts w:ascii="Arial" w:eastAsia="Yu Mincho" w:hAnsi="Arial" w:cs="Arial"/>
                <w:spacing w:val="110"/>
                <w:sz w:val="20"/>
                <w:szCs w:val="22"/>
              </w:rPr>
            </w:pPr>
          </w:p>
          <w:p w14:paraId="11EA3AA5" w14:textId="77777777" w:rsidR="00C14B6D" w:rsidRPr="00BE329E" w:rsidRDefault="00C14B6D" w:rsidP="00BE329E">
            <w:pPr>
              <w:pStyle w:val="Title"/>
              <w:spacing w:line="20" w:lineRule="atLeast"/>
              <w:ind w:rightChars="-51" w:right="-122"/>
              <w:jc w:val="left"/>
              <w:rPr>
                <w:rFonts w:ascii="Arial" w:eastAsia="Yu Mincho" w:hAnsi="Arial" w:cs="Arial"/>
                <w:spacing w:val="110"/>
                <w:sz w:val="20"/>
                <w:szCs w:val="22"/>
              </w:rPr>
            </w:pPr>
          </w:p>
          <w:p w14:paraId="61D87BD2" w14:textId="77777777" w:rsidR="00C14B6D" w:rsidRPr="00BE329E" w:rsidRDefault="00C14B6D" w:rsidP="00BE329E">
            <w:pPr>
              <w:keepNext/>
              <w:tabs>
                <w:tab w:val="left" w:pos="7790"/>
              </w:tabs>
              <w:autoSpaceDE w:val="0"/>
              <w:autoSpaceDN w:val="0"/>
              <w:adjustRightInd w:val="0"/>
              <w:spacing w:line="1100" w:lineRule="exact"/>
              <w:ind w:leftChars="140" w:left="336" w:right="340"/>
              <w:jc w:val="left"/>
              <w:rPr>
                <w:rFonts w:ascii="Candara" w:hAnsi="Candara" w:cs="Arial"/>
                <w:b/>
                <w:bCs/>
                <w:color w:val="000080"/>
                <w:spacing w:val="60"/>
                <w:sz w:val="60"/>
                <w:szCs w:val="60"/>
              </w:rPr>
            </w:pPr>
            <w:r w:rsidRPr="00BE329E">
              <w:rPr>
                <w:rFonts w:ascii="Candara" w:eastAsia="Batang" w:hAnsi="Candara" w:cs="Arial"/>
                <w:b/>
                <w:bCs/>
                <w:color w:val="000080"/>
                <w:spacing w:val="60"/>
                <w:sz w:val="84"/>
                <w:szCs w:val="84"/>
              </w:rPr>
              <w:t>F</w:t>
            </w:r>
            <w:r w:rsidRPr="00BE329E">
              <w:rPr>
                <w:rFonts w:ascii="Candara" w:eastAsia="Batang" w:hAnsi="Candara" w:cs="Arial"/>
                <w:b/>
                <w:bCs/>
                <w:color w:val="000080"/>
                <w:spacing w:val="70"/>
                <w:sz w:val="72"/>
                <w:szCs w:val="72"/>
              </w:rPr>
              <w:t>acilitation</w:t>
            </w:r>
            <w:r w:rsidRPr="00BE329E">
              <w:rPr>
                <w:rFonts w:ascii="Candara" w:eastAsia="Batang" w:hAnsi="Candara" w:cs="Arial"/>
                <w:b/>
                <w:bCs/>
                <w:color w:val="000080"/>
                <w:spacing w:val="60"/>
                <w:sz w:val="72"/>
                <w:szCs w:val="72"/>
              </w:rPr>
              <w:t xml:space="preserve"> </w:t>
            </w:r>
            <w:r w:rsidRPr="00BE329E">
              <w:rPr>
                <w:rFonts w:ascii="Candara" w:eastAsia="Batang" w:hAnsi="Candara" w:cs="Arial"/>
                <w:b/>
                <w:bCs/>
                <w:color w:val="000080"/>
                <w:spacing w:val="60"/>
                <w:sz w:val="84"/>
                <w:szCs w:val="84"/>
              </w:rPr>
              <w:t>S</w:t>
            </w:r>
            <w:r w:rsidRPr="00BE329E">
              <w:rPr>
                <w:rFonts w:ascii="Candara" w:eastAsia="Batang" w:hAnsi="Candara" w:cs="Arial"/>
                <w:b/>
                <w:bCs/>
                <w:color w:val="000080"/>
                <w:spacing w:val="68"/>
                <w:sz w:val="72"/>
                <w:szCs w:val="72"/>
              </w:rPr>
              <w:t>kills</w:t>
            </w:r>
            <w:r w:rsidRPr="00BE329E">
              <w:rPr>
                <w:rFonts w:ascii="Candara" w:eastAsia="Batang" w:hAnsi="Candara" w:cs="Arial"/>
                <w:b/>
                <w:bCs/>
                <w:color w:val="000080"/>
                <w:spacing w:val="20"/>
                <w:sz w:val="52"/>
                <w:szCs w:val="52"/>
              </w:rPr>
              <w:t xml:space="preserve"> for</w:t>
            </w:r>
          </w:p>
          <w:p w14:paraId="491303C0" w14:textId="77777777" w:rsidR="00C14B6D" w:rsidRPr="00BE329E" w:rsidRDefault="00C14B6D" w:rsidP="00BE329E">
            <w:pPr>
              <w:keepNext/>
              <w:autoSpaceDE w:val="0"/>
              <w:autoSpaceDN w:val="0"/>
              <w:adjustRightInd w:val="0"/>
              <w:spacing w:line="1100" w:lineRule="exact"/>
              <w:ind w:leftChars="140" w:left="336" w:right="340"/>
              <w:jc w:val="left"/>
              <w:rPr>
                <w:rFonts w:ascii="Times New Roman" w:hAnsi="Times New Roman"/>
                <w:b/>
                <w:color w:val="006699"/>
                <w:spacing w:val="14"/>
                <w:sz w:val="22"/>
              </w:rPr>
            </w:pPr>
            <w:r w:rsidRPr="00BE329E">
              <w:rPr>
                <w:rFonts w:ascii="Candara" w:hAnsi="Candara" w:cs="Arial" w:hint="eastAsia"/>
                <w:b/>
                <w:bCs/>
                <w:color w:val="000080"/>
                <w:spacing w:val="14"/>
                <w:sz w:val="84"/>
                <w:szCs w:val="84"/>
                <w:u w:val="thick"/>
              </w:rPr>
              <w:t>I</w:t>
            </w:r>
            <w:r w:rsidRPr="00BE329E">
              <w:rPr>
                <w:rFonts w:ascii="Candara" w:hAnsi="Candara" w:cs="Arial" w:hint="eastAsia"/>
                <w:b/>
                <w:bCs/>
                <w:color w:val="000080"/>
                <w:spacing w:val="14"/>
                <w:sz w:val="72"/>
                <w:szCs w:val="72"/>
                <w:u w:val="thick"/>
              </w:rPr>
              <w:t>nternational</w:t>
            </w:r>
            <w:r w:rsidRPr="00BE329E">
              <w:rPr>
                <w:rFonts w:ascii="Candara" w:eastAsia="Batang" w:hAnsi="Candara" w:cs="Arial"/>
                <w:b/>
                <w:bCs/>
                <w:color w:val="000080"/>
                <w:spacing w:val="14"/>
                <w:sz w:val="72"/>
                <w:szCs w:val="72"/>
                <w:u w:val="thick"/>
              </w:rPr>
              <w:t xml:space="preserve"> </w:t>
            </w:r>
            <w:r w:rsidRPr="00BE329E">
              <w:rPr>
                <w:rFonts w:ascii="Candara" w:eastAsia="Batang" w:hAnsi="Candara" w:cs="Arial"/>
                <w:b/>
                <w:bCs/>
                <w:color w:val="000080"/>
                <w:spacing w:val="14"/>
                <w:sz w:val="84"/>
                <w:szCs w:val="84"/>
                <w:u w:val="thick"/>
              </w:rPr>
              <w:t>M</w:t>
            </w:r>
            <w:r w:rsidRPr="00BE329E">
              <w:rPr>
                <w:rFonts w:ascii="Candara" w:eastAsia="Batang" w:hAnsi="Candara" w:cs="Arial"/>
                <w:b/>
                <w:bCs/>
                <w:color w:val="000080"/>
                <w:spacing w:val="14"/>
                <w:sz w:val="72"/>
                <w:szCs w:val="72"/>
                <w:u w:val="thick"/>
              </w:rPr>
              <w:t>eetin</w:t>
            </w:r>
            <w:r w:rsidRPr="00BE329E">
              <w:rPr>
                <w:rFonts w:ascii="Candara" w:eastAsia="Batang" w:hAnsi="Candara" w:cs="Arial"/>
                <w:b/>
                <w:bCs/>
                <w:color w:val="000080"/>
                <w:spacing w:val="14"/>
                <w:sz w:val="72"/>
                <w:szCs w:val="72"/>
              </w:rPr>
              <w:t>g</w:t>
            </w:r>
            <w:r w:rsidRPr="00BE329E">
              <w:rPr>
                <w:rFonts w:ascii="Candara" w:eastAsia="Batang" w:hAnsi="Candara" w:cs="Arial"/>
                <w:b/>
                <w:bCs/>
                <w:color w:val="000080"/>
                <w:spacing w:val="14"/>
                <w:sz w:val="72"/>
                <w:szCs w:val="72"/>
                <w:u w:val="thick"/>
              </w:rPr>
              <w:t>s</w:t>
            </w:r>
            <w:r w:rsidRPr="00BE329E">
              <w:rPr>
                <w:rFonts w:ascii="Times New Roman" w:hAnsi="Times New Roman" w:hint="eastAsia"/>
                <w:b/>
                <w:color w:val="006699"/>
                <w:spacing w:val="14"/>
                <w:sz w:val="22"/>
              </w:rPr>
              <w:t xml:space="preserve"> </w:t>
            </w:r>
          </w:p>
          <w:p w14:paraId="7983BC21" w14:textId="0EAA745F" w:rsidR="00C14B6D" w:rsidRPr="00BE329E" w:rsidRDefault="00F4017A" w:rsidP="00BE329E">
            <w:pPr>
              <w:keepNext/>
              <w:autoSpaceDE w:val="0"/>
              <w:autoSpaceDN w:val="0"/>
              <w:adjustRightInd w:val="0"/>
              <w:spacing w:line="800" w:lineRule="exact"/>
              <w:ind w:leftChars="140" w:left="336" w:right="340"/>
              <w:jc w:val="center"/>
              <w:rPr>
                <w:rFonts w:ascii="Arial" w:hAnsi="Arial" w:cs="Arial"/>
                <w:b/>
                <w:bCs/>
                <w:spacing w:val="160"/>
                <w:sz w:val="20"/>
              </w:rPr>
            </w:pPr>
            <w:r>
              <w:rPr>
                <w:noProof/>
              </w:rPr>
            </w:r>
            <w:r>
              <w:rPr>
                <w:noProof/>
              </w:rPr>
            </w:r>
          </w:p>
          <w:p w14:paraId="4DD546F5" w14:textId="77777777" w:rsidR="00C14B6D" w:rsidRPr="00BE329E" w:rsidRDefault="00C14B6D" w:rsidP="00BE329E">
            <w:pPr>
              <w:keepNext/>
              <w:autoSpaceDE w:val="0"/>
              <w:autoSpaceDN w:val="0"/>
              <w:adjustRightInd w:val="0"/>
              <w:spacing w:line="800" w:lineRule="exact"/>
              <w:ind w:leftChars="140" w:left="336" w:right="340"/>
              <w:jc w:val="center"/>
              <w:rPr>
                <w:rFonts w:ascii="Arial" w:hAnsi="Arial" w:cs="Arial"/>
                <w:b/>
                <w:bCs/>
                <w:spacing w:val="160"/>
                <w:sz w:val="20"/>
              </w:rPr>
            </w:pPr>
          </w:p>
          <w:p w14:paraId="0A100058" w14:textId="77777777" w:rsidR="00C14B6D" w:rsidRPr="00BE329E" w:rsidRDefault="00C14B6D" w:rsidP="00BE329E">
            <w:pPr>
              <w:keepNext/>
              <w:autoSpaceDE w:val="0"/>
              <w:autoSpaceDN w:val="0"/>
              <w:adjustRightInd w:val="0"/>
              <w:spacing w:line="800" w:lineRule="exact"/>
              <w:ind w:leftChars="140" w:left="336" w:right="340"/>
              <w:jc w:val="center"/>
              <w:rPr>
                <w:rFonts w:ascii="Arial" w:hAnsi="Arial" w:cs="Arial"/>
                <w:b/>
                <w:bCs/>
                <w:spacing w:val="160"/>
                <w:sz w:val="20"/>
              </w:rPr>
            </w:pPr>
          </w:p>
          <w:p w14:paraId="22E9F38E" w14:textId="77777777" w:rsidR="00C14B6D" w:rsidRPr="00BE329E" w:rsidRDefault="00C14B6D" w:rsidP="00BE329E">
            <w:pPr>
              <w:keepNext/>
              <w:autoSpaceDE w:val="0"/>
              <w:autoSpaceDN w:val="0"/>
              <w:adjustRightInd w:val="0"/>
              <w:spacing w:line="800" w:lineRule="exact"/>
              <w:ind w:leftChars="140" w:left="336" w:right="340"/>
              <w:rPr>
                <w:rFonts w:ascii="Arial" w:hAnsi="Arial" w:cs="Arial"/>
                <w:b/>
                <w:bCs/>
                <w:spacing w:val="160"/>
                <w:sz w:val="20"/>
              </w:rPr>
            </w:pPr>
          </w:p>
          <w:p w14:paraId="04316249" w14:textId="77777777" w:rsidR="00C14B6D" w:rsidRPr="00BE329E" w:rsidRDefault="00C14B6D" w:rsidP="00BE329E">
            <w:pPr>
              <w:keepNext/>
              <w:autoSpaceDE w:val="0"/>
              <w:autoSpaceDN w:val="0"/>
              <w:adjustRightInd w:val="0"/>
              <w:spacing w:beforeLines="50" w:before="180"/>
              <w:ind w:leftChars="140" w:left="336" w:right="340"/>
              <w:jc w:val="center"/>
              <w:rPr>
                <w:rFonts w:ascii="Times New Roman" w:hAnsi="Times New Roman"/>
                <w:b/>
                <w:color w:val="008000"/>
                <w:spacing w:val="90"/>
                <w:sz w:val="22"/>
              </w:rPr>
            </w:pPr>
            <w:r w:rsidRPr="00BE329E">
              <w:rPr>
                <w:rFonts w:ascii="Arial" w:hAnsi="Arial" w:cs="Arial" w:hint="eastAsia"/>
                <w:b/>
                <w:bCs/>
                <w:color w:val="008000"/>
                <w:spacing w:val="90"/>
                <w:sz w:val="20"/>
              </w:rPr>
              <w:t>Creating Effective Meetings</w:t>
            </w:r>
          </w:p>
          <w:p w14:paraId="759439DF" w14:textId="77777777" w:rsidR="00C14B6D" w:rsidRPr="00BE329E" w:rsidRDefault="00C14B6D" w:rsidP="00BE329E">
            <w:pPr>
              <w:spacing w:beforeLines="50" w:before="180"/>
              <w:ind w:leftChars="140" w:left="336" w:rightChars="-51" w:right="-122"/>
              <w:jc w:val="left"/>
              <w:rPr>
                <w:rFonts w:ascii="Times New Roman" w:hAnsi="Times New Roman"/>
                <w:spacing w:val="160"/>
                <w:sz w:val="22"/>
              </w:rPr>
            </w:pPr>
          </w:p>
          <w:p w14:paraId="527D186C" w14:textId="77777777" w:rsidR="00C14B6D" w:rsidRPr="00BE329E" w:rsidRDefault="00C14B6D" w:rsidP="00BE329E">
            <w:pPr>
              <w:ind w:leftChars="140" w:left="336" w:rightChars="-51" w:right="-122"/>
              <w:jc w:val="left"/>
              <w:rPr>
                <w:rFonts w:ascii="Times New Roman" w:hAnsi="Times New Roman"/>
                <w:spacing w:val="160"/>
                <w:sz w:val="22"/>
              </w:rPr>
            </w:pPr>
          </w:p>
          <w:p w14:paraId="241EBD2E" w14:textId="77777777" w:rsidR="00C14B6D" w:rsidRPr="00BE329E" w:rsidRDefault="00C14B6D" w:rsidP="00BE329E">
            <w:pPr>
              <w:ind w:leftChars="140" w:left="336" w:rightChars="-51" w:right="-122"/>
              <w:jc w:val="left"/>
              <w:rPr>
                <w:rFonts w:ascii="Times New Roman" w:hAnsi="Times New Roman"/>
                <w:spacing w:val="160"/>
                <w:sz w:val="22"/>
              </w:rPr>
            </w:pPr>
          </w:p>
          <w:p w14:paraId="4A4C4E4C" w14:textId="77777777" w:rsidR="00C14B6D" w:rsidRPr="00BE329E" w:rsidRDefault="00C14B6D" w:rsidP="00BE329E">
            <w:pPr>
              <w:pStyle w:val="Title"/>
              <w:spacing w:line="20" w:lineRule="atLeast"/>
              <w:ind w:leftChars="140" w:left="336" w:rightChars="-51" w:right="-122"/>
              <w:jc w:val="left"/>
              <w:rPr>
                <w:rFonts w:ascii="Arial" w:hAnsi="Arial" w:cs="Arial"/>
                <w:b/>
                <w:color w:val="44546A"/>
                <w:spacing w:val="50"/>
                <w:sz w:val="100"/>
                <w:szCs w:val="100"/>
              </w:rPr>
            </w:pPr>
          </w:p>
          <w:p w14:paraId="6C64A97A" w14:textId="6DB4220E" w:rsidR="00C14B6D" w:rsidRPr="00BE329E" w:rsidRDefault="00F4017A" w:rsidP="00BE329E">
            <w:pPr>
              <w:pStyle w:val="Title"/>
              <w:spacing w:line="20" w:lineRule="atLeast"/>
              <w:ind w:leftChars="140" w:left="336" w:rightChars="-51" w:right="-122"/>
              <w:rPr>
                <w:rFonts w:ascii="Arial" w:hAnsi="Arial" w:cs="Arial"/>
                <w:b/>
                <w:color w:val="44546A"/>
                <w:spacing w:val="50"/>
                <w:sz w:val="100"/>
                <w:szCs w:val="100"/>
              </w:rPr>
            </w:pPr>
            <w:r>
              <w:rPr>
                <w:noProof/>
              </w:rPr>
            </w:r>
          </w:p>
        </w:tc>
      </w:tr>
    </w:tbl>
    <w:p w14:paraId="1852D506" w14:textId="77777777" w:rsidR="00C14B6D" w:rsidRDefault="00C14B6D"/>
    <w:p w14:paraId="3CC31089" w14:textId="06240A67" w:rsidR="00C14B6D" w:rsidRDefault="00C14B6D"/>
    <w:p w14:paraId="0B599133" w14:textId="77777777" w:rsidR="000B78DB" w:rsidRDefault="000B78DB"/>
    <w:p w14:paraId="225E2AF1" w14:textId="77777777" w:rsidR="00C14B6D" w:rsidRDefault="00C14B6D">
      <w:pPr>
        <w:sectPr w:rsidR="00C14B6D" w:rsidSect="00C14B6D">
          <w:footerReference w:type="default" r:id="rId11"/>
          <w:type w:val="continuous"/>
          <w:pgSz w:w="11906" w:h="16838" w:code="9"/>
          <w:pgMar w:top="567" w:right="567" w:bottom="567" w:left="567" w:header="544" w:footer="720" w:gutter="0"/>
          <w:cols w:space="425"/>
          <w:docGrid w:type="lines" w:linePitch="360"/>
        </w:sectPr>
      </w:pPr>
    </w:p>
    <w:p w14:paraId="11A22ADB" w14:textId="77777777" w:rsidR="006022CD" w:rsidRDefault="006022CD"/>
    <w:p w14:paraId="1552DC18" w14:textId="60ECB144" w:rsidR="006022CD" w:rsidRDefault="00F4017A" w:rsidP="007B1AE9">
      <w:r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</w:p>
    <w:tbl>
      <w:tblPr>
        <w:tblW w:w="8351" w:type="dxa"/>
        <w:tblInd w:w="534" w:type="dxa"/>
        <w:tblLook w:val="01E0" w:firstRow="1" w:lastRow="1" w:firstColumn="1" w:lastColumn="1" w:noHBand="0" w:noVBand="0"/>
      </w:tblPr>
      <w:tblGrid>
        <w:gridCol w:w="2542"/>
        <w:gridCol w:w="5809"/>
      </w:tblGrid>
      <w:tr w:rsidR="00836640" w:rsidRPr="00890A40" w14:paraId="4BAA2197" w14:textId="77777777" w:rsidTr="00B74F3B">
        <w:trPr>
          <w:trHeight w:val="2039"/>
        </w:trPr>
        <w:tc>
          <w:tcPr>
            <w:tcW w:w="2542" w:type="dxa"/>
            <w:tcBorders>
              <w:bottom w:val="single" w:sz="4" w:space="0" w:color="auto"/>
            </w:tcBorders>
          </w:tcPr>
          <w:p w14:paraId="26D2319A" w14:textId="7D8FAF34" w:rsidR="00836640" w:rsidRPr="00890A40" w:rsidRDefault="00F4017A" w:rsidP="00890A40">
            <w:pPr>
              <w:keepNext/>
              <w:autoSpaceDE w:val="0"/>
              <w:autoSpaceDN w:val="0"/>
              <w:adjustRightInd w:val="0"/>
              <w:spacing w:beforeLines="50" w:before="180" w:line="240" w:lineRule="exact"/>
              <w:rPr>
                <w:rFonts w:ascii="Gulim" w:hAnsi="Arial" w:cs="Gulim"/>
                <w:b/>
                <w:bCs/>
                <w:sz w:val="16"/>
                <w:szCs w:val="16"/>
              </w:rPr>
            </w:pPr>
            <w:r>
              <w:rPr>
                <w:noProof/>
              </w:rPr>
            </w:r>
          </w:p>
          <w:p w14:paraId="68C5B337" w14:textId="77777777" w:rsidR="00836640" w:rsidRPr="00890A40" w:rsidRDefault="00836640" w:rsidP="00890A40">
            <w:pPr>
              <w:keepNext/>
              <w:autoSpaceDE w:val="0"/>
              <w:autoSpaceDN w:val="0"/>
              <w:adjustRightInd w:val="0"/>
              <w:spacing w:beforeLines="50" w:before="180" w:line="240" w:lineRule="exact"/>
              <w:rPr>
                <w:rFonts w:ascii="Gulim" w:hAnsi="Arial" w:cs="Gulim"/>
                <w:b/>
                <w:bCs/>
                <w:sz w:val="16"/>
                <w:szCs w:val="16"/>
              </w:rPr>
            </w:pPr>
          </w:p>
          <w:p w14:paraId="03792FC2" w14:textId="77777777" w:rsidR="00836640" w:rsidRPr="00890A40" w:rsidRDefault="00836640" w:rsidP="00890A40">
            <w:pPr>
              <w:keepNext/>
              <w:autoSpaceDE w:val="0"/>
              <w:autoSpaceDN w:val="0"/>
              <w:adjustRightInd w:val="0"/>
              <w:spacing w:beforeLines="50" w:before="180" w:line="240" w:lineRule="exact"/>
              <w:rPr>
                <w:rFonts w:ascii="Gulim" w:hAnsi="Arial" w:cs="Gulim"/>
                <w:b/>
                <w:bCs/>
                <w:sz w:val="16"/>
                <w:szCs w:val="16"/>
              </w:rPr>
            </w:pPr>
          </w:p>
          <w:p w14:paraId="5B29D2BB" w14:textId="77777777" w:rsidR="00836640" w:rsidRPr="00890A40" w:rsidRDefault="00836640" w:rsidP="00890A40">
            <w:pPr>
              <w:keepNext/>
              <w:autoSpaceDE w:val="0"/>
              <w:autoSpaceDN w:val="0"/>
              <w:adjustRightInd w:val="0"/>
              <w:spacing w:beforeLines="50" w:before="180" w:line="240" w:lineRule="exact"/>
              <w:rPr>
                <w:rFonts w:ascii="Gulim" w:hAnsi="Arial" w:cs="Gulim"/>
                <w:b/>
                <w:bCs/>
                <w:sz w:val="16"/>
                <w:szCs w:val="16"/>
              </w:rPr>
            </w:pPr>
          </w:p>
          <w:p w14:paraId="6E86450B" w14:textId="77777777" w:rsidR="00836640" w:rsidRPr="00890A40" w:rsidRDefault="00836640" w:rsidP="00890A40">
            <w:pPr>
              <w:keepNext/>
              <w:autoSpaceDE w:val="0"/>
              <w:autoSpaceDN w:val="0"/>
              <w:adjustRightInd w:val="0"/>
              <w:spacing w:beforeLines="50" w:before="180" w:line="240" w:lineRule="exact"/>
              <w:rPr>
                <w:rFonts w:ascii="Gulim" w:hAnsi="Arial" w:cs="Gulim"/>
                <w:b/>
                <w:bCs/>
                <w:sz w:val="16"/>
                <w:szCs w:val="16"/>
              </w:rPr>
            </w:pPr>
          </w:p>
        </w:tc>
        <w:tc>
          <w:tcPr>
            <w:tcW w:w="5809" w:type="dxa"/>
            <w:tcBorders>
              <w:bottom w:val="single" w:sz="4" w:space="0" w:color="auto"/>
            </w:tcBorders>
          </w:tcPr>
          <w:p w14:paraId="3013B387" w14:textId="77777777" w:rsidR="002F335A" w:rsidRPr="00890A40" w:rsidRDefault="002F335A" w:rsidP="00890A40">
            <w:pPr>
              <w:keepNext/>
              <w:autoSpaceDE w:val="0"/>
              <w:autoSpaceDN w:val="0"/>
              <w:adjustRightInd w:val="0"/>
              <w:spacing w:line="600" w:lineRule="exact"/>
              <w:ind w:right="216"/>
              <w:jc w:val="center"/>
              <w:rPr>
                <w:rFonts w:ascii="Baskerville Old Face" w:hAnsi="Baskerville Old Face" w:cs="Arial"/>
                <w:bCs/>
                <w:color w:val="000080"/>
                <w:spacing w:val="20"/>
                <w:sz w:val="48"/>
                <w:szCs w:val="48"/>
              </w:rPr>
            </w:pPr>
          </w:p>
          <w:p w14:paraId="7EDB17AF" w14:textId="77777777" w:rsidR="002F335A" w:rsidRPr="00B74F3B" w:rsidRDefault="006302FC" w:rsidP="00B74F3B">
            <w:pPr>
              <w:keepNext/>
              <w:autoSpaceDE w:val="0"/>
              <w:autoSpaceDN w:val="0"/>
              <w:adjustRightInd w:val="0"/>
              <w:spacing w:line="600" w:lineRule="exact"/>
              <w:ind w:leftChars="182" w:left="437" w:right="216"/>
              <w:jc w:val="left"/>
              <w:rPr>
                <w:rFonts w:ascii="Candara" w:hAnsi="Candara" w:cs="Arial"/>
                <w:b/>
                <w:bCs/>
                <w:color w:val="000080"/>
                <w:sz w:val="52"/>
                <w:szCs w:val="52"/>
              </w:rPr>
            </w:pPr>
            <w:r w:rsidRPr="00B74F3B">
              <w:rPr>
                <w:rFonts w:ascii="Candara" w:eastAsia="Batang" w:hAnsi="Candara" w:cs="Arial"/>
                <w:b/>
                <w:bCs/>
                <w:color w:val="000080"/>
                <w:sz w:val="60"/>
                <w:szCs w:val="60"/>
              </w:rPr>
              <w:t>F</w:t>
            </w:r>
            <w:r w:rsidRPr="00B74F3B">
              <w:rPr>
                <w:rFonts w:ascii="Candara" w:eastAsia="Batang" w:hAnsi="Candara" w:cs="Arial"/>
                <w:b/>
                <w:bCs/>
                <w:color w:val="000080"/>
                <w:sz w:val="52"/>
                <w:szCs w:val="52"/>
              </w:rPr>
              <w:t xml:space="preserve">acilitation </w:t>
            </w:r>
            <w:r w:rsidR="00836640" w:rsidRPr="00B74F3B">
              <w:rPr>
                <w:rFonts w:ascii="Candara" w:eastAsia="Batang" w:hAnsi="Candara" w:cs="Arial"/>
                <w:b/>
                <w:bCs/>
                <w:color w:val="000080"/>
                <w:sz w:val="60"/>
                <w:szCs w:val="60"/>
              </w:rPr>
              <w:t>S</w:t>
            </w:r>
            <w:r w:rsidR="00836640" w:rsidRPr="00B74F3B">
              <w:rPr>
                <w:rFonts w:ascii="Candara" w:eastAsia="Batang" w:hAnsi="Candara" w:cs="Arial"/>
                <w:b/>
                <w:bCs/>
                <w:color w:val="000080"/>
                <w:sz w:val="52"/>
                <w:szCs w:val="52"/>
              </w:rPr>
              <w:t>kills</w:t>
            </w:r>
            <w:r w:rsidR="002F335A" w:rsidRPr="00B74F3B">
              <w:rPr>
                <w:rFonts w:ascii="Candara" w:eastAsia="Batang" w:hAnsi="Candara" w:cs="Arial"/>
                <w:b/>
                <w:bCs/>
                <w:color w:val="000080"/>
                <w:sz w:val="52"/>
                <w:szCs w:val="52"/>
              </w:rPr>
              <w:t xml:space="preserve"> </w:t>
            </w:r>
            <w:r w:rsidR="00D26740" w:rsidRPr="00B74F3B">
              <w:rPr>
                <w:rFonts w:ascii="Candara" w:eastAsia="Batang" w:hAnsi="Candara" w:cs="Arial"/>
                <w:b/>
                <w:bCs/>
                <w:color w:val="000080"/>
                <w:sz w:val="40"/>
                <w:szCs w:val="40"/>
              </w:rPr>
              <w:t>for</w:t>
            </w:r>
          </w:p>
          <w:p w14:paraId="36288604" w14:textId="77777777" w:rsidR="00836640" w:rsidRPr="00890A40" w:rsidRDefault="00E85D24" w:rsidP="00B74F3B">
            <w:pPr>
              <w:keepNext/>
              <w:autoSpaceDE w:val="0"/>
              <w:autoSpaceDN w:val="0"/>
              <w:adjustRightInd w:val="0"/>
              <w:spacing w:beforeLines="50" w:before="180" w:line="600" w:lineRule="exact"/>
              <w:ind w:leftChars="182" w:left="437" w:rightChars="-39" w:right="-94"/>
              <w:jc w:val="left"/>
              <w:rPr>
                <w:rFonts w:ascii="Baskerville Old Face" w:hAnsi="Baskerville Old Face" w:cs="Arial"/>
                <w:bCs/>
                <w:color w:val="000080"/>
                <w:spacing w:val="10"/>
                <w:sz w:val="48"/>
                <w:szCs w:val="48"/>
              </w:rPr>
            </w:pPr>
            <w:r w:rsidRPr="00B74F3B">
              <w:rPr>
                <w:rFonts w:ascii="Candara" w:eastAsia="Batang" w:hAnsi="Candara" w:cs="Arial" w:hint="eastAsia"/>
                <w:b/>
                <w:bCs/>
                <w:color w:val="000080"/>
                <w:sz w:val="52"/>
                <w:szCs w:val="52"/>
              </w:rPr>
              <w:t>International</w:t>
            </w:r>
            <w:r w:rsidR="002F335A" w:rsidRPr="00B74F3B">
              <w:rPr>
                <w:rFonts w:ascii="Candara" w:eastAsia="Batang" w:hAnsi="Candara" w:cs="Arial"/>
                <w:b/>
                <w:bCs/>
                <w:color w:val="000080"/>
                <w:sz w:val="52"/>
                <w:szCs w:val="52"/>
              </w:rPr>
              <w:t xml:space="preserve"> </w:t>
            </w:r>
            <w:r w:rsidR="004B17A1" w:rsidRPr="00B74F3B">
              <w:rPr>
                <w:rFonts w:ascii="Candara" w:eastAsia="Batang" w:hAnsi="Candara" w:cs="Arial"/>
                <w:b/>
                <w:bCs/>
                <w:color w:val="000080"/>
                <w:sz w:val="52"/>
                <w:szCs w:val="52"/>
              </w:rPr>
              <w:t>Meetings</w:t>
            </w:r>
          </w:p>
        </w:tc>
      </w:tr>
      <w:tr w:rsidR="00B96023" w:rsidRPr="00890A40" w14:paraId="600BB752" w14:textId="77777777" w:rsidTr="00E85D24">
        <w:trPr>
          <w:trHeight w:val="550"/>
        </w:trPr>
        <w:tc>
          <w:tcPr>
            <w:tcW w:w="8351" w:type="dxa"/>
            <w:gridSpan w:val="2"/>
            <w:tcBorders>
              <w:top w:val="single" w:sz="4" w:space="0" w:color="auto"/>
            </w:tcBorders>
            <w:shd w:val="clear" w:color="auto" w:fill="C00000"/>
          </w:tcPr>
          <w:p w14:paraId="58D78B66" w14:textId="77777777" w:rsidR="00B96023" w:rsidRPr="00890A40" w:rsidRDefault="006302FC" w:rsidP="00890A40">
            <w:pPr>
              <w:keepNext/>
              <w:tabs>
                <w:tab w:val="decimal" w:pos="7560"/>
                <w:tab w:val="left" w:pos="7920"/>
              </w:tabs>
              <w:autoSpaceDE w:val="0"/>
              <w:autoSpaceDN w:val="0"/>
              <w:adjustRightInd w:val="0"/>
              <w:spacing w:afterLines="15" w:after="54" w:line="400" w:lineRule="exact"/>
              <w:jc w:val="center"/>
              <w:rPr>
                <w:rFonts w:ascii="Arial" w:hAnsi="Arial" w:cs="Arial"/>
                <w:b/>
                <w:bCs/>
                <w:color w:val="FFFFFF"/>
                <w:spacing w:val="160"/>
                <w:sz w:val="20"/>
              </w:rPr>
            </w:pPr>
            <w:r w:rsidRPr="00890A40">
              <w:rPr>
                <w:rFonts w:ascii="Arial" w:hAnsi="Arial" w:cs="Arial" w:hint="eastAsia"/>
                <w:b/>
                <w:bCs/>
                <w:color w:val="FFFFFF"/>
                <w:spacing w:val="160"/>
                <w:sz w:val="20"/>
              </w:rPr>
              <w:t>Creating Effective Meetings</w:t>
            </w:r>
          </w:p>
        </w:tc>
      </w:tr>
    </w:tbl>
    <w:p w14:paraId="3C84BAE0" w14:textId="77777777" w:rsidR="00FE3618" w:rsidRPr="00FB0EC1" w:rsidRDefault="00FE3618" w:rsidP="00693626">
      <w:pPr>
        <w:tabs>
          <w:tab w:val="left" w:pos="770"/>
        </w:tabs>
        <w:autoSpaceDE w:val="0"/>
        <w:autoSpaceDN w:val="0"/>
        <w:adjustRightInd w:val="0"/>
        <w:spacing w:before="240" w:line="280" w:lineRule="exact"/>
        <w:ind w:right="544"/>
        <w:rPr>
          <w:rFonts w:ascii="Arial" w:hAnsi="Arial" w:cs="Arial"/>
          <w:b/>
          <w:bCs/>
          <w:color w:val="00007F"/>
          <w:szCs w:val="24"/>
        </w:rPr>
      </w:pPr>
    </w:p>
    <w:p w14:paraId="4B020767" w14:textId="77777777" w:rsidR="003B1220" w:rsidRDefault="003B1220" w:rsidP="003B1220">
      <w:pPr>
        <w:tabs>
          <w:tab w:val="left" w:pos="770"/>
        </w:tabs>
        <w:autoSpaceDE w:val="0"/>
        <w:autoSpaceDN w:val="0"/>
        <w:adjustRightInd w:val="0"/>
        <w:spacing w:before="90" w:line="280" w:lineRule="exact"/>
        <w:ind w:right="547"/>
        <w:jc w:val="left"/>
        <w:rPr>
          <w:rFonts w:ascii="Arial" w:hAnsi="Arial" w:cs="Arial"/>
          <w:b/>
          <w:bCs/>
          <w:color w:val="00007F"/>
          <w:sz w:val="40"/>
          <w:szCs w:val="40"/>
        </w:rPr>
      </w:pPr>
    </w:p>
    <w:p w14:paraId="27E2E711" w14:textId="77777777" w:rsidR="00817D7E" w:rsidRPr="005E29FB" w:rsidRDefault="00817D7E" w:rsidP="003967D6">
      <w:pPr>
        <w:tabs>
          <w:tab w:val="left" w:pos="770"/>
        </w:tabs>
        <w:autoSpaceDE w:val="0"/>
        <w:autoSpaceDN w:val="0"/>
        <w:adjustRightInd w:val="0"/>
        <w:spacing w:before="90" w:line="280" w:lineRule="exact"/>
        <w:ind w:left="384" w:right="547"/>
        <w:jc w:val="left"/>
        <w:rPr>
          <w:rFonts w:ascii="Arial" w:eastAsia="MS PGothic" w:hAnsi="Arial" w:cs="Arial"/>
          <w:b/>
          <w:bCs/>
          <w:szCs w:val="24"/>
        </w:rPr>
      </w:pPr>
    </w:p>
    <w:p w14:paraId="46C73930" w14:textId="77777777" w:rsidR="00B96023" w:rsidRPr="00113A83" w:rsidRDefault="00B96023" w:rsidP="005E29FB">
      <w:pPr>
        <w:autoSpaceDE w:val="0"/>
        <w:autoSpaceDN w:val="0"/>
        <w:adjustRightInd w:val="0"/>
        <w:ind w:left="120" w:right="269"/>
        <w:jc w:val="center"/>
        <w:rPr>
          <w:rFonts w:ascii="Arial" w:eastAsia="MS PGothic" w:hAnsi="Arial" w:cs="Arial"/>
          <w:b/>
          <w:bCs/>
          <w:sz w:val="28"/>
          <w:szCs w:val="28"/>
        </w:rPr>
      </w:pPr>
      <w:r w:rsidRPr="00113A83">
        <w:rPr>
          <w:rFonts w:ascii="Arial" w:eastAsia="MS PGothic" w:hAnsi="Arial" w:cs="Arial"/>
          <w:b/>
          <w:bCs/>
          <w:sz w:val="28"/>
          <w:szCs w:val="28"/>
        </w:rPr>
        <w:t>Contents</w:t>
      </w:r>
    </w:p>
    <w:p w14:paraId="63E9C140" w14:textId="77777777" w:rsidR="005E29FB" w:rsidRPr="00A62AB8" w:rsidRDefault="002F1AA9" w:rsidP="00AA6162">
      <w:pPr>
        <w:numPr>
          <w:ilvl w:val="0"/>
          <w:numId w:val="1"/>
        </w:numPr>
        <w:tabs>
          <w:tab w:val="clear" w:pos="0"/>
          <w:tab w:val="left" w:pos="1246"/>
          <w:tab w:val="decimal" w:pos="7755"/>
        </w:tabs>
        <w:autoSpaceDE w:val="0"/>
        <w:autoSpaceDN w:val="0"/>
        <w:adjustRightInd w:val="0"/>
        <w:spacing w:beforeLines="50" w:before="180"/>
        <w:ind w:leftChars="285" w:left="684"/>
        <w:rPr>
          <w:rFonts w:ascii="Arial" w:hAnsi="Arial" w:cs="Arial"/>
          <w:b/>
          <w:szCs w:val="24"/>
        </w:rPr>
      </w:pPr>
      <w:r>
        <w:rPr>
          <w:rFonts w:ascii="Arial" w:hAnsi="Arial" w:cs="Arial" w:hint="eastAsia"/>
          <w:b/>
          <w:szCs w:val="24"/>
        </w:rPr>
        <w:t xml:space="preserve">Thinking about </w:t>
      </w:r>
      <w:r w:rsidR="00FF6DA5">
        <w:rPr>
          <w:rFonts w:ascii="Arial" w:hAnsi="Arial" w:cs="Arial" w:hint="eastAsia"/>
          <w:b/>
          <w:szCs w:val="24"/>
        </w:rPr>
        <w:t>Meetings</w:t>
      </w:r>
      <w:r w:rsidR="004066F5">
        <w:rPr>
          <w:rFonts w:ascii="Arial" w:hAnsi="Arial" w:cs="Arial"/>
          <w:b/>
          <w:szCs w:val="24"/>
        </w:rPr>
        <w:tab/>
      </w:r>
      <w:r w:rsidR="004066F5">
        <w:rPr>
          <w:rFonts w:ascii="Arial" w:hAnsi="Arial" w:cs="Arial" w:hint="eastAsia"/>
          <w:b/>
          <w:szCs w:val="24"/>
        </w:rPr>
        <w:t>3</w:t>
      </w:r>
    </w:p>
    <w:p w14:paraId="19A793C9" w14:textId="77777777" w:rsidR="006C0EDA" w:rsidRDefault="002E7AAD" w:rsidP="00AA6162">
      <w:pPr>
        <w:numPr>
          <w:ilvl w:val="0"/>
          <w:numId w:val="1"/>
        </w:numPr>
        <w:tabs>
          <w:tab w:val="clear" w:pos="0"/>
          <w:tab w:val="left" w:pos="1246"/>
          <w:tab w:val="decimal" w:pos="7755"/>
        </w:tabs>
        <w:autoSpaceDE w:val="0"/>
        <w:autoSpaceDN w:val="0"/>
        <w:adjustRightInd w:val="0"/>
        <w:spacing w:beforeLines="50" w:before="180"/>
        <w:ind w:leftChars="285" w:left="684"/>
        <w:rPr>
          <w:rFonts w:ascii="Arial" w:hAnsi="Arial" w:cs="Arial"/>
          <w:b/>
          <w:szCs w:val="24"/>
        </w:rPr>
      </w:pPr>
      <w:r>
        <w:rPr>
          <w:rFonts w:ascii="Arial" w:hAnsi="Arial" w:cs="Arial" w:hint="eastAsia"/>
          <w:b/>
          <w:szCs w:val="24"/>
        </w:rPr>
        <w:t>Meetings &amp; Facilitation</w:t>
      </w:r>
      <w:r w:rsidR="004066F5">
        <w:rPr>
          <w:rFonts w:ascii="Arial" w:hAnsi="Arial" w:cs="Arial"/>
          <w:b/>
          <w:szCs w:val="24"/>
        </w:rPr>
        <w:tab/>
      </w:r>
      <w:r w:rsidR="004066F5">
        <w:rPr>
          <w:rFonts w:ascii="Arial" w:hAnsi="Arial" w:cs="Arial" w:hint="eastAsia"/>
          <w:b/>
          <w:szCs w:val="24"/>
        </w:rPr>
        <w:t>4</w:t>
      </w:r>
    </w:p>
    <w:p w14:paraId="4CDD5033" w14:textId="77777777" w:rsidR="003A350A" w:rsidRDefault="004D1718" w:rsidP="00AA6162">
      <w:pPr>
        <w:numPr>
          <w:ilvl w:val="0"/>
          <w:numId w:val="1"/>
        </w:numPr>
        <w:tabs>
          <w:tab w:val="clear" w:pos="0"/>
          <w:tab w:val="left" w:pos="1246"/>
          <w:tab w:val="decimal" w:pos="7755"/>
        </w:tabs>
        <w:autoSpaceDE w:val="0"/>
        <w:autoSpaceDN w:val="0"/>
        <w:adjustRightInd w:val="0"/>
        <w:spacing w:beforeLines="50" w:before="180"/>
        <w:ind w:leftChars="285" w:left="684"/>
        <w:rPr>
          <w:rFonts w:ascii="Arial" w:hAnsi="Arial" w:cs="Arial"/>
          <w:b/>
          <w:szCs w:val="24"/>
        </w:rPr>
      </w:pPr>
      <w:r>
        <w:rPr>
          <w:rFonts w:ascii="Arial" w:hAnsi="Arial" w:cs="Arial" w:hint="eastAsia"/>
          <w:b/>
          <w:szCs w:val="24"/>
        </w:rPr>
        <w:t>Tasks in</w:t>
      </w:r>
      <w:r w:rsidR="006C0EDA">
        <w:rPr>
          <w:rFonts w:ascii="Arial" w:hAnsi="Arial" w:cs="Arial" w:hint="eastAsia"/>
          <w:b/>
          <w:szCs w:val="24"/>
        </w:rPr>
        <w:t xml:space="preserve"> a Meeting</w:t>
      </w:r>
      <w:r w:rsidR="004066F5">
        <w:rPr>
          <w:rFonts w:ascii="Arial" w:hAnsi="Arial" w:cs="Arial"/>
          <w:b/>
          <w:szCs w:val="24"/>
        </w:rPr>
        <w:tab/>
      </w:r>
      <w:r w:rsidR="004066F5">
        <w:rPr>
          <w:rFonts w:ascii="Arial" w:hAnsi="Arial" w:cs="Arial" w:hint="eastAsia"/>
          <w:b/>
          <w:szCs w:val="24"/>
        </w:rPr>
        <w:t>6</w:t>
      </w:r>
    </w:p>
    <w:p w14:paraId="615A879F" w14:textId="77777777" w:rsidR="004D1718" w:rsidRDefault="004D1718" w:rsidP="00AA6162">
      <w:pPr>
        <w:numPr>
          <w:ilvl w:val="0"/>
          <w:numId w:val="1"/>
        </w:numPr>
        <w:tabs>
          <w:tab w:val="clear" w:pos="0"/>
          <w:tab w:val="left" w:pos="1246"/>
          <w:tab w:val="decimal" w:pos="7755"/>
        </w:tabs>
        <w:autoSpaceDE w:val="0"/>
        <w:autoSpaceDN w:val="0"/>
        <w:adjustRightInd w:val="0"/>
        <w:spacing w:beforeLines="50" w:before="180"/>
        <w:ind w:leftChars="285" w:left="684"/>
        <w:rPr>
          <w:rFonts w:ascii="Arial" w:hAnsi="Arial" w:cs="Arial"/>
          <w:b/>
          <w:szCs w:val="24"/>
        </w:rPr>
      </w:pPr>
      <w:r>
        <w:rPr>
          <w:rFonts w:ascii="Arial" w:hAnsi="Arial" w:cs="Arial" w:hint="eastAsia"/>
          <w:b/>
          <w:szCs w:val="24"/>
        </w:rPr>
        <w:t xml:space="preserve">Process </w:t>
      </w:r>
      <w:r w:rsidR="007D422F">
        <w:rPr>
          <w:rFonts w:ascii="Arial" w:hAnsi="Arial" w:cs="Arial" w:hint="eastAsia"/>
          <w:b/>
          <w:szCs w:val="24"/>
        </w:rPr>
        <w:t>&amp;</w:t>
      </w:r>
      <w:r>
        <w:rPr>
          <w:rFonts w:ascii="Arial" w:hAnsi="Arial" w:cs="Arial" w:hint="eastAsia"/>
          <w:b/>
          <w:szCs w:val="24"/>
        </w:rPr>
        <w:t xml:space="preserve"> Relationships in </w:t>
      </w:r>
      <w:r w:rsidR="004066F5">
        <w:rPr>
          <w:rFonts w:ascii="Arial" w:hAnsi="Arial" w:cs="Arial" w:hint="eastAsia"/>
          <w:b/>
          <w:szCs w:val="24"/>
        </w:rPr>
        <w:t>Meetings</w:t>
      </w:r>
      <w:r w:rsidR="004066F5">
        <w:rPr>
          <w:rFonts w:ascii="Arial" w:hAnsi="Arial" w:cs="Arial"/>
          <w:b/>
          <w:szCs w:val="24"/>
        </w:rPr>
        <w:tab/>
      </w:r>
      <w:r w:rsidR="004066F5">
        <w:rPr>
          <w:rFonts w:ascii="Arial" w:hAnsi="Arial" w:cs="Arial" w:hint="eastAsia"/>
          <w:b/>
          <w:szCs w:val="24"/>
        </w:rPr>
        <w:t>8</w:t>
      </w:r>
    </w:p>
    <w:p w14:paraId="6911C975" w14:textId="77777777" w:rsidR="003A350A" w:rsidRDefault="004D1718" w:rsidP="00AA6162">
      <w:pPr>
        <w:numPr>
          <w:ilvl w:val="0"/>
          <w:numId w:val="1"/>
        </w:numPr>
        <w:tabs>
          <w:tab w:val="clear" w:pos="0"/>
          <w:tab w:val="left" w:pos="1246"/>
          <w:tab w:val="decimal" w:pos="7755"/>
        </w:tabs>
        <w:autoSpaceDE w:val="0"/>
        <w:autoSpaceDN w:val="0"/>
        <w:adjustRightInd w:val="0"/>
        <w:spacing w:beforeLines="50" w:before="180"/>
        <w:ind w:leftChars="285" w:left="684"/>
        <w:rPr>
          <w:rFonts w:ascii="Arial" w:hAnsi="Arial" w:cs="Arial"/>
          <w:b/>
          <w:szCs w:val="24"/>
        </w:rPr>
      </w:pPr>
      <w:r>
        <w:rPr>
          <w:rFonts w:ascii="Arial" w:hAnsi="Arial" w:cs="Arial" w:hint="eastAsia"/>
          <w:b/>
          <w:szCs w:val="24"/>
        </w:rPr>
        <w:t>Nine Must Do</w:t>
      </w:r>
      <w:r>
        <w:rPr>
          <w:rFonts w:ascii="Arial" w:hAnsi="Arial" w:cs="Arial"/>
          <w:b/>
          <w:szCs w:val="24"/>
        </w:rPr>
        <w:t>’</w:t>
      </w:r>
      <w:r w:rsidR="00F362A5">
        <w:rPr>
          <w:rFonts w:ascii="Arial" w:hAnsi="Arial" w:cs="Arial" w:hint="eastAsia"/>
          <w:b/>
          <w:szCs w:val="24"/>
        </w:rPr>
        <w:t xml:space="preserve">s for </w:t>
      </w:r>
      <w:r>
        <w:rPr>
          <w:rFonts w:ascii="Arial" w:hAnsi="Arial" w:cs="Arial" w:hint="eastAsia"/>
          <w:b/>
          <w:szCs w:val="24"/>
        </w:rPr>
        <w:t>Successful Meetings</w:t>
      </w:r>
      <w:r w:rsidR="004066F5">
        <w:rPr>
          <w:rFonts w:ascii="Arial" w:hAnsi="Arial" w:cs="Arial"/>
          <w:b/>
          <w:szCs w:val="24"/>
        </w:rPr>
        <w:tab/>
      </w:r>
      <w:r w:rsidR="00897CA4">
        <w:rPr>
          <w:rFonts w:ascii="Arial" w:hAnsi="Arial" w:cs="Arial" w:hint="eastAsia"/>
          <w:b/>
          <w:szCs w:val="24"/>
        </w:rPr>
        <w:t>11</w:t>
      </w:r>
    </w:p>
    <w:p w14:paraId="6A6A8084" w14:textId="77777777" w:rsidR="00F362A5" w:rsidRDefault="00F362A5" w:rsidP="00AA6162">
      <w:pPr>
        <w:numPr>
          <w:ilvl w:val="0"/>
          <w:numId w:val="1"/>
        </w:numPr>
        <w:tabs>
          <w:tab w:val="clear" w:pos="0"/>
          <w:tab w:val="left" w:pos="1246"/>
          <w:tab w:val="decimal" w:pos="7755"/>
        </w:tabs>
        <w:autoSpaceDE w:val="0"/>
        <w:autoSpaceDN w:val="0"/>
        <w:adjustRightInd w:val="0"/>
        <w:spacing w:beforeLines="50" w:before="180"/>
        <w:ind w:leftChars="285" w:left="684"/>
        <w:rPr>
          <w:rFonts w:ascii="Arial" w:hAnsi="Arial" w:cs="Arial"/>
          <w:b/>
          <w:szCs w:val="24"/>
        </w:rPr>
      </w:pPr>
      <w:r>
        <w:rPr>
          <w:rFonts w:ascii="Arial" w:hAnsi="Arial" w:cs="Arial" w:hint="eastAsia"/>
          <w:b/>
          <w:szCs w:val="24"/>
        </w:rPr>
        <w:t xml:space="preserve">Cross Cultural </w:t>
      </w:r>
      <w:r w:rsidR="00EA3DBB">
        <w:rPr>
          <w:rFonts w:ascii="Arial" w:hAnsi="Arial" w:cs="Arial" w:hint="eastAsia"/>
          <w:b/>
          <w:szCs w:val="24"/>
        </w:rPr>
        <w:t>Communication</w:t>
      </w:r>
      <w:r w:rsidR="00EA3DBB">
        <w:rPr>
          <w:rFonts w:ascii="Arial" w:hAnsi="Arial" w:cs="Arial"/>
          <w:b/>
          <w:szCs w:val="24"/>
        </w:rPr>
        <w:tab/>
      </w:r>
      <w:r w:rsidR="00EA3DBB">
        <w:rPr>
          <w:rFonts w:ascii="Arial" w:hAnsi="Arial" w:cs="Arial" w:hint="eastAsia"/>
          <w:b/>
          <w:szCs w:val="24"/>
        </w:rPr>
        <w:t>13</w:t>
      </w:r>
    </w:p>
    <w:p w14:paraId="12D14131" w14:textId="77777777" w:rsidR="00B96023" w:rsidRPr="00A62AB8" w:rsidRDefault="00461423" w:rsidP="00AA6162">
      <w:pPr>
        <w:numPr>
          <w:ilvl w:val="0"/>
          <w:numId w:val="1"/>
        </w:numPr>
        <w:tabs>
          <w:tab w:val="clear" w:pos="0"/>
          <w:tab w:val="left" w:pos="1246"/>
          <w:tab w:val="decimal" w:pos="7755"/>
        </w:tabs>
        <w:autoSpaceDE w:val="0"/>
        <w:autoSpaceDN w:val="0"/>
        <w:adjustRightInd w:val="0"/>
        <w:spacing w:beforeLines="50" w:before="180"/>
        <w:ind w:leftChars="285" w:left="684"/>
        <w:rPr>
          <w:rFonts w:ascii="Arial" w:hAnsi="Arial" w:cs="Arial"/>
          <w:b/>
          <w:szCs w:val="24"/>
        </w:rPr>
      </w:pPr>
      <w:r>
        <w:rPr>
          <w:rFonts w:ascii="Arial" w:hAnsi="Arial" w:cs="Arial" w:hint="eastAsia"/>
          <w:b/>
          <w:szCs w:val="24"/>
        </w:rPr>
        <w:t xml:space="preserve">The Facilitator &amp; </w:t>
      </w:r>
      <w:r w:rsidR="004D1718">
        <w:rPr>
          <w:rFonts w:ascii="Arial" w:hAnsi="Arial" w:cs="Arial" w:hint="eastAsia"/>
          <w:b/>
          <w:szCs w:val="24"/>
        </w:rPr>
        <w:t>Decision Making</w:t>
      </w:r>
      <w:r w:rsidR="004066F5">
        <w:rPr>
          <w:rFonts w:ascii="Arial" w:hAnsi="Arial" w:cs="Arial" w:hint="eastAsia"/>
          <w:b/>
          <w:szCs w:val="24"/>
        </w:rPr>
        <w:tab/>
        <w:t>1</w:t>
      </w:r>
      <w:r w:rsidR="00897CA4">
        <w:rPr>
          <w:rFonts w:ascii="Arial" w:hAnsi="Arial" w:cs="Arial" w:hint="eastAsia"/>
          <w:b/>
          <w:szCs w:val="24"/>
        </w:rPr>
        <w:t>5</w:t>
      </w:r>
    </w:p>
    <w:p w14:paraId="00BEA43C" w14:textId="77777777" w:rsidR="00304C05" w:rsidRDefault="004D1718" w:rsidP="00AA6162">
      <w:pPr>
        <w:numPr>
          <w:ilvl w:val="0"/>
          <w:numId w:val="1"/>
        </w:numPr>
        <w:tabs>
          <w:tab w:val="clear" w:pos="0"/>
          <w:tab w:val="left" w:pos="1246"/>
          <w:tab w:val="decimal" w:pos="7755"/>
        </w:tabs>
        <w:autoSpaceDE w:val="0"/>
        <w:autoSpaceDN w:val="0"/>
        <w:adjustRightInd w:val="0"/>
        <w:spacing w:beforeLines="50" w:before="180"/>
        <w:ind w:leftChars="285" w:left="684"/>
        <w:rPr>
          <w:rFonts w:ascii="Arial" w:hAnsi="Arial" w:cs="Arial"/>
          <w:b/>
          <w:szCs w:val="24"/>
        </w:rPr>
      </w:pPr>
      <w:r>
        <w:rPr>
          <w:rFonts w:ascii="Arial" w:hAnsi="Arial" w:cs="Arial" w:hint="eastAsia"/>
          <w:b/>
          <w:szCs w:val="24"/>
        </w:rPr>
        <w:t>Setting up Meeting</w:t>
      </w:r>
      <w:r w:rsidR="00A60609">
        <w:rPr>
          <w:rFonts w:ascii="Arial" w:hAnsi="Arial" w:cs="Arial"/>
          <w:b/>
          <w:szCs w:val="24"/>
        </w:rPr>
        <w:t>s</w:t>
      </w:r>
      <w:r w:rsidR="00897CA4">
        <w:rPr>
          <w:rFonts w:ascii="Arial" w:hAnsi="Arial" w:cs="Arial" w:hint="eastAsia"/>
          <w:b/>
          <w:szCs w:val="24"/>
        </w:rPr>
        <w:tab/>
        <w:t>17</w:t>
      </w:r>
    </w:p>
    <w:p w14:paraId="2CAF4473" w14:textId="77777777" w:rsidR="001A01A4" w:rsidRDefault="001A01A4" w:rsidP="001A01A4">
      <w:pPr>
        <w:numPr>
          <w:ilvl w:val="0"/>
          <w:numId w:val="1"/>
        </w:numPr>
        <w:tabs>
          <w:tab w:val="clear" w:pos="0"/>
          <w:tab w:val="left" w:pos="1246"/>
          <w:tab w:val="decimal" w:pos="7755"/>
        </w:tabs>
        <w:autoSpaceDE w:val="0"/>
        <w:autoSpaceDN w:val="0"/>
        <w:adjustRightInd w:val="0"/>
        <w:spacing w:beforeLines="50" w:before="180"/>
        <w:ind w:leftChars="285" w:left="684"/>
        <w:rPr>
          <w:rFonts w:ascii="Arial" w:hAnsi="Arial" w:cs="Arial"/>
          <w:b/>
          <w:szCs w:val="24"/>
        </w:rPr>
      </w:pPr>
      <w:r>
        <w:rPr>
          <w:rFonts w:ascii="Arial" w:hAnsi="Arial" w:cs="Arial" w:hint="eastAsia"/>
          <w:b/>
          <w:szCs w:val="24"/>
        </w:rPr>
        <w:t>Model Meeting 1: A Staff Meeting</w:t>
      </w:r>
      <w:r>
        <w:rPr>
          <w:rFonts w:ascii="Arial" w:hAnsi="Arial" w:cs="Arial" w:hint="eastAsia"/>
          <w:b/>
          <w:szCs w:val="24"/>
        </w:rPr>
        <w:tab/>
        <w:t>19</w:t>
      </w:r>
    </w:p>
    <w:p w14:paraId="5AE1C186" w14:textId="77777777" w:rsidR="001A01A4" w:rsidRDefault="001A01A4" w:rsidP="001A01A4">
      <w:pPr>
        <w:numPr>
          <w:ilvl w:val="0"/>
          <w:numId w:val="1"/>
        </w:numPr>
        <w:tabs>
          <w:tab w:val="clear" w:pos="0"/>
          <w:tab w:val="left" w:pos="1246"/>
          <w:tab w:val="decimal" w:pos="7755"/>
        </w:tabs>
        <w:autoSpaceDE w:val="0"/>
        <w:autoSpaceDN w:val="0"/>
        <w:adjustRightInd w:val="0"/>
        <w:spacing w:beforeLines="50" w:before="180"/>
        <w:ind w:leftChars="285" w:left="684"/>
        <w:rPr>
          <w:rFonts w:ascii="Arial" w:hAnsi="Arial" w:cs="Arial"/>
          <w:b/>
          <w:szCs w:val="24"/>
        </w:rPr>
      </w:pPr>
      <w:r>
        <w:rPr>
          <w:rFonts w:ascii="Arial" w:hAnsi="Arial" w:cs="Arial" w:hint="eastAsia"/>
          <w:b/>
          <w:szCs w:val="24"/>
        </w:rPr>
        <w:t>Model Meeting 2: A Planning Meeting</w:t>
      </w:r>
      <w:r>
        <w:rPr>
          <w:rFonts w:ascii="Arial" w:hAnsi="Arial" w:cs="Arial" w:hint="eastAsia"/>
          <w:b/>
          <w:szCs w:val="24"/>
        </w:rPr>
        <w:tab/>
        <w:t>21</w:t>
      </w:r>
    </w:p>
    <w:p w14:paraId="21CA1D8B" w14:textId="77777777" w:rsidR="007E46AB" w:rsidRPr="00A62AB8" w:rsidRDefault="007E46AB" w:rsidP="00AA6162">
      <w:pPr>
        <w:numPr>
          <w:ilvl w:val="0"/>
          <w:numId w:val="1"/>
        </w:numPr>
        <w:tabs>
          <w:tab w:val="clear" w:pos="0"/>
          <w:tab w:val="left" w:pos="1246"/>
          <w:tab w:val="decimal" w:pos="7755"/>
        </w:tabs>
        <w:autoSpaceDE w:val="0"/>
        <w:autoSpaceDN w:val="0"/>
        <w:adjustRightInd w:val="0"/>
        <w:spacing w:beforeLines="50" w:before="180"/>
        <w:ind w:leftChars="285" w:left="684"/>
        <w:rPr>
          <w:rFonts w:ascii="Arial" w:hAnsi="Arial" w:cs="Arial"/>
          <w:b/>
          <w:szCs w:val="24"/>
        </w:rPr>
      </w:pPr>
      <w:r>
        <w:rPr>
          <w:rFonts w:ascii="Arial" w:hAnsi="Arial" w:cs="Arial" w:hint="eastAsia"/>
          <w:b/>
          <w:szCs w:val="24"/>
        </w:rPr>
        <w:t>The Language of Meetings</w:t>
      </w:r>
      <w:r>
        <w:rPr>
          <w:rFonts w:ascii="Arial" w:hAnsi="Arial" w:cs="Arial"/>
          <w:b/>
          <w:szCs w:val="24"/>
        </w:rPr>
        <w:tab/>
      </w:r>
      <w:r w:rsidR="00EB7D43">
        <w:rPr>
          <w:rFonts w:ascii="Arial" w:hAnsi="Arial" w:cs="Arial" w:hint="eastAsia"/>
          <w:b/>
          <w:szCs w:val="24"/>
        </w:rPr>
        <w:t>28</w:t>
      </w:r>
    </w:p>
    <w:p w14:paraId="61DC0FD9" w14:textId="77777777" w:rsidR="00304C05" w:rsidRDefault="00304C05" w:rsidP="00304C05">
      <w:pPr>
        <w:autoSpaceDE w:val="0"/>
        <w:autoSpaceDN w:val="0"/>
        <w:adjustRightInd w:val="0"/>
        <w:ind w:left="532"/>
        <w:rPr>
          <w:rFonts w:ascii="Arial" w:hAnsi="Arial" w:cs="Arial"/>
          <w:sz w:val="22"/>
          <w:szCs w:val="22"/>
        </w:rPr>
      </w:pPr>
    </w:p>
    <w:p w14:paraId="5258D411" w14:textId="77777777" w:rsidR="00304C05" w:rsidRDefault="00304C05" w:rsidP="00304C05">
      <w:pPr>
        <w:autoSpaceDE w:val="0"/>
        <w:autoSpaceDN w:val="0"/>
        <w:adjustRightInd w:val="0"/>
        <w:ind w:left="532"/>
        <w:rPr>
          <w:rFonts w:ascii="Arial" w:hAnsi="Arial" w:cs="Arial"/>
          <w:sz w:val="22"/>
          <w:szCs w:val="22"/>
        </w:rPr>
      </w:pPr>
    </w:p>
    <w:p w14:paraId="34CC8105" w14:textId="77777777" w:rsidR="00304C05" w:rsidRPr="00304C05" w:rsidRDefault="00304C05" w:rsidP="00304C05">
      <w:pPr>
        <w:autoSpaceDE w:val="0"/>
        <w:autoSpaceDN w:val="0"/>
        <w:adjustRightInd w:val="0"/>
        <w:ind w:left="532"/>
        <w:rPr>
          <w:rFonts w:ascii="Arial" w:hAnsi="Arial" w:cs="Arial"/>
          <w:sz w:val="22"/>
          <w:szCs w:val="22"/>
        </w:rPr>
      </w:pPr>
    </w:p>
    <w:p w14:paraId="16CE9BEE" w14:textId="77777777" w:rsidR="004D1718" w:rsidRDefault="004D1718" w:rsidP="005F76B2">
      <w:pPr>
        <w:autoSpaceDE w:val="0"/>
        <w:autoSpaceDN w:val="0"/>
        <w:adjustRightInd w:val="0"/>
        <w:ind w:left="532"/>
        <w:jc w:val="center"/>
        <w:rPr>
          <w:rFonts w:ascii="Gulim" w:hAnsi="Arial" w:cs="Gulim"/>
          <w:b/>
          <w:bCs/>
          <w:sz w:val="20"/>
        </w:rPr>
      </w:pPr>
    </w:p>
    <w:p w14:paraId="0F40BE40" w14:textId="77777777" w:rsidR="005E29FB" w:rsidRDefault="005E29FB" w:rsidP="00113A83">
      <w:pPr>
        <w:autoSpaceDE w:val="0"/>
        <w:autoSpaceDN w:val="0"/>
        <w:adjustRightInd w:val="0"/>
        <w:rPr>
          <w:rFonts w:ascii="Gulim" w:hAnsi="Arial" w:cs="Gulim"/>
          <w:b/>
          <w:bCs/>
          <w:sz w:val="20"/>
        </w:rPr>
      </w:pPr>
    </w:p>
    <w:p w14:paraId="41CF46FC" w14:textId="322371E3" w:rsidR="005E29FB" w:rsidRDefault="00F4017A" w:rsidP="00304C05">
      <w:pPr>
        <w:autoSpaceDE w:val="0"/>
        <w:autoSpaceDN w:val="0"/>
        <w:adjustRightInd w:val="0"/>
        <w:ind w:left="532"/>
        <w:rPr>
          <w:rFonts w:ascii="Gulim" w:hAnsi="Arial" w:cs="Gulim"/>
          <w:b/>
          <w:bCs/>
          <w:sz w:val="20"/>
        </w:rPr>
      </w:pPr>
      <w:r w:rsidRPr="003967D6">
        <w:rPr>
          <w:rFonts w:ascii="Arial" w:eastAsia="Gulim" w:hAnsi="Arial" w:cs="Arial"/>
          <w:b/>
          <w:bCs/>
          <w:noProof/>
          <w:color w:val="00007F"/>
          <w:sz w:val="20"/>
        </w:rPr>
      </w:r>
    </w:p>
    <w:p w14:paraId="47E3120E" w14:textId="77777777" w:rsidR="00F37A78" w:rsidRDefault="00F37A78"/>
    <w:p w14:paraId="6D387B20" w14:textId="77777777" w:rsidR="00B74F3B" w:rsidRDefault="00B74F3B">
      <w:pPr>
        <w:rPr>
          <w:rFonts w:ascii="Times New Roman" w:hAnsi="Times New Roman"/>
          <w:sz w:val="22"/>
          <w:szCs w:val="22"/>
        </w:rPr>
        <w:sectPr w:rsidR="00B74F3B" w:rsidSect="00C14B6D">
          <w:footerReference w:type="default" r:id="rId13"/>
          <w:pgSz w:w="11906" w:h="16838" w:code="9"/>
          <w:pgMar w:top="981" w:right="1134" w:bottom="1622" w:left="1134" w:header="544" w:footer="720" w:gutter="567"/>
          <w:cols w:space="425"/>
          <w:docGrid w:type="lines" w:linePitch="360"/>
        </w:sectPr>
      </w:pPr>
    </w:p>
    <w:p w14:paraId="68638600" w14:textId="77777777" w:rsidR="000B78DB" w:rsidRPr="000B78DB" w:rsidRDefault="000B78DB" w:rsidP="000B78DB">
      <w:pPr>
        <w:pStyle w:val="Heading1"/>
      </w:pPr>
      <w:r w:rsidRPr="000B78DB">
        <w:lastRenderedPageBreak/>
        <w:t>1</w:t>
      </w:r>
      <w:r w:rsidRPr="000B78DB">
        <w:tab/>
        <w:t>Thinking about Meetings</w:t>
      </w:r>
    </w:p>
    <w:p w14:paraId="30F3DF82" w14:textId="2A9A993D" w:rsidR="004B17A1" w:rsidRDefault="00F4017A" w:rsidP="004B17A1">
      <w:pPr>
        <w:spacing w:beforeLines="30" w:before="108"/>
        <w:rPr>
          <w:rFonts w:ascii="Times New Roman" w:hAnsi="Times New Roman"/>
          <w:b/>
          <w:bCs/>
          <w:sz w:val="22"/>
        </w:rPr>
      </w:pPr>
      <w:r>
        <w:rPr>
          <w:rFonts w:hint="eastAsia"/>
          <w:noProof/>
          <w:sz w:val="22"/>
        </w:rPr>
      </w:r>
    </w:p>
    <w:p w14:paraId="16D242A4" w14:textId="77777777" w:rsidR="004B17A1" w:rsidRDefault="004B17A1" w:rsidP="009C2BDD">
      <w:pPr>
        <w:rPr>
          <w:sz w:val="22"/>
        </w:rPr>
      </w:pPr>
    </w:p>
    <w:p w14:paraId="1B5351D7" w14:textId="77777777" w:rsidR="004B17A1" w:rsidRDefault="004B17A1" w:rsidP="004B17A1">
      <w:pPr>
        <w:spacing w:beforeLines="30" w:before="108"/>
        <w:rPr>
          <w:rFonts w:ascii="Times New Roman" w:hAnsi="Times New Roman"/>
          <w:b/>
          <w:bCs/>
          <w:sz w:val="22"/>
        </w:rPr>
      </w:pPr>
    </w:p>
    <w:p w14:paraId="66776AC9" w14:textId="77777777" w:rsidR="002F1AA9" w:rsidRDefault="002F1AA9" w:rsidP="004B17A1">
      <w:pPr>
        <w:spacing w:beforeLines="30" w:before="108"/>
        <w:rPr>
          <w:rFonts w:ascii="Arial" w:hAnsi="Arial" w:cs="Arial"/>
          <w:b/>
          <w:bCs/>
          <w:sz w:val="22"/>
        </w:rPr>
      </w:pPr>
    </w:p>
    <w:p w14:paraId="0E489E61" w14:textId="77777777" w:rsidR="00123B35" w:rsidRDefault="00123B35" w:rsidP="007D5B88">
      <w:pPr>
        <w:spacing w:beforeLines="30" w:before="108"/>
        <w:ind w:left="540" w:rightChars="122" w:right="293"/>
        <w:rPr>
          <w:rFonts w:ascii="Arial" w:hAnsi="Arial" w:cs="Arial"/>
          <w:b/>
          <w:bCs/>
          <w:sz w:val="22"/>
        </w:rPr>
      </w:pPr>
    </w:p>
    <w:p w14:paraId="12F09E4C" w14:textId="77777777" w:rsidR="00BD53AE" w:rsidRDefault="00BD53AE" w:rsidP="007D5B88">
      <w:pPr>
        <w:spacing w:beforeLines="30" w:before="108"/>
        <w:ind w:left="540" w:rightChars="122" w:right="293"/>
        <w:rPr>
          <w:rFonts w:ascii="Arial" w:hAnsi="Arial" w:cs="Arial"/>
          <w:b/>
          <w:bCs/>
          <w:sz w:val="22"/>
        </w:rPr>
      </w:pPr>
    </w:p>
    <w:p w14:paraId="33F57FC9" w14:textId="77777777" w:rsidR="00A37CEA" w:rsidRPr="004F4D56" w:rsidRDefault="000F3C2A" w:rsidP="00F37669">
      <w:pPr>
        <w:numPr>
          <w:ilvl w:val="0"/>
          <w:numId w:val="12"/>
        </w:numPr>
        <w:tabs>
          <w:tab w:val="clear" w:pos="1320"/>
        </w:tabs>
        <w:spacing w:beforeLines="30" w:before="108"/>
        <w:ind w:left="910" w:rightChars="122" w:right="293"/>
        <w:rPr>
          <w:rFonts w:ascii="Arial" w:hAnsi="Arial" w:cs="Arial"/>
          <w:b/>
          <w:bCs/>
          <w:sz w:val="22"/>
        </w:rPr>
      </w:pPr>
      <w:r>
        <w:rPr>
          <w:rFonts w:ascii="Arial" w:hAnsi="Arial" w:cs="Arial" w:hint="eastAsia"/>
          <w:b/>
          <w:bCs/>
          <w:sz w:val="22"/>
        </w:rPr>
        <w:t>Business Meetings</w:t>
      </w:r>
    </w:p>
    <w:p w14:paraId="6C340202" w14:textId="77777777" w:rsidR="008B2D19" w:rsidRPr="00D158FC" w:rsidRDefault="008B2D19" w:rsidP="00EA3DBB">
      <w:pPr>
        <w:tabs>
          <w:tab w:val="left" w:pos="854"/>
        </w:tabs>
        <w:spacing w:line="280" w:lineRule="exact"/>
        <w:ind w:left="910" w:rightChars="122" w:right="293"/>
        <w:jc w:val="left"/>
        <w:rPr>
          <w:rFonts w:ascii="Times New Roman" w:hAnsi="Times New Roman"/>
          <w:bCs/>
          <w:sz w:val="22"/>
          <w:szCs w:val="22"/>
        </w:rPr>
      </w:pPr>
      <w:r w:rsidRPr="00D158FC">
        <w:rPr>
          <w:rFonts w:ascii="Times New Roman" w:hAnsi="Times New Roman"/>
          <w:bCs/>
          <w:sz w:val="22"/>
          <w:szCs w:val="22"/>
        </w:rPr>
        <w:t xml:space="preserve">Companies have meetings: Meetings of all kinds. </w:t>
      </w:r>
    </w:p>
    <w:p w14:paraId="223DE537" w14:textId="77777777" w:rsidR="008B2D19" w:rsidRPr="00D158FC" w:rsidRDefault="00123B35" w:rsidP="00F37669">
      <w:pPr>
        <w:numPr>
          <w:ilvl w:val="0"/>
          <w:numId w:val="9"/>
        </w:numPr>
        <w:tabs>
          <w:tab w:val="clear" w:pos="1596"/>
        </w:tabs>
        <w:spacing w:beforeLines="25" w:before="90" w:line="280" w:lineRule="exact"/>
        <w:ind w:left="1260" w:rightChars="233" w:right="559" w:hanging="350"/>
        <w:jc w:val="left"/>
        <w:rPr>
          <w:rFonts w:ascii="Times New Roman" w:hAnsi="Times New Roman"/>
          <w:bCs/>
          <w:sz w:val="22"/>
          <w:szCs w:val="22"/>
        </w:rPr>
      </w:pPr>
      <w:r w:rsidRPr="00D158FC">
        <w:rPr>
          <w:rFonts w:ascii="Times New Roman" w:hAnsi="Times New Roman" w:hint="eastAsia"/>
          <w:bCs/>
          <w:sz w:val="22"/>
          <w:szCs w:val="22"/>
        </w:rPr>
        <w:t>Meetings</w:t>
      </w:r>
      <w:r w:rsidR="008B2D19" w:rsidRPr="00D158FC">
        <w:rPr>
          <w:rFonts w:ascii="Times New Roman" w:hAnsi="Times New Roman" w:hint="eastAsia"/>
          <w:bCs/>
          <w:sz w:val="22"/>
          <w:szCs w:val="22"/>
        </w:rPr>
        <w:t xml:space="preserve"> are unavoidable </w:t>
      </w:r>
      <w:r w:rsidR="008B2D19" w:rsidRPr="00D158FC">
        <w:rPr>
          <w:rFonts w:ascii="Times New Roman" w:hAnsi="Times New Roman"/>
          <w:bCs/>
          <w:sz w:val="22"/>
          <w:szCs w:val="22"/>
        </w:rPr>
        <w:t>because</w:t>
      </w:r>
      <w:r w:rsidR="008B2D19" w:rsidRPr="00D158FC">
        <w:rPr>
          <w:rFonts w:ascii="Times New Roman" w:hAnsi="Times New Roman" w:hint="eastAsia"/>
          <w:bCs/>
          <w:sz w:val="22"/>
          <w:szCs w:val="22"/>
        </w:rPr>
        <w:t xml:space="preserve"> they are an </w:t>
      </w:r>
      <w:r w:rsidRPr="00D158FC">
        <w:rPr>
          <w:rFonts w:ascii="Times New Roman" w:hAnsi="Times New Roman" w:hint="eastAsia"/>
          <w:bCs/>
          <w:sz w:val="22"/>
          <w:szCs w:val="22"/>
        </w:rPr>
        <w:t>important</w:t>
      </w:r>
      <w:r w:rsidR="008B2D19" w:rsidRPr="00D158FC">
        <w:rPr>
          <w:rFonts w:ascii="Times New Roman" w:hAnsi="Times New Roman" w:hint="eastAsia"/>
          <w:bCs/>
          <w:sz w:val="22"/>
          <w:szCs w:val="22"/>
        </w:rPr>
        <w:t xml:space="preserve"> part of getting the work done.</w:t>
      </w:r>
    </w:p>
    <w:p w14:paraId="3B8F2468" w14:textId="77777777" w:rsidR="00123B35" w:rsidRPr="00D158FC" w:rsidRDefault="00123B35" w:rsidP="00F37669">
      <w:pPr>
        <w:numPr>
          <w:ilvl w:val="0"/>
          <w:numId w:val="9"/>
        </w:numPr>
        <w:tabs>
          <w:tab w:val="clear" w:pos="1596"/>
        </w:tabs>
        <w:spacing w:beforeLines="25" w:before="90" w:line="280" w:lineRule="exact"/>
        <w:ind w:left="1260" w:rightChars="233" w:right="559" w:hanging="350"/>
        <w:jc w:val="left"/>
        <w:rPr>
          <w:rFonts w:ascii="Times New Roman" w:hAnsi="Times New Roman"/>
          <w:bCs/>
          <w:sz w:val="22"/>
          <w:szCs w:val="22"/>
        </w:rPr>
      </w:pPr>
      <w:r w:rsidRPr="00D158FC">
        <w:rPr>
          <w:rFonts w:ascii="Times New Roman" w:hAnsi="Times New Roman" w:hint="eastAsia"/>
          <w:bCs/>
          <w:sz w:val="22"/>
          <w:szCs w:val="22"/>
        </w:rPr>
        <w:t xml:space="preserve">There are many different situations and </w:t>
      </w:r>
      <w:r w:rsidRPr="00D158FC">
        <w:rPr>
          <w:rFonts w:ascii="Times New Roman" w:hAnsi="Times New Roman"/>
          <w:bCs/>
          <w:sz w:val="22"/>
          <w:szCs w:val="22"/>
        </w:rPr>
        <w:t>purposes for meetings, however</w:t>
      </w:r>
      <w:r w:rsidRPr="00D158FC">
        <w:rPr>
          <w:rFonts w:ascii="Times New Roman" w:hAnsi="Times New Roman" w:hint="eastAsia"/>
          <w:bCs/>
          <w:sz w:val="22"/>
          <w:szCs w:val="22"/>
        </w:rPr>
        <w:t>,</w:t>
      </w:r>
      <w:r w:rsidRPr="00D158FC">
        <w:rPr>
          <w:rFonts w:ascii="Times New Roman" w:hAnsi="Times New Roman"/>
          <w:bCs/>
          <w:sz w:val="22"/>
          <w:szCs w:val="22"/>
        </w:rPr>
        <w:t xml:space="preserve"> they can be divided into two types: Successful and Unsu</w:t>
      </w:r>
      <w:r w:rsidRPr="00D158FC">
        <w:rPr>
          <w:rFonts w:ascii="Times New Roman" w:hAnsi="Times New Roman" w:hint="eastAsia"/>
          <w:bCs/>
          <w:sz w:val="22"/>
          <w:szCs w:val="22"/>
        </w:rPr>
        <w:t>c</w:t>
      </w:r>
      <w:r w:rsidRPr="00D158FC">
        <w:rPr>
          <w:rFonts w:ascii="Times New Roman" w:hAnsi="Times New Roman"/>
          <w:bCs/>
          <w:sz w:val="22"/>
          <w:szCs w:val="22"/>
        </w:rPr>
        <w:t>cessful.</w:t>
      </w:r>
    </w:p>
    <w:p w14:paraId="7D7470CF" w14:textId="77777777" w:rsidR="000C0BA2" w:rsidRPr="004F4D56" w:rsidRDefault="000C0BA2" w:rsidP="00926A52">
      <w:pPr>
        <w:spacing w:beforeLines="30" w:before="108"/>
        <w:ind w:left="900" w:rightChars="122" w:right="293"/>
        <w:rPr>
          <w:rFonts w:ascii="Arial" w:hAnsi="Arial" w:cs="Arial"/>
          <w:b/>
          <w:bCs/>
          <w:sz w:val="22"/>
        </w:rPr>
      </w:pPr>
      <w:r>
        <w:rPr>
          <w:rFonts w:ascii="Arial" w:hAnsi="Arial" w:cs="Arial" w:hint="eastAsia"/>
          <w:b/>
          <w:bCs/>
          <w:sz w:val="22"/>
        </w:rPr>
        <w:t>Questions to consider</w:t>
      </w:r>
    </w:p>
    <w:p w14:paraId="7718BCE4" w14:textId="77777777" w:rsidR="00123B35" w:rsidRPr="00123B35" w:rsidRDefault="00123B35" w:rsidP="00F37669">
      <w:pPr>
        <w:numPr>
          <w:ilvl w:val="1"/>
          <w:numId w:val="9"/>
        </w:numPr>
        <w:tabs>
          <w:tab w:val="clear" w:pos="1536"/>
        </w:tabs>
        <w:spacing w:beforeLines="25" w:before="90" w:line="280" w:lineRule="exact"/>
        <w:ind w:left="1440" w:rightChars="233" w:right="559" w:hanging="357"/>
        <w:jc w:val="left"/>
        <w:rPr>
          <w:rFonts w:ascii="Arial" w:hAnsi="Arial" w:cs="Arial"/>
          <w:bCs/>
          <w:sz w:val="21"/>
          <w:szCs w:val="21"/>
        </w:rPr>
      </w:pPr>
      <w:r w:rsidRPr="00D158FC">
        <w:rPr>
          <w:rFonts w:ascii="Times New Roman" w:hAnsi="Times New Roman" w:hint="eastAsia"/>
          <w:bCs/>
          <w:sz w:val="22"/>
          <w:szCs w:val="22"/>
        </w:rPr>
        <w:t>What does an unsuccessful meeting look like?</w:t>
      </w:r>
    </w:p>
    <w:p w14:paraId="0B13753C" w14:textId="77777777" w:rsidR="00123B35" w:rsidRPr="00D158FC" w:rsidRDefault="00123B35" w:rsidP="00F37669">
      <w:pPr>
        <w:numPr>
          <w:ilvl w:val="1"/>
          <w:numId w:val="9"/>
        </w:numPr>
        <w:tabs>
          <w:tab w:val="clear" w:pos="1536"/>
        </w:tabs>
        <w:spacing w:beforeLines="25" w:before="90" w:line="280" w:lineRule="exact"/>
        <w:ind w:left="1440" w:rightChars="233" w:right="559" w:hanging="357"/>
        <w:jc w:val="left"/>
        <w:rPr>
          <w:rFonts w:ascii="Times New Roman" w:hAnsi="Times New Roman"/>
          <w:bCs/>
          <w:sz w:val="22"/>
          <w:szCs w:val="22"/>
        </w:rPr>
      </w:pPr>
      <w:r w:rsidRPr="00D158FC">
        <w:rPr>
          <w:rFonts w:ascii="Times New Roman" w:hAnsi="Times New Roman" w:hint="eastAsia"/>
          <w:bCs/>
          <w:sz w:val="22"/>
          <w:szCs w:val="22"/>
        </w:rPr>
        <w:t>What does a successful meeting look like?</w:t>
      </w:r>
    </w:p>
    <w:p w14:paraId="048542C3" w14:textId="77777777" w:rsidR="000F3C2A" w:rsidRPr="00123B35" w:rsidRDefault="000F3C2A" w:rsidP="008B2D19">
      <w:pPr>
        <w:tabs>
          <w:tab w:val="left" w:pos="980"/>
        </w:tabs>
        <w:spacing w:beforeLines="25" w:before="90" w:line="280" w:lineRule="exact"/>
        <w:ind w:left="665" w:rightChars="122" w:right="293"/>
        <w:jc w:val="left"/>
        <w:rPr>
          <w:rFonts w:ascii="Arial" w:hAnsi="Arial" w:cs="Arial"/>
          <w:bCs/>
          <w:sz w:val="22"/>
          <w:szCs w:val="22"/>
        </w:rPr>
      </w:pPr>
    </w:p>
    <w:p w14:paraId="075EDCA7" w14:textId="77777777" w:rsidR="000F3C2A" w:rsidRPr="00D158FC" w:rsidRDefault="000F3C2A" w:rsidP="00F37669">
      <w:pPr>
        <w:numPr>
          <w:ilvl w:val="0"/>
          <w:numId w:val="12"/>
        </w:numPr>
        <w:tabs>
          <w:tab w:val="clear" w:pos="1320"/>
        </w:tabs>
        <w:spacing w:beforeLines="30" w:before="108"/>
        <w:ind w:left="910" w:rightChars="122" w:right="293"/>
        <w:rPr>
          <w:rFonts w:ascii="Arial" w:hAnsi="Arial" w:cs="Arial"/>
          <w:b/>
          <w:bCs/>
          <w:sz w:val="22"/>
        </w:rPr>
      </w:pPr>
      <w:r w:rsidRPr="00D158FC">
        <w:rPr>
          <w:rFonts w:ascii="Arial" w:hAnsi="Arial" w:cs="Arial" w:hint="eastAsia"/>
          <w:b/>
          <w:bCs/>
          <w:sz w:val="22"/>
        </w:rPr>
        <w:t>Creating Success</w:t>
      </w:r>
      <w:r w:rsidR="004E2865">
        <w:rPr>
          <w:rFonts w:ascii="Arial" w:hAnsi="Arial" w:cs="Arial"/>
          <w:b/>
          <w:bCs/>
          <w:sz w:val="22"/>
        </w:rPr>
        <w:t>ful Meetings</w:t>
      </w:r>
    </w:p>
    <w:p w14:paraId="5D43B3C7" w14:textId="77777777" w:rsidR="00123B35" w:rsidRPr="00D158FC" w:rsidRDefault="00123B35" w:rsidP="00EA3DBB">
      <w:pPr>
        <w:tabs>
          <w:tab w:val="left" w:pos="854"/>
        </w:tabs>
        <w:spacing w:line="280" w:lineRule="exact"/>
        <w:ind w:left="910" w:rightChars="122" w:right="293"/>
        <w:jc w:val="left"/>
        <w:rPr>
          <w:rFonts w:ascii="Times New Roman" w:hAnsi="Times New Roman"/>
          <w:bCs/>
          <w:sz w:val="22"/>
          <w:szCs w:val="22"/>
        </w:rPr>
      </w:pPr>
      <w:r w:rsidRPr="00D158FC">
        <w:rPr>
          <w:rFonts w:ascii="Times New Roman" w:hAnsi="Times New Roman" w:hint="eastAsia"/>
          <w:bCs/>
          <w:sz w:val="22"/>
          <w:szCs w:val="22"/>
        </w:rPr>
        <w:t xml:space="preserve">Since meetings are </w:t>
      </w:r>
      <w:r w:rsidR="000F3C2A" w:rsidRPr="00D158FC">
        <w:rPr>
          <w:rFonts w:ascii="Times New Roman" w:hAnsi="Times New Roman" w:hint="eastAsia"/>
          <w:bCs/>
          <w:sz w:val="22"/>
          <w:szCs w:val="22"/>
        </w:rPr>
        <w:t xml:space="preserve">both important and </w:t>
      </w:r>
      <w:r w:rsidRPr="00D158FC">
        <w:rPr>
          <w:rFonts w:ascii="Times New Roman" w:hAnsi="Times New Roman" w:hint="eastAsia"/>
          <w:bCs/>
          <w:sz w:val="22"/>
          <w:szCs w:val="22"/>
        </w:rPr>
        <w:t>unavoidable</w:t>
      </w:r>
      <w:r w:rsidR="00A23020">
        <w:rPr>
          <w:rFonts w:ascii="Times New Roman" w:hAnsi="Times New Roman" w:hint="eastAsia"/>
          <w:bCs/>
          <w:sz w:val="22"/>
          <w:szCs w:val="22"/>
        </w:rPr>
        <w:t>,</w:t>
      </w:r>
      <w:r w:rsidRPr="00D158FC">
        <w:rPr>
          <w:rFonts w:ascii="Times New Roman" w:hAnsi="Times New Roman" w:hint="eastAsia"/>
          <w:bCs/>
          <w:sz w:val="22"/>
          <w:szCs w:val="22"/>
        </w:rPr>
        <w:t xml:space="preserve"> they </w:t>
      </w:r>
      <w:r w:rsidR="004066F5">
        <w:rPr>
          <w:rFonts w:ascii="Times New Roman" w:hAnsi="Times New Roman" w:hint="eastAsia"/>
          <w:bCs/>
          <w:sz w:val="22"/>
          <w:szCs w:val="22"/>
        </w:rPr>
        <w:t>need to</w:t>
      </w:r>
      <w:r w:rsidRPr="00D158FC">
        <w:rPr>
          <w:rFonts w:ascii="Times New Roman" w:hAnsi="Times New Roman" w:hint="eastAsia"/>
          <w:bCs/>
          <w:sz w:val="22"/>
          <w:szCs w:val="22"/>
        </w:rPr>
        <w:t xml:space="preserve"> be successful all the </w:t>
      </w:r>
      <w:r w:rsidR="00D158FC">
        <w:rPr>
          <w:rFonts w:ascii="Times New Roman" w:hAnsi="Times New Roman"/>
          <w:bCs/>
          <w:sz w:val="22"/>
          <w:szCs w:val="22"/>
        </w:rPr>
        <w:tab/>
      </w:r>
      <w:r w:rsidRPr="00D158FC">
        <w:rPr>
          <w:rFonts w:ascii="Times New Roman" w:hAnsi="Times New Roman" w:hint="eastAsia"/>
          <w:bCs/>
          <w:sz w:val="22"/>
          <w:szCs w:val="22"/>
        </w:rPr>
        <w:t>time. The success of the company depends on it.</w:t>
      </w:r>
    </w:p>
    <w:p w14:paraId="0954D394" w14:textId="77777777" w:rsidR="00123B35" w:rsidRPr="00D158FC" w:rsidRDefault="00123B35" w:rsidP="00D158FC">
      <w:pPr>
        <w:tabs>
          <w:tab w:val="left" w:pos="854"/>
        </w:tabs>
        <w:spacing w:line="280" w:lineRule="exact"/>
        <w:ind w:rightChars="122" w:right="293"/>
        <w:jc w:val="left"/>
        <w:rPr>
          <w:rFonts w:ascii="Times New Roman" w:hAnsi="Times New Roman"/>
          <w:bCs/>
          <w:sz w:val="22"/>
          <w:szCs w:val="22"/>
        </w:rPr>
      </w:pPr>
      <w:r w:rsidRPr="00D158FC">
        <w:rPr>
          <w:rFonts w:ascii="Times New Roman" w:hAnsi="Times New Roman"/>
          <w:bCs/>
          <w:sz w:val="22"/>
          <w:szCs w:val="22"/>
        </w:rPr>
        <w:tab/>
      </w:r>
      <w:r w:rsidRPr="00D158FC">
        <w:rPr>
          <w:rFonts w:ascii="Times New Roman" w:hAnsi="Times New Roman" w:hint="eastAsia"/>
          <w:bCs/>
          <w:sz w:val="22"/>
          <w:szCs w:val="22"/>
        </w:rPr>
        <w:t>Where do successful meetings come from?</w:t>
      </w:r>
    </w:p>
    <w:p w14:paraId="16459907" w14:textId="77777777" w:rsidR="00942CF5" w:rsidRPr="00D158FC" w:rsidRDefault="00942CF5" w:rsidP="00F37669">
      <w:pPr>
        <w:numPr>
          <w:ilvl w:val="0"/>
          <w:numId w:val="9"/>
        </w:numPr>
        <w:tabs>
          <w:tab w:val="clear" w:pos="1596"/>
        </w:tabs>
        <w:spacing w:beforeLines="25" w:before="90" w:line="280" w:lineRule="exact"/>
        <w:ind w:left="1260" w:rightChars="233" w:right="559" w:hanging="350"/>
        <w:jc w:val="left"/>
        <w:rPr>
          <w:rFonts w:ascii="Times New Roman" w:hAnsi="Times New Roman"/>
          <w:bCs/>
          <w:sz w:val="22"/>
          <w:szCs w:val="22"/>
        </w:rPr>
      </w:pPr>
      <w:r w:rsidRPr="00D158FC">
        <w:rPr>
          <w:rFonts w:ascii="Times New Roman" w:hAnsi="Times New Roman" w:hint="eastAsia"/>
          <w:bCs/>
          <w:sz w:val="22"/>
          <w:szCs w:val="22"/>
        </w:rPr>
        <w:t xml:space="preserve">Successful business meetings </w:t>
      </w:r>
      <w:r w:rsidR="008B2D19" w:rsidRPr="00D158FC">
        <w:rPr>
          <w:rFonts w:ascii="Times New Roman" w:hAnsi="Times New Roman" w:hint="eastAsia"/>
          <w:bCs/>
          <w:sz w:val="22"/>
          <w:szCs w:val="22"/>
        </w:rPr>
        <w:t>are</w:t>
      </w:r>
      <w:r w:rsidR="00A37CEA" w:rsidRPr="00D158FC">
        <w:rPr>
          <w:rFonts w:ascii="Times New Roman" w:hAnsi="Times New Roman" w:hint="eastAsia"/>
          <w:bCs/>
          <w:sz w:val="22"/>
          <w:szCs w:val="22"/>
        </w:rPr>
        <w:t xml:space="preserve"> created through planning, preparation,</w:t>
      </w:r>
      <w:r w:rsidR="00CC2688" w:rsidRPr="00D158FC">
        <w:rPr>
          <w:rFonts w:ascii="Times New Roman" w:hAnsi="Times New Roman" w:hint="eastAsia"/>
          <w:bCs/>
          <w:sz w:val="22"/>
          <w:szCs w:val="22"/>
        </w:rPr>
        <w:t xml:space="preserve"> and skillful management of the meeting itself.</w:t>
      </w:r>
    </w:p>
    <w:p w14:paraId="070C673B" w14:textId="77777777" w:rsidR="00A37CEA" w:rsidRPr="00D158FC" w:rsidRDefault="000F3C2A" w:rsidP="00F37669">
      <w:pPr>
        <w:numPr>
          <w:ilvl w:val="0"/>
          <w:numId w:val="9"/>
        </w:numPr>
        <w:tabs>
          <w:tab w:val="clear" w:pos="1596"/>
        </w:tabs>
        <w:spacing w:beforeLines="25" w:before="90" w:line="280" w:lineRule="exact"/>
        <w:ind w:left="1260" w:rightChars="233" w:right="559" w:hanging="350"/>
        <w:jc w:val="left"/>
        <w:rPr>
          <w:rFonts w:ascii="Times New Roman" w:hAnsi="Times New Roman"/>
          <w:bCs/>
          <w:sz w:val="22"/>
          <w:szCs w:val="22"/>
        </w:rPr>
      </w:pPr>
      <w:r w:rsidRPr="00D158FC">
        <w:rPr>
          <w:rFonts w:ascii="Times New Roman" w:hAnsi="Times New Roman" w:hint="eastAsia"/>
          <w:bCs/>
          <w:sz w:val="22"/>
          <w:szCs w:val="22"/>
        </w:rPr>
        <w:t xml:space="preserve">A skillful facilitator can avoid </w:t>
      </w:r>
      <w:r w:rsidR="004066F5">
        <w:rPr>
          <w:rFonts w:ascii="Times New Roman" w:hAnsi="Times New Roman" w:hint="eastAsia"/>
          <w:bCs/>
          <w:sz w:val="22"/>
          <w:szCs w:val="22"/>
        </w:rPr>
        <w:t>poten</w:t>
      </w:r>
      <w:r w:rsidR="00192B80">
        <w:rPr>
          <w:rFonts w:ascii="Times New Roman" w:hAnsi="Times New Roman" w:hint="eastAsia"/>
          <w:bCs/>
          <w:sz w:val="22"/>
          <w:szCs w:val="22"/>
        </w:rPr>
        <w:t>tial</w:t>
      </w:r>
      <w:r w:rsidRPr="00D158FC">
        <w:rPr>
          <w:rFonts w:ascii="Times New Roman" w:hAnsi="Times New Roman" w:hint="eastAsia"/>
          <w:bCs/>
          <w:sz w:val="22"/>
          <w:szCs w:val="22"/>
        </w:rPr>
        <w:t xml:space="preserve"> problems and create </w:t>
      </w:r>
      <w:r w:rsidRPr="00D158FC">
        <w:rPr>
          <w:rFonts w:ascii="Times New Roman" w:hAnsi="Times New Roman"/>
          <w:bCs/>
          <w:sz w:val="22"/>
          <w:szCs w:val="22"/>
        </w:rPr>
        <w:t>successful</w:t>
      </w:r>
      <w:r w:rsidRPr="00D158FC">
        <w:rPr>
          <w:rFonts w:ascii="Times New Roman" w:hAnsi="Times New Roman" w:hint="eastAsia"/>
          <w:bCs/>
          <w:sz w:val="22"/>
          <w:szCs w:val="22"/>
        </w:rPr>
        <w:t xml:space="preserve"> meetings.</w:t>
      </w:r>
      <w:r w:rsidR="00A37CEA" w:rsidRPr="00D158FC">
        <w:rPr>
          <w:rFonts w:ascii="Times New Roman" w:hAnsi="Times New Roman" w:hint="eastAsia"/>
          <w:bCs/>
          <w:sz w:val="22"/>
          <w:szCs w:val="22"/>
        </w:rPr>
        <w:t xml:space="preserve"> </w:t>
      </w:r>
    </w:p>
    <w:p w14:paraId="01E0F311" w14:textId="77777777" w:rsidR="000F3C2A" w:rsidRDefault="000F3C2A" w:rsidP="000F3C2A">
      <w:pPr>
        <w:spacing w:beforeLines="25" w:before="90" w:line="280" w:lineRule="exact"/>
        <w:ind w:rightChars="122" w:right="293"/>
        <w:rPr>
          <w:rFonts w:ascii="Arial" w:hAnsi="Arial" w:cs="Arial"/>
          <w:bCs/>
          <w:sz w:val="22"/>
          <w:szCs w:val="22"/>
        </w:rPr>
      </w:pPr>
    </w:p>
    <w:p w14:paraId="2DD9823B" w14:textId="77777777" w:rsidR="000F3C2A" w:rsidRPr="000F3C2A" w:rsidRDefault="000F3C2A" w:rsidP="00F37669">
      <w:pPr>
        <w:numPr>
          <w:ilvl w:val="0"/>
          <w:numId w:val="12"/>
        </w:numPr>
        <w:tabs>
          <w:tab w:val="clear" w:pos="1320"/>
        </w:tabs>
        <w:spacing w:beforeLines="30" w:before="108"/>
        <w:ind w:left="910" w:rightChars="122" w:right="293"/>
        <w:rPr>
          <w:rFonts w:ascii="Arial" w:hAnsi="Arial" w:cs="Arial"/>
          <w:b/>
          <w:bCs/>
          <w:sz w:val="22"/>
          <w:szCs w:val="22"/>
        </w:rPr>
      </w:pPr>
      <w:r w:rsidRPr="00D158FC">
        <w:rPr>
          <w:rFonts w:ascii="Arial" w:hAnsi="Arial" w:cs="Arial" w:hint="eastAsia"/>
          <w:b/>
          <w:bCs/>
          <w:sz w:val="22"/>
        </w:rPr>
        <w:t>Facilitation</w:t>
      </w:r>
      <w:r w:rsidRPr="000F3C2A">
        <w:rPr>
          <w:rFonts w:ascii="Arial" w:hAnsi="Arial" w:cs="Arial" w:hint="eastAsia"/>
          <w:b/>
          <w:bCs/>
          <w:sz w:val="22"/>
          <w:szCs w:val="22"/>
        </w:rPr>
        <w:t xml:space="preserve"> Skills for </w:t>
      </w:r>
      <w:r w:rsidR="00EA6351">
        <w:rPr>
          <w:rFonts w:ascii="Arial" w:hAnsi="Arial" w:cs="Arial" w:hint="eastAsia"/>
          <w:b/>
          <w:bCs/>
          <w:sz w:val="22"/>
          <w:szCs w:val="22"/>
        </w:rPr>
        <w:t>International</w:t>
      </w:r>
      <w:r w:rsidRPr="000F3C2A">
        <w:rPr>
          <w:rFonts w:ascii="Arial" w:hAnsi="Arial" w:cs="Arial" w:hint="eastAsia"/>
          <w:b/>
          <w:bCs/>
          <w:sz w:val="22"/>
          <w:szCs w:val="22"/>
        </w:rPr>
        <w:t xml:space="preserve"> Meetings</w:t>
      </w:r>
    </w:p>
    <w:p w14:paraId="0C65EDFA" w14:textId="77777777" w:rsidR="00A37CEA" w:rsidRPr="00D158FC" w:rsidRDefault="00BD53AE" w:rsidP="00EA3DBB">
      <w:pPr>
        <w:tabs>
          <w:tab w:val="left" w:pos="854"/>
        </w:tabs>
        <w:spacing w:line="280" w:lineRule="exact"/>
        <w:ind w:left="910" w:rightChars="122" w:right="293"/>
        <w:jc w:val="left"/>
        <w:rPr>
          <w:rFonts w:ascii="Times New Roman" w:hAnsi="Times New Roman"/>
          <w:bCs/>
          <w:sz w:val="22"/>
          <w:szCs w:val="22"/>
        </w:rPr>
      </w:pPr>
      <w:r w:rsidRPr="00D158FC">
        <w:rPr>
          <w:rFonts w:ascii="Times New Roman" w:hAnsi="Times New Roman" w:hint="eastAsia"/>
          <w:bCs/>
          <w:sz w:val="22"/>
          <w:szCs w:val="22"/>
        </w:rPr>
        <w:t xml:space="preserve">In </w:t>
      </w:r>
      <w:r w:rsidR="00A37CEA" w:rsidRPr="00926A52">
        <w:rPr>
          <w:rFonts w:ascii="Times New Roman" w:hAnsi="Times New Roman" w:hint="eastAsia"/>
          <w:bCs/>
          <w:i/>
          <w:sz w:val="22"/>
          <w:szCs w:val="22"/>
        </w:rPr>
        <w:t xml:space="preserve">Facilitation Skills for </w:t>
      </w:r>
      <w:r w:rsidR="00EA6351">
        <w:rPr>
          <w:rFonts w:ascii="Times New Roman" w:hAnsi="Times New Roman" w:hint="eastAsia"/>
          <w:bCs/>
          <w:i/>
          <w:sz w:val="22"/>
          <w:szCs w:val="22"/>
        </w:rPr>
        <w:t>International</w:t>
      </w:r>
      <w:r w:rsidR="00A37CEA" w:rsidRPr="00926A52">
        <w:rPr>
          <w:rFonts w:ascii="Times New Roman" w:hAnsi="Times New Roman" w:hint="eastAsia"/>
          <w:bCs/>
          <w:i/>
          <w:sz w:val="22"/>
          <w:szCs w:val="22"/>
        </w:rPr>
        <w:t xml:space="preserve"> Meetings</w:t>
      </w:r>
      <w:r w:rsidR="00A23020">
        <w:rPr>
          <w:rFonts w:ascii="Times New Roman" w:hAnsi="Times New Roman" w:hint="eastAsia"/>
          <w:bCs/>
          <w:sz w:val="22"/>
          <w:szCs w:val="22"/>
        </w:rPr>
        <w:t>,</w:t>
      </w:r>
      <w:r w:rsidR="00A37CEA" w:rsidRPr="00D158FC">
        <w:rPr>
          <w:rFonts w:ascii="Times New Roman" w:hAnsi="Times New Roman" w:hint="eastAsia"/>
          <w:bCs/>
          <w:sz w:val="22"/>
          <w:szCs w:val="22"/>
        </w:rPr>
        <w:t xml:space="preserve"> you will learn </w:t>
      </w:r>
      <w:r w:rsidR="00123B35" w:rsidRPr="00D158FC">
        <w:rPr>
          <w:rFonts w:ascii="Times New Roman" w:hAnsi="Times New Roman" w:hint="eastAsia"/>
          <w:bCs/>
          <w:sz w:val="22"/>
          <w:szCs w:val="22"/>
        </w:rPr>
        <w:t xml:space="preserve">how to </w:t>
      </w:r>
      <w:r w:rsidRPr="00D158FC">
        <w:rPr>
          <w:rFonts w:ascii="Times New Roman" w:hAnsi="Times New Roman" w:hint="eastAsia"/>
          <w:bCs/>
          <w:sz w:val="22"/>
          <w:szCs w:val="22"/>
        </w:rPr>
        <w:t>create</w:t>
      </w:r>
      <w:r w:rsidR="00123B35" w:rsidRPr="00D158FC">
        <w:rPr>
          <w:rFonts w:ascii="Times New Roman" w:hAnsi="Times New Roman" w:hint="eastAsia"/>
          <w:bCs/>
          <w:sz w:val="22"/>
          <w:szCs w:val="22"/>
        </w:rPr>
        <w:t xml:space="preserve"> successful meetings</w:t>
      </w:r>
      <w:r w:rsidR="004066F5">
        <w:rPr>
          <w:rFonts w:ascii="Times New Roman" w:hAnsi="Times New Roman" w:hint="eastAsia"/>
          <w:bCs/>
          <w:sz w:val="22"/>
          <w:szCs w:val="22"/>
        </w:rPr>
        <w:t>.</w:t>
      </w:r>
    </w:p>
    <w:p w14:paraId="3D674073" w14:textId="77777777" w:rsidR="00A37CEA" w:rsidRPr="00D158FC" w:rsidRDefault="00A37CEA" w:rsidP="00F37669">
      <w:pPr>
        <w:numPr>
          <w:ilvl w:val="0"/>
          <w:numId w:val="9"/>
        </w:numPr>
        <w:tabs>
          <w:tab w:val="clear" w:pos="1596"/>
        </w:tabs>
        <w:spacing w:beforeLines="25" w:before="90" w:line="280" w:lineRule="exact"/>
        <w:ind w:left="1260" w:rightChars="233" w:right="559" w:hanging="350"/>
        <w:jc w:val="left"/>
        <w:rPr>
          <w:rFonts w:ascii="Times New Roman" w:hAnsi="Times New Roman"/>
          <w:bCs/>
          <w:sz w:val="22"/>
          <w:szCs w:val="22"/>
        </w:rPr>
      </w:pPr>
      <w:r w:rsidRPr="00D158FC">
        <w:rPr>
          <w:rFonts w:ascii="Times New Roman" w:hAnsi="Times New Roman" w:hint="eastAsia"/>
          <w:bCs/>
          <w:sz w:val="22"/>
          <w:szCs w:val="22"/>
        </w:rPr>
        <w:t xml:space="preserve">It begins with a review of the </w:t>
      </w:r>
      <w:r w:rsidR="008B2D19" w:rsidRPr="00D158FC">
        <w:rPr>
          <w:rFonts w:ascii="Times New Roman" w:hAnsi="Times New Roman" w:hint="eastAsia"/>
          <w:bCs/>
          <w:sz w:val="22"/>
          <w:szCs w:val="22"/>
        </w:rPr>
        <w:t xml:space="preserve">process of meetings </w:t>
      </w:r>
      <w:r w:rsidR="008B2D19" w:rsidRPr="00D158FC">
        <w:rPr>
          <w:rFonts w:ascii="Times New Roman" w:hAnsi="Times New Roman"/>
          <w:bCs/>
          <w:sz w:val="22"/>
          <w:szCs w:val="22"/>
        </w:rPr>
        <w:t>–</w:t>
      </w:r>
      <w:r w:rsidR="008B2D19" w:rsidRPr="00D158FC">
        <w:rPr>
          <w:rFonts w:ascii="Times New Roman" w:hAnsi="Times New Roman" w:hint="eastAsia"/>
          <w:bCs/>
          <w:sz w:val="22"/>
          <w:szCs w:val="22"/>
        </w:rPr>
        <w:t xml:space="preserve"> the </w:t>
      </w:r>
      <w:r w:rsidRPr="00D158FC">
        <w:rPr>
          <w:rFonts w:ascii="Times New Roman" w:hAnsi="Times New Roman" w:hint="eastAsia"/>
          <w:bCs/>
          <w:sz w:val="22"/>
          <w:szCs w:val="22"/>
        </w:rPr>
        <w:t xml:space="preserve">structure, roles, </w:t>
      </w:r>
      <w:r w:rsidR="008B2D19" w:rsidRPr="00D158FC">
        <w:rPr>
          <w:rFonts w:ascii="Times New Roman" w:hAnsi="Times New Roman" w:hint="eastAsia"/>
          <w:bCs/>
          <w:sz w:val="22"/>
          <w:szCs w:val="22"/>
        </w:rPr>
        <w:t xml:space="preserve">protocol, </w:t>
      </w:r>
      <w:r w:rsidRPr="00D158FC">
        <w:rPr>
          <w:rFonts w:ascii="Times New Roman" w:hAnsi="Times New Roman" w:hint="eastAsia"/>
          <w:bCs/>
          <w:sz w:val="22"/>
          <w:szCs w:val="22"/>
        </w:rPr>
        <w:t>and l</w:t>
      </w:r>
      <w:r w:rsidR="00926A52">
        <w:rPr>
          <w:rFonts w:ascii="Times New Roman" w:hAnsi="Times New Roman" w:hint="eastAsia"/>
          <w:bCs/>
          <w:sz w:val="22"/>
          <w:szCs w:val="22"/>
        </w:rPr>
        <w:t>anguage for successful meetings.</w:t>
      </w:r>
    </w:p>
    <w:p w14:paraId="3D205132" w14:textId="77777777" w:rsidR="00A37CEA" w:rsidRPr="00D158FC" w:rsidRDefault="00A37CEA" w:rsidP="00F37669">
      <w:pPr>
        <w:numPr>
          <w:ilvl w:val="0"/>
          <w:numId w:val="9"/>
        </w:numPr>
        <w:tabs>
          <w:tab w:val="clear" w:pos="1596"/>
        </w:tabs>
        <w:spacing w:beforeLines="25" w:before="90" w:line="280" w:lineRule="exact"/>
        <w:ind w:left="1260" w:rightChars="233" w:right="559" w:hanging="350"/>
        <w:jc w:val="left"/>
        <w:rPr>
          <w:rFonts w:ascii="Times New Roman" w:hAnsi="Times New Roman"/>
          <w:bCs/>
          <w:sz w:val="22"/>
          <w:szCs w:val="22"/>
        </w:rPr>
      </w:pPr>
      <w:r w:rsidRPr="00D158FC">
        <w:rPr>
          <w:rFonts w:ascii="Times New Roman" w:hAnsi="Times New Roman" w:hint="eastAsia"/>
          <w:bCs/>
          <w:sz w:val="22"/>
          <w:szCs w:val="22"/>
        </w:rPr>
        <w:t xml:space="preserve">This review of the basics is </w:t>
      </w:r>
      <w:r w:rsidR="006E7D25">
        <w:rPr>
          <w:rFonts w:ascii="Times New Roman" w:hAnsi="Times New Roman" w:hint="eastAsia"/>
          <w:bCs/>
          <w:sz w:val="22"/>
          <w:szCs w:val="22"/>
        </w:rPr>
        <w:t>re-e</w:t>
      </w:r>
      <w:r w:rsidR="00192B80">
        <w:rPr>
          <w:rFonts w:ascii="Times New Roman" w:hAnsi="Times New Roman" w:hint="eastAsia"/>
          <w:bCs/>
          <w:sz w:val="22"/>
          <w:szCs w:val="22"/>
        </w:rPr>
        <w:t>nforced by focusing on</w:t>
      </w:r>
      <w:r w:rsidRPr="00D158FC">
        <w:rPr>
          <w:rFonts w:ascii="Times New Roman" w:hAnsi="Times New Roman" w:hint="eastAsia"/>
          <w:bCs/>
          <w:sz w:val="22"/>
          <w:szCs w:val="22"/>
        </w:rPr>
        <w:t xml:space="preserve"> the role and skills of the facilitator.</w:t>
      </w:r>
    </w:p>
    <w:p w14:paraId="1BD7C7B4" w14:textId="77777777" w:rsidR="00A37CEA" w:rsidRPr="00D158FC" w:rsidRDefault="00A37CEA" w:rsidP="00F37669">
      <w:pPr>
        <w:numPr>
          <w:ilvl w:val="0"/>
          <w:numId w:val="9"/>
        </w:numPr>
        <w:tabs>
          <w:tab w:val="clear" w:pos="1596"/>
        </w:tabs>
        <w:spacing w:beforeLines="25" w:before="90" w:line="280" w:lineRule="exact"/>
        <w:ind w:left="1260" w:rightChars="233" w:right="559" w:hanging="350"/>
        <w:jc w:val="left"/>
        <w:rPr>
          <w:rFonts w:ascii="Times New Roman" w:hAnsi="Times New Roman"/>
          <w:bCs/>
          <w:sz w:val="22"/>
          <w:szCs w:val="22"/>
        </w:rPr>
      </w:pPr>
      <w:r w:rsidRPr="00D158FC">
        <w:rPr>
          <w:rFonts w:ascii="Times New Roman" w:hAnsi="Times New Roman" w:hint="eastAsia"/>
          <w:bCs/>
          <w:sz w:val="22"/>
          <w:szCs w:val="22"/>
        </w:rPr>
        <w:t>You will st</w:t>
      </w:r>
      <w:r w:rsidR="000F3C2A" w:rsidRPr="00D158FC">
        <w:rPr>
          <w:rFonts w:ascii="Times New Roman" w:hAnsi="Times New Roman" w:hint="eastAsia"/>
          <w:bCs/>
          <w:sz w:val="22"/>
          <w:szCs w:val="22"/>
        </w:rPr>
        <w:t>udy and practice the skills in model m</w:t>
      </w:r>
      <w:r w:rsidRPr="00D158FC">
        <w:rPr>
          <w:rFonts w:ascii="Times New Roman" w:hAnsi="Times New Roman" w:hint="eastAsia"/>
          <w:bCs/>
          <w:sz w:val="22"/>
          <w:szCs w:val="22"/>
        </w:rPr>
        <w:t xml:space="preserve">eeting transcripts and then </w:t>
      </w:r>
      <w:r w:rsidR="004066F5">
        <w:rPr>
          <w:rFonts w:ascii="Times New Roman" w:hAnsi="Times New Roman" w:hint="eastAsia"/>
          <w:bCs/>
          <w:sz w:val="22"/>
          <w:szCs w:val="22"/>
        </w:rPr>
        <w:t xml:space="preserve">put </w:t>
      </w:r>
      <w:r w:rsidRPr="00D158FC">
        <w:rPr>
          <w:rFonts w:ascii="Times New Roman" w:hAnsi="Times New Roman" w:hint="eastAsia"/>
          <w:bCs/>
          <w:sz w:val="22"/>
          <w:szCs w:val="22"/>
        </w:rPr>
        <w:t xml:space="preserve">the skills </w:t>
      </w:r>
      <w:r w:rsidR="00192B80">
        <w:rPr>
          <w:rFonts w:ascii="Times New Roman" w:hAnsi="Times New Roman" w:hint="eastAsia"/>
          <w:bCs/>
          <w:sz w:val="22"/>
          <w:szCs w:val="22"/>
        </w:rPr>
        <w:t xml:space="preserve">into use </w:t>
      </w:r>
      <w:r w:rsidRPr="00D158FC">
        <w:rPr>
          <w:rFonts w:ascii="Times New Roman" w:hAnsi="Times New Roman" w:hint="eastAsia"/>
          <w:bCs/>
          <w:sz w:val="22"/>
          <w:szCs w:val="22"/>
        </w:rPr>
        <w:t>in meeting simulations.</w:t>
      </w:r>
    </w:p>
    <w:p w14:paraId="40150461" w14:textId="77777777" w:rsidR="00BD53AE" w:rsidRDefault="00BD53AE" w:rsidP="00BD53AE">
      <w:pPr>
        <w:spacing w:beforeLines="30" w:before="108"/>
        <w:ind w:rightChars="122" w:right="293"/>
        <w:rPr>
          <w:rFonts w:ascii="Arial" w:hAnsi="Arial" w:cs="Arial"/>
          <w:b/>
          <w:bCs/>
          <w:sz w:val="22"/>
        </w:rPr>
      </w:pPr>
    </w:p>
    <w:p w14:paraId="0155DBBA" w14:textId="77777777" w:rsidR="003578CD" w:rsidRDefault="003578CD" w:rsidP="00BD53AE">
      <w:pPr>
        <w:spacing w:beforeLines="30" w:before="108"/>
        <w:ind w:rightChars="122" w:right="293"/>
        <w:rPr>
          <w:rFonts w:ascii="Arial" w:hAnsi="Arial" w:cs="Arial"/>
          <w:b/>
          <w:bCs/>
          <w:sz w:val="22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