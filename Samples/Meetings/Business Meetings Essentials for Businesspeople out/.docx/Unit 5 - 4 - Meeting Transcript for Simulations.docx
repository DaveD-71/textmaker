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68EF1D9" w14:textId="77777777" w:rsidR="00D32FC3" w:rsidRPr="00D32FC3" w:rsidRDefault="00D32FC3" w:rsidP="00D32FC3">
      <w:pPr>
        <w:pStyle w:val="Heading1"/>
      </w:pPr>
      <w:r w:rsidRPr="00D32FC3">
        <w:lastRenderedPageBreak/>
        <w:t>4: Meeting Transcript for Simulations</w:t>
      </w:r>
    </w:p>
    <w:p w14:paraId="25D51AE0" w14:textId="77777777" w:rsidR="008B4D17" w:rsidRDefault="008B4D17" w:rsidP="008B4D17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7B74B7BF" w14:textId="77777777" w:rsidR="008B4D17" w:rsidRDefault="008B4D17" w:rsidP="008B4D17"/>
    <w:p w14:paraId="47BA1951" w14:textId="77777777" w:rsidR="008B4D17" w:rsidRDefault="008B4D17">
      <w:pPr>
        <w:widowControl/>
        <w:jc w:val="left"/>
        <w:rPr>
          <w:rFonts w:eastAsia="MS PGothic" w:cs="Palatino Linotype"/>
          <w:szCs w:val="24"/>
        </w:rPr>
      </w:pPr>
    </w:p>
    <w:p w14:paraId="496A06E0" w14:textId="77777777" w:rsidR="008B4D17" w:rsidRDefault="008B4D17" w:rsidP="008B4D17">
      <w:pPr>
        <w:numPr>
          <w:ilvl w:val="0"/>
          <w:numId w:val="11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Model Meeting Transcript for Meeting Simulations</w:t>
      </w:r>
    </w:p>
    <w:p w14:paraId="0396A009" w14:textId="77777777" w:rsidR="008B4D17" w:rsidRDefault="008B4D17" w:rsidP="008B4D17">
      <w:pPr>
        <w:tabs>
          <w:tab w:val="left" w:pos="546"/>
        </w:tabs>
        <w:spacing w:beforeLines="25" w:before="90" w:line="280" w:lineRule="exact"/>
        <w:ind w:rightChars="345" w:right="82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sz w:val="22"/>
        </w:rPr>
        <w:t>Use this transcript as a platform for meeting simulations.</w:t>
      </w:r>
    </w:p>
    <w:p w14:paraId="448638E2" w14:textId="77777777" w:rsidR="008B4D17" w:rsidRDefault="008B4D17" w:rsidP="008B4D17">
      <w:pPr>
        <w:tabs>
          <w:tab w:val="left" w:pos="546"/>
        </w:tabs>
        <w:spacing w:beforeLines="25" w:before="90" w:line="280" w:lineRule="exact"/>
        <w:ind w:rightChars="345" w:right="82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sz w:val="22"/>
        </w:rPr>
        <w:t>Modify and add language to suit the simulation situation.</w:t>
      </w:r>
    </w:p>
    <w:p w14:paraId="6C41181B" w14:textId="77777777" w:rsidR="008B4D17" w:rsidRPr="00EE0AD2" w:rsidRDefault="008B4D17" w:rsidP="008B4D17">
      <w:pPr>
        <w:tabs>
          <w:tab w:val="left" w:pos="993"/>
        </w:tabs>
        <w:spacing w:beforeLines="25" w:before="90" w:line="280" w:lineRule="exact"/>
        <w:ind w:left="993" w:rightChars="345" w:right="828"/>
        <w:jc w:val="left"/>
        <w:rPr>
          <w:rFonts w:ascii="Times New Roman" w:hAnsi="Times New Roman"/>
          <w:sz w:val="22"/>
        </w:rPr>
      </w:pPr>
    </w:p>
    <w:p w14:paraId="1846B421" w14:textId="77777777" w:rsidR="008B4D17" w:rsidRPr="008B4D17" w:rsidRDefault="00CB5DD5" w:rsidP="008B4D17">
      <w:pPr>
        <w:numPr>
          <w:ilvl w:val="0"/>
          <w:numId w:val="11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Roles in the model meeting transcript</w:t>
      </w:r>
    </w:p>
    <w:p w14:paraId="6B791440" w14:textId="77777777" w:rsidR="008B4D17" w:rsidRDefault="008B4D17" w:rsidP="008B4D17">
      <w:pPr>
        <w:numPr>
          <w:ilvl w:val="1"/>
          <w:numId w:val="11"/>
        </w:numPr>
        <w:tabs>
          <w:tab w:val="clear" w:pos="840"/>
        </w:tabs>
        <w:spacing w:beforeLines="20" w:before="72" w:line="240" w:lineRule="exact"/>
        <w:ind w:left="896" w:rightChars="342" w:right="821" w:hanging="33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Chair</w:t>
      </w:r>
    </w:p>
    <w:p w14:paraId="1F0AD948" w14:textId="77777777" w:rsidR="008B4D17" w:rsidRDefault="008B4D17" w:rsidP="008B4D17">
      <w:pPr>
        <w:numPr>
          <w:ilvl w:val="1"/>
          <w:numId w:val="11"/>
        </w:numPr>
        <w:tabs>
          <w:tab w:val="clear" w:pos="840"/>
        </w:tabs>
        <w:spacing w:beforeLines="20" w:before="72" w:line="240" w:lineRule="exact"/>
        <w:ind w:left="896" w:rightChars="342" w:right="821" w:hanging="33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Speaker</w:t>
      </w:r>
    </w:p>
    <w:p w14:paraId="7E3E66B6" w14:textId="77777777" w:rsidR="008B4D17" w:rsidRDefault="008B4D17" w:rsidP="008B4D17">
      <w:pPr>
        <w:numPr>
          <w:ilvl w:val="1"/>
          <w:numId w:val="11"/>
        </w:numPr>
        <w:tabs>
          <w:tab w:val="clear" w:pos="840"/>
        </w:tabs>
        <w:spacing w:beforeLines="20" w:before="72" w:line="240" w:lineRule="exact"/>
        <w:ind w:left="896" w:rightChars="342" w:right="821" w:hanging="33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Note Taker</w:t>
      </w:r>
    </w:p>
    <w:p w14:paraId="3AF73FDD" w14:textId="77777777" w:rsidR="008B4D17" w:rsidRPr="008B4D17" w:rsidRDefault="008B4D17" w:rsidP="008B4D17">
      <w:pPr>
        <w:numPr>
          <w:ilvl w:val="1"/>
          <w:numId w:val="11"/>
        </w:numPr>
        <w:tabs>
          <w:tab w:val="clear" w:pos="840"/>
        </w:tabs>
        <w:spacing w:beforeLines="20" w:before="72" w:line="240" w:lineRule="exact"/>
        <w:ind w:left="896" w:rightChars="342" w:right="821" w:hanging="33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Participants </w:t>
      </w:r>
    </w:p>
    <w:p w14:paraId="3A59E2EB" w14:textId="77777777" w:rsidR="008B4D17" w:rsidRPr="00E94AF6" w:rsidRDefault="008B4D17" w:rsidP="008B4D17">
      <w:pPr>
        <w:spacing w:line="240" w:lineRule="exact"/>
        <w:ind w:left="442" w:rightChars="342" w:right="821"/>
        <w:jc w:val="left"/>
        <w:rPr>
          <w:rFonts w:ascii="Times New Roman" w:hAnsi="Times New Roman"/>
          <w:szCs w:val="21"/>
        </w:rPr>
      </w:pPr>
    </w:p>
    <w:tbl>
      <w:tblPr>
        <w:tblW w:w="8057" w:type="dxa"/>
        <w:tblInd w:w="556" w:type="dxa"/>
        <w:tblBorders>
          <w:top w:val="single" w:sz="4" w:space="0" w:color="FFFFFF" w:themeColor="background1"/>
          <w:bottom w:val="single" w:sz="4" w:space="0" w:color="FFFFFF" w:themeColor="background1"/>
        </w:tblBorders>
        <w:tblLook w:val="01E0" w:firstRow="1" w:lastRow="1" w:firstColumn="1" w:lastColumn="1" w:noHBand="0" w:noVBand="0"/>
      </w:tblPr>
      <w:tblGrid>
        <w:gridCol w:w="8057"/>
      </w:tblGrid>
      <w:tr w:rsidR="003A0E3D" w:rsidRPr="00795378" w14:paraId="63B7F7E5" w14:textId="77777777" w:rsidTr="003A0E3D">
        <w:tc>
          <w:tcPr>
            <w:tcW w:w="8057" w:type="dxa"/>
          </w:tcPr>
          <w:p w14:paraId="25631ED9" w14:textId="77777777" w:rsidR="003A0E3D" w:rsidRPr="0020338D" w:rsidRDefault="003A0E3D" w:rsidP="0020338D">
            <w:pPr>
              <w:ind w:leftChars="4" w:left="1408" w:rightChars="60" w:right="144" w:hangingChars="633" w:hanging="1398"/>
              <w:jc w:val="lef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20338D">
              <w:rPr>
                <w:rFonts w:ascii="Arial" w:hAnsi="Arial" w:cs="Arial"/>
                <w:b/>
                <w:sz w:val="22"/>
                <w:szCs w:val="22"/>
                <w:u w:val="single"/>
              </w:rPr>
              <w:t>Starting the Meeting</w:t>
            </w:r>
          </w:p>
          <w:p w14:paraId="66A33DA0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Good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everyone. </w:t>
            </w:r>
          </w:p>
          <w:p w14:paraId="1F801851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I’d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like to start our meeting now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10319234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Thank you all </w:t>
            </w:r>
            <w:r>
              <w:rPr>
                <w:rFonts w:ascii="Times New Roman" w:hAnsi="Times New Roman" w:hint="eastAsia"/>
                <w:sz w:val="22"/>
                <w:szCs w:val="22"/>
              </w:rPr>
              <w:t>f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or being here.</w:t>
            </w:r>
          </w:p>
          <w:p w14:paraId="58C27FE6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As you know, we are going to discuss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(and decide about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>)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38B17E6F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We need to report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our discussion/decision to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0C4C4709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Did you all receive the memo dated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654DEE86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 w:hint="eastAsia"/>
                <w:sz w:val="22"/>
                <w:szCs w:val="22"/>
              </w:rPr>
              <w:t>Participants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Yes. / Yes, I did.</w:t>
            </w:r>
          </w:p>
          <w:p w14:paraId="79C464BE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Good. </w:t>
            </w:r>
          </w:p>
          <w:p w14:paraId="7E59B399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Let me just confirm the details in the memo. </w:t>
            </w:r>
          </w:p>
          <w:p w14:paraId="524BE80C" w14:textId="77777777" w:rsidR="003A0E3D" w:rsidRPr="000265E6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We will each make a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short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report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on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4511EAC0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After each report we will have time for questions and discussion.</w:t>
            </w:r>
          </w:p>
          <w:p w14:paraId="5B67B226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I will be chairing our first report from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342A32F3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will </w:t>
            </w:r>
            <w:r>
              <w:rPr>
                <w:rFonts w:ascii="Times New Roman" w:hAnsi="Times New Roman"/>
                <w:sz w:val="22"/>
                <w:szCs w:val="22"/>
              </w:rPr>
              <w:t>tak</w:t>
            </w:r>
            <w:r>
              <w:rPr>
                <w:rFonts w:ascii="Times New Roman" w:hAnsi="Times New Roman" w:hint="eastAsia"/>
                <w:sz w:val="22"/>
                <w:szCs w:val="22"/>
              </w:rPr>
              <w:t>e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notes and report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to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51F15145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Are there any questions?</w:t>
            </w:r>
          </w:p>
          <w:p w14:paraId="31C7985D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 w:hint="eastAsia"/>
                <w:sz w:val="22"/>
                <w:szCs w:val="22"/>
              </w:rPr>
              <w:t>Participants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No. / No, not from me</w:t>
            </w:r>
          </w:p>
          <w:p w14:paraId="512CE886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Thank you. </w:t>
            </w:r>
          </w:p>
          <w:p w14:paraId="42E1341F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So</w:t>
            </w:r>
            <w:r w:rsidR="00B07B1D">
              <w:rPr>
                <w:rFonts w:ascii="Times New Roman" w:hAnsi="Times New Roman"/>
                <w:sz w:val="22"/>
                <w:szCs w:val="22"/>
              </w:rPr>
              <w:t>,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let’s listen to the report from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54996220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</w:t>
            </w:r>
            <w:proofErr w:type="gramStart"/>
            <w:r w:rsidRPr="008B4D17">
              <w:rPr>
                <w:rFonts w:ascii="Times New Roman" w:hAnsi="Times New Roman" w:hint="eastAsia"/>
                <w:sz w:val="22"/>
                <w:szCs w:val="22"/>
              </w:rPr>
              <w:t>_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is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from the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Dept. </w:t>
            </w:r>
          </w:p>
          <w:p w14:paraId="1B564FCD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, if you please.</w:t>
            </w:r>
          </w:p>
          <w:p w14:paraId="59402DB5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Speaker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you, Mr.</w:t>
            </w:r>
            <w:r>
              <w:rPr>
                <w:rFonts w:ascii="Times New Roman" w:hAnsi="Times New Roman" w:hint="eastAsia"/>
                <w:sz w:val="22"/>
                <w:szCs w:val="22"/>
              </w:rPr>
              <w:t>/Ms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0E26687A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Good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everyone. </w:t>
            </w:r>
          </w:p>
          <w:p w14:paraId="7282BD20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It’s a pleasure to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1C9E664B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lastRenderedPageBreak/>
              <w:tab/>
            </w:r>
            <w:r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03C713DB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 think we should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07516C6A" w14:textId="77777777" w:rsidR="0020338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20338D"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59B8C64B" w14:textId="77777777" w:rsidR="003A0E3D" w:rsidRDefault="0020338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3A0E3D" w:rsidRPr="009E1725">
              <w:rPr>
                <w:rFonts w:ascii="Times New Roman" w:hAnsi="Times New Roman"/>
                <w:sz w:val="22"/>
                <w:szCs w:val="22"/>
              </w:rPr>
              <w:t xml:space="preserve">And that concludes my report. </w:t>
            </w:r>
          </w:p>
          <w:p w14:paraId="209C1665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Thank you for listening.</w:t>
            </w:r>
          </w:p>
          <w:p w14:paraId="1F13F0CB" w14:textId="77777777" w:rsidR="003A0E3D" w:rsidRPr="00781128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And now I will be happy to take your questions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 xml:space="preserve"> or comments.</w:t>
            </w:r>
          </w:p>
          <w:p w14:paraId="5B0955E4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1030E3DF" w14:textId="77777777" w:rsidR="003A0E3D" w:rsidRPr="0020338D" w:rsidRDefault="003A0E3D" w:rsidP="0020338D">
            <w:pPr>
              <w:ind w:leftChars="4" w:left="1408" w:rightChars="60" w:right="144" w:hangingChars="633" w:hanging="1398"/>
              <w:jc w:val="lef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20338D">
              <w:rPr>
                <w:rFonts w:ascii="Arial" w:hAnsi="Arial" w:cs="Arial" w:hint="eastAsia"/>
                <w:b/>
                <w:sz w:val="22"/>
                <w:szCs w:val="22"/>
                <w:u w:val="single"/>
              </w:rPr>
              <w:t>Conducting Q&amp;A and Discussion</w:t>
            </w:r>
          </w:p>
          <w:p w14:paraId="3EA2A5E6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Thank you </w:t>
            </w:r>
            <w:r w:rsidRPr="003A0E3D">
              <w:rPr>
                <w:rFonts w:ascii="Times New Roman" w:hAnsi="Times New Roman" w:hint="eastAsia"/>
                <w:i/>
                <w:sz w:val="22"/>
                <w:szCs w:val="22"/>
                <w:u w:val="single"/>
              </w:rPr>
              <w:t>Speaker</w:t>
            </w:r>
            <w:r w:rsidRPr="003A0E3D">
              <w:rPr>
                <w:rFonts w:ascii="Times New Roman" w:hAnsi="Times New Roman"/>
                <w:i/>
                <w:sz w:val="22"/>
                <w:szCs w:val="22"/>
                <w:u w:val="single"/>
              </w:rPr>
              <w:t>’</w:t>
            </w:r>
            <w:r w:rsidRPr="003A0E3D">
              <w:rPr>
                <w:rFonts w:ascii="Times New Roman" w:hAnsi="Times New Roman" w:hint="eastAsia"/>
                <w:i/>
                <w:sz w:val="22"/>
                <w:szCs w:val="22"/>
                <w:u w:val="single"/>
              </w:rPr>
              <w:t>s Name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00C331C4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That was very interesting. </w:t>
            </w:r>
          </w:p>
          <w:p w14:paraId="5B58CB12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Now we have time for questions. Yes,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78736B72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1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Thank you. I’d like to ask about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7EEDEE05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Speaker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08D12E88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1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I see. Thank you.</w:t>
            </w:r>
          </w:p>
          <w:p w14:paraId="5BF2BC7F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Are there any more questions? </w:t>
            </w:r>
          </w:p>
          <w:p w14:paraId="0A362A9C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Yes,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5B0D474F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2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I have a question about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27759B16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Speaker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 w:rsidRPr="008B4D17"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65CB585B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2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you.</w:t>
            </w:r>
          </w:p>
          <w:p w14:paraId="45099232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We have time for one more question.</w:t>
            </w:r>
          </w:p>
          <w:p w14:paraId="1B3A5AAA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3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You said that _________. 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28B4DEB6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Speaker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_____________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3DD0B360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3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I understand.</w:t>
            </w:r>
          </w:p>
          <w:p w14:paraId="0A7E39C1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I’m sorry, that’s all the time we have for questions. </w:t>
            </w:r>
          </w:p>
          <w:p w14:paraId="277A465B" w14:textId="77777777" w:rsidR="003A0E3D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Thank you everyone. Thank you for your report </w:t>
            </w:r>
            <w:r>
              <w:rPr>
                <w:rFonts w:ascii="Times New Roman" w:hAnsi="Times New Roman" w:hint="eastAsia"/>
                <w:sz w:val="22"/>
                <w:szCs w:val="22"/>
              </w:rPr>
              <w:t>_____________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18E9CF1A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3A0E3D">
              <w:rPr>
                <w:rFonts w:ascii="Times New Roman" w:hAnsi="Times New Roman" w:hint="eastAsia"/>
                <w:i/>
                <w:sz w:val="22"/>
                <w:szCs w:val="22"/>
                <w:u w:val="single"/>
              </w:rPr>
              <w:t>Note Taker</w:t>
            </w:r>
            <w:r w:rsidRPr="003A0E3D">
              <w:rPr>
                <w:rFonts w:ascii="Times New Roman" w:hAnsi="Times New Roman"/>
                <w:i/>
                <w:sz w:val="22"/>
                <w:szCs w:val="22"/>
                <w:u w:val="single"/>
              </w:rPr>
              <w:t>’</w:t>
            </w:r>
            <w:r w:rsidRPr="003A0E3D">
              <w:rPr>
                <w:rFonts w:ascii="Times New Roman" w:hAnsi="Times New Roman" w:hint="eastAsia"/>
                <w:i/>
                <w:sz w:val="22"/>
                <w:szCs w:val="22"/>
                <w:u w:val="single"/>
              </w:rPr>
              <w:t>s Name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could you review the </w:t>
            </w:r>
            <w:r>
              <w:rPr>
                <w:rFonts w:ascii="Times New Roman" w:hAnsi="Times New Roman" w:hint="eastAsia"/>
                <w:sz w:val="22"/>
                <w:szCs w:val="22"/>
              </w:rPr>
              <w:t>main points, please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?</w:t>
            </w:r>
          </w:p>
          <w:p w14:paraId="5CBADB34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Note Taker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Yes. According to my notes </w:t>
            </w:r>
            <w:r w:rsidRPr="003A0E3D">
              <w:rPr>
                <w:rFonts w:ascii="Times New Roman" w:hAnsi="Times New Roman" w:hint="eastAsia"/>
                <w:i/>
                <w:sz w:val="22"/>
                <w:szCs w:val="22"/>
                <w:u w:val="single"/>
              </w:rPr>
              <w:t>Speaker</w:t>
            </w:r>
            <w:r w:rsidRPr="003A0E3D">
              <w:rPr>
                <w:rFonts w:ascii="Times New Roman" w:hAnsi="Times New Roman"/>
                <w:i/>
                <w:sz w:val="22"/>
                <w:szCs w:val="22"/>
                <w:u w:val="single"/>
              </w:rPr>
              <w:t>’</w:t>
            </w:r>
            <w:r w:rsidRPr="003A0E3D">
              <w:rPr>
                <w:rFonts w:ascii="Times New Roman" w:hAnsi="Times New Roman" w:hint="eastAsia"/>
                <w:i/>
                <w:sz w:val="22"/>
                <w:szCs w:val="22"/>
                <w:u w:val="single"/>
              </w:rPr>
              <w:t>s Name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said 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He/She</w:t>
            </w:r>
            <w:proofErr w:type="spell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thinks that ___________.</w:t>
            </w:r>
          </w:p>
          <w:p w14:paraId="07785407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Thank you </w:t>
            </w:r>
            <w:r>
              <w:rPr>
                <w:rFonts w:ascii="Times New Roman" w:hAnsi="Times New Roman" w:hint="eastAsia"/>
                <w:sz w:val="22"/>
                <w:szCs w:val="22"/>
              </w:rPr>
              <w:t>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2E3C46DE" w14:textId="77777777" w:rsidR="003A0E3D" w:rsidRPr="009E1725" w:rsidRDefault="003A0E3D" w:rsidP="0020338D">
            <w:pPr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Is there anything to add?</w:t>
            </w:r>
          </w:p>
          <w:p w14:paraId="59778093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 w:hint="eastAsia"/>
                <w:sz w:val="22"/>
                <w:szCs w:val="22"/>
              </w:rPr>
              <w:t>Participants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No. / No, not from me. / That seems fine.</w:t>
            </w:r>
          </w:p>
          <w:p w14:paraId="588C5DA5" w14:textId="77777777" w:rsidR="003A0E3D" w:rsidRPr="009E1725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Good. Thank you </w:t>
            </w:r>
            <w:r>
              <w:rPr>
                <w:rFonts w:ascii="Times New Roman" w:hAnsi="Times New Roman" w:hint="eastAsia"/>
                <w:sz w:val="22"/>
                <w:szCs w:val="22"/>
              </w:rPr>
              <w:t>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1BF15F68" w14:textId="77777777" w:rsidR="003A0E3D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We’ll take a short break now. </w:t>
            </w:r>
          </w:p>
          <w:p w14:paraId="15E5D1CE" w14:textId="77777777" w:rsidR="003A0E3D" w:rsidRPr="009E1725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After our break, </w:t>
            </w:r>
            <w:r>
              <w:rPr>
                <w:rFonts w:ascii="Times New Roman" w:hAnsi="Times New Roman" w:hint="eastAsia"/>
                <w:sz w:val="22"/>
                <w:szCs w:val="22"/>
              </w:rPr>
              <w:t>_________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will chair,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our next report from _________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and </w:t>
            </w:r>
            <w:r>
              <w:rPr>
                <w:rFonts w:ascii="Times New Roman" w:hAnsi="Times New Roman" w:hint="eastAsia"/>
                <w:sz w:val="22"/>
                <w:szCs w:val="22"/>
              </w:rPr>
              <w:t>__________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will tak</w:t>
            </w:r>
            <w:r>
              <w:rPr>
                <w:rFonts w:ascii="Times New Roman" w:hAnsi="Times New Roman" w:hint="eastAsia"/>
                <w:sz w:val="22"/>
                <w:szCs w:val="22"/>
              </w:rPr>
              <w:t>e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note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2CAE8814" w14:textId="77777777" w:rsidR="003A0E3D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lastRenderedPageBreak/>
              <w:tab/>
              <w:t xml:space="preserve">Thank you everyone. </w:t>
            </w:r>
          </w:p>
          <w:p w14:paraId="3EA7429B" w14:textId="77777777" w:rsidR="003A0E3D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We’ll start again in </w:t>
            </w:r>
            <w:r>
              <w:rPr>
                <w:rFonts w:ascii="Times New Roman" w:hAnsi="Times New Roman" w:hint="eastAsia"/>
                <w:sz w:val="22"/>
                <w:szCs w:val="22"/>
              </w:rPr>
              <w:t>______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minutes.</w:t>
            </w:r>
          </w:p>
          <w:p w14:paraId="31B2F7E5" w14:textId="77777777" w:rsidR="003A0E3D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  <w:p w14:paraId="39DCDFE3" w14:textId="77777777" w:rsidR="003A0E3D" w:rsidRPr="0020338D" w:rsidRDefault="003A0E3D" w:rsidP="0020338D">
            <w:pPr>
              <w:ind w:left="1398" w:rightChars="60" w:right="144" w:hangingChars="633" w:hanging="1398"/>
              <w:jc w:val="lef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20338D">
              <w:rPr>
                <w:rFonts w:ascii="Arial" w:hAnsi="Arial" w:cs="Arial" w:hint="eastAsia"/>
                <w:b/>
                <w:sz w:val="22"/>
                <w:szCs w:val="22"/>
                <w:u w:val="single"/>
              </w:rPr>
              <w:t>Focusing the Discussion</w:t>
            </w:r>
          </w:p>
          <w:p w14:paraId="6985DD2E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Now we need to discuss all the proposals and decide which one to accept.</w:t>
            </w:r>
          </w:p>
          <w:p w14:paraId="4F83261F" w14:textId="77777777" w:rsidR="003A0E3D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I would like to hear from everyone.</w:t>
            </w:r>
          </w:p>
          <w:p w14:paraId="755A4920" w14:textId="77777777" w:rsidR="003A0E3D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be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 xml:space="preserve">gin with ___________. _________, </w:t>
            </w:r>
            <w:r>
              <w:rPr>
                <w:rFonts w:ascii="Times New Roman" w:hAnsi="Times New Roman" w:hint="eastAsia"/>
                <w:sz w:val="22"/>
                <w:szCs w:val="22"/>
              </w:rPr>
              <w:t>what do you think?</w:t>
            </w:r>
          </w:p>
          <w:p w14:paraId="23B456F9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1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 think we should _________. </w:t>
            </w:r>
            <w:r w:rsidRPr="003A0E3D">
              <w:rPr>
                <w:rFonts w:ascii="Times New Roman" w:hAnsi="Times New Roman" w:hint="eastAsia"/>
                <w:sz w:val="22"/>
                <w:szCs w:val="22"/>
                <w:u w:val="single"/>
              </w:rPr>
              <w:t>I think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this is the best proposal </w:t>
            </w:r>
            <w:r w:rsidRPr="003A0E3D">
              <w:rPr>
                <w:rFonts w:ascii="Times New Roman" w:hAnsi="Times New Roman" w:hint="eastAsia"/>
                <w:sz w:val="22"/>
                <w:szCs w:val="22"/>
                <w:u w:val="single"/>
              </w:rPr>
              <w:t>because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_________________.</w:t>
            </w:r>
          </w:p>
          <w:p w14:paraId="58795C28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2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That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 very interesting but </w:t>
            </w:r>
            <w:r w:rsidRPr="003A0E3D">
              <w:rPr>
                <w:rFonts w:ascii="Times New Roman" w:hAnsi="Times New Roman" w:hint="eastAsia"/>
                <w:sz w:val="22"/>
                <w:szCs w:val="22"/>
                <w:u w:val="single"/>
              </w:rPr>
              <w:t>I think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we should __________ </w:t>
            </w:r>
            <w:r w:rsidRPr="003A0E3D">
              <w:rPr>
                <w:rFonts w:ascii="Times New Roman" w:hAnsi="Times New Roman" w:hint="eastAsia"/>
                <w:sz w:val="22"/>
                <w:szCs w:val="22"/>
                <w:u w:val="single"/>
              </w:rPr>
              <w:t>because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________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42D1523B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Participant 3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I think, so too because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 xml:space="preserve"> ____________.</w:t>
            </w:r>
          </w:p>
          <w:p w14:paraId="734C8A41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 xml:space="preserve">Participant </w:t>
            </w:r>
            <w:proofErr w:type="gramStart"/>
            <w:r>
              <w:rPr>
                <w:rFonts w:ascii="Times New Roman" w:hAnsi="Times New Roman" w:hint="eastAsia"/>
                <w:sz w:val="22"/>
                <w:szCs w:val="22"/>
              </w:rPr>
              <w:t>4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Actually, I</w:t>
            </w:r>
            <w:proofErr w:type="gram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don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t think that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 a good idea. </w:t>
            </w:r>
            <w:r w:rsidRPr="003A0E3D">
              <w:rPr>
                <w:rFonts w:ascii="Times New Roman" w:hAnsi="Times New Roman" w:hint="eastAsia"/>
                <w:sz w:val="22"/>
                <w:szCs w:val="22"/>
                <w:u w:val="single"/>
              </w:rPr>
              <w:t>I think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we should ______________ </w:t>
            </w:r>
            <w:r w:rsidRPr="003A0E3D">
              <w:rPr>
                <w:rFonts w:ascii="Times New Roman" w:hAnsi="Times New Roman" w:hint="eastAsia"/>
                <w:sz w:val="22"/>
                <w:szCs w:val="22"/>
                <w:u w:val="single"/>
              </w:rPr>
              <w:t>because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________.</w:t>
            </w:r>
          </w:p>
          <w:p w14:paraId="5A60E43C" w14:textId="77777777" w:rsidR="003A0E3D" w:rsidRDefault="003A0E3D" w:rsidP="0020338D">
            <w:pPr>
              <w:ind w:rightChars="60" w:right="144"/>
              <w:jc w:val="left"/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5220BF1E" w14:textId="77777777" w:rsidR="003A0E3D" w:rsidRPr="0020338D" w:rsidRDefault="003A0E3D" w:rsidP="0020338D">
            <w:pPr>
              <w:ind w:rightChars="60" w:right="144"/>
              <w:jc w:val="lef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proofErr w:type="gramStart"/>
            <w:r w:rsidRPr="0020338D">
              <w:rPr>
                <w:rFonts w:ascii="Arial" w:hAnsi="Arial" w:cs="Arial"/>
                <w:b/>
                <w:sz w:val="22"/>
                <w:szCs w:val="22"/>
                <w:u w:val="single"/>
              </w:rPr>
              <w:t>Making a Decision</w:t>
            </w:r>
            <w:proofErr w:type="gramEnd"/>
          </w:p>
          <w:p w14:paraId="4D50BC43" w14:textId="77777777" w:rsidR="003A0E3D" w:rsidRDefault="003A0E3D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We need to </w:t>
            </w:r>
            <w:proofErr w:type="gramStart"/>
            <w:r>
              <w:rPr>
                <w:rFonts w:ascii="Times New Roman" w:hAnsi="Times New Roman" w:hint="eastAsia"/>
                <w:sz w:val="22"/>
                <w:szCs w:val="22"/>
              </w:rPr>
              <w:t xml:space="preserve">make a </w:t>
            </w:r>
            <w:r>
              <w:rPr>
                <w:rFonts w:ascii="Times New Roman" w:hAnsi="Times New Roman"/>
                <w:sz w:val="22"/>
                <w:szCs w:val="22"/>
              </w:rPr>
              <w:t>decision</w:t>
            </w:r>
            <w:proofErr w:type="gram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now. </w:t>
            </w:r>
          </w:p>
          <w:p w14:paraId="2D53326E" w14:textId="77777777" w:rsidR="003A0E3D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From our discussion of the proposals there are </w:t>
            </w:r>
            <w:r w:rsidRPr="003A0E3D">
              <w:rPr>
                <w:rFonts w:ascii="Times New Roman" w:hAnsi="Times New Roman" w:hint="eastAsia"/>
                <w:sz w:val="22"/>
                <w:szCs w:val="22"/>
                <w:u w:val="single"/>
              </w:rPr>
              <w:t>two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proposals to consider: _________ and ___________. </w:t>
            </w:r>
          </w:p>
          <w:p w14:paraId="6BC26280" w14:textId="77777777" w:rsidR="003A0E3D" w:rsidRDefault="003A0E3D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>Which d</w:t>
            </w:r>
            <w:r>
              <w:rPr>
                <w:rFonts w:ascii="Times New Roman" w:hAnsi="Times New Roman" w:hint="eastAsia"/>
                <w:sz w:val="22"/>
                <w:szCs w:val="22"/>
              </w:rPr>
              <w:t>o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 xml:space="preserve"> you think is the best proposal? </w:t>
            </w:r>
            <w:r w:rsidR="00491349">
              <w:rPr>
                <w:rFonts w:ascii="Times New Roman" w:hAnsi="Times New Roman" w:hint="eastAsia"/>
                <w:sz w:val="22"/>
                <w:szCs w:val="22"/>
              </w:rPr>
              <w:t>We will have a simple vote.</w:t>
            </w:r>
          </w:p>
          <w:p w14:paraId="1B49BFB7" w14:textId="77777777" w:rsidR="00491349" w:rsidRDefault="00491349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If you think _________ is 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 xml:space="preserve">the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best </w:t>
            </w:r>
            <w:r w:rsidR="00444C96">
              <w:rPr>
                <w:rFonts w:ascii="Times New Roman" w:hAnsi="Times New Roman" w:hint="eastAsia"/>
                <w:sz w:val="22"/>
                <w:szCs w:val="22"/>
              </w:rPr>
              <w:t xml:space="preserve">proposal, </w:t>
            </w:r>
            <w:r>
              <w:rPr>
                <w:rFonts w:ascii="Times New Roman" w:hAnsi="Times New Roman" w:hint="eastAsia"/>
                <w:sz w:val="22"/>
                <w:szCs w:val="22"/>
              </w:rPr>
              <w:t>please raise your hand.</w:t>
            </w:r>
          </w:p>
          <w:p w14:paraId="774C82A7" w14:textId="77777777" w:rsidR="00491349" w:rsidRDefault="00491349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Thank you. That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 w:rsidRPr="00491349">
              <w:rPr>
                <w:rFonts w:ascii="Times New Roman" w:hAnsi="Times New Roman" w:hint="eastAsia"/>
                <w:sz w:val="22"/>
                <w:szCs w:val="22"/>
                <w:u w:val="single"/>
              </w:rPr>
              <w:t>number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4D3D4331" w14:textId="77777777" w:rsidR="00491349" w:rsidRDefault="00491349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444C96">
              <w:rPr>
                <w:rFonts w:ascii="Times New Roman" w:hAnsi="Times New Roman" w:hint="eastAsia"/>
                <w:sz w:val="22"/>
                <w:szCs w:val="22"/>
              </w:rPr>
              <w:t>And i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f you think _________ is </w:t>
            </w:r>
            <w:r w:rsidR="00CB5DD5">
              <w:rPr>
                <w:rFonts w:ascii="Times New Roman" w:hAnsi="Times New Roman" w:hint="eastAsia"/>
                <w:sz w:val="22"/>
                <w:szCs w:val="22"/>
              </w:rPr>
              <w:t xml:space="preserve">the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best </w:t>
            </w:r>
            <w:r w:rsidR="00444C96">
              <w:rPr>
                <w:rFonts w:ascii="Times New Roman" w:hAnsi="Times New Roman" w:hint="eastAsia"/>
                <w:sz w:val="22"/>
                <w:szCs w:val="22"/>
              </w:rPr>
              <w:t xml:space="preserve">proposal, </w:t>
            </w:r>
            <w:r>
              <w:rPr>
                <w:rFonts w:ascii="Times New Roman" w:hAnsi="Times New Roman" w:hint="eastAsia"/>
                <w:sz w:val="22"/>
                <w:szCs w:val="22"/>
              </w:rPr>
              <w:t>please raise your hand.</w:t>
            </w:r>
          </w:p>
          <w:p w14:paraId="424798D3" w14:textId="77777777" w:rsidR="00491349" w:rsidRDefault="00491349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Thank you. That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proofErr w:type="gramStart"/>
            <w:r w:rsidRPr="00491349">
              <w:rPr>
                <w:rFonts w:ascii="Times New Roman" w:hAnsi="Times New Roman" w:hint="eastAsia"/>
                <w:sz w:val="22"/>
                <w:szCs w:val="22"/>
                <w:u w:val="single"/>
              </w:rPr>
              <w:t>number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.</w:t>
            </w:r>
            <w:proofErr w:type="gramEnd"/>
          </w:p>
          <w:p w14:paraId="4FBEB151" w14:textId="77777777" w:rsidR="00491349" w:rsidRDefault="00491349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So, it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decided that ___________ is the best proposal.</w:t>
            </w:r>
          </w:p>
          <w:p w14:paraId="61A54205" w14:textId="77777777" w:rsidR="00491349" w:rsidRDefault="00491349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491349">
              <w:rPr>
                <w:rFonts w:ascii="Times New Roman" w:hAnsi="Times New Roman" w:hint="eastAsia"/>
                <w:i/>
                <w:sz w:val="22"/>
                <w:szCs w:val="22"/>
                <w:u w:val="single"/>
              </w:rPr>
              <w:t>Note Taker</w:t>
            </w:r>
            <w:r w:rsidRPr="00491349">
              <w:rPr>
                <w:rFonts w:ascii="Times New Roman" w:hAnsi="Times New Roman"/>
                <w:i/>
                <w:sz w:val="22"/>
                <w:szCs w:val="22"/>
                <w:u w:val="single"/>
              </w:rPr>
              <w:t>’</w:t>
            </w:r>
            <w:r w:rsidRPr="00491349">
              <w:rPr>
                <w:rFonts w:ascii="Times New Roman" w:hAnsi="Times New Roman" w:hint="eastAsia"/>
                <w:i/>
                <w:sz w:val="22"/>
                <w:szCs w:val="22"/>
                <w:u w:val="single"/>
              </w:rPr>
              <w:t>s Name</w:t>
            </w:r>
            <w:r w:rsidRPr="00491349">
              <w:rPr>
                <w:rFonts w:ascii="Times New Roman" w:hAnsi="Times New Roman" w:hint="eastAsia"/>
                <w:i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would you please report the </w:t>
            </w:r>
            <w:r>
              <w:rPr>
                <w:rFonts w:ascii="Times New Roman" w:hAnsi="Times New Roman"/>
                <w:sz w:val="22"/>
                <w:szCs w:val="22"/>
              </w:rPr>
              <w:t>decision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to ______?</w:t>
            </w:r>
          </w:p>
          <w:p w14:paraId="1BE2B29A" w14:textId="77777777" w:rsidR="00491349" w:rsidRDefault="00491349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91349">
              <w:rPr>
                <w:rFonts w:ascii="Times New Roman" w:hAnsi="Times New Roman" w:hint="eastAsia"/>
                <w:sz w:val="22"/>
                <w:szCs w:val="22"/>
              </w:rPr>
              <w:t>Note Taker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Yes, I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do that.</w:t>
            </w:r>
          </w:p>
          <w:p w14:paraId="62EA904A" w14:textId="77777777" w:rsidR="00081965" w:rsidRDefault="00081965" w:rsidP="0020338D">
            <w:pPr>
              <w:ind w:rightChars="60" w:right="144"/>
              <w:jc w:val="left"/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5BAE589F" w14:textId="77777777" w:rsidR="00081965" w:rsidRPr="0020338D" w:rsidRDefault="00081965" w:rsidP="0020338D">
            <w:pPr>
              <w:ind w:rightChars="60" w:right="144"/>
              <w:jc w:val="left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20338D">
              <w:rPr>
                <w:rFonts w:ascii="Arial" w:hAnsi="Arial" w:cs="Arial" w:hint="eastAsia"/>
                <w:b/>
                <w:sz w:val="22"/>
                <w:szCs w:val="22"/>
                <w:u w:val="single"/>
              </w:rPr>
              <w:t>Closing the meeting</w:t>
            </w:r>
          </w:p>
          <w:p w14:paraId="4A8AC1A0" w14:textId="77777777" w:rsidR="00491349" w:rsidRDefault="00491349" w:rsidP="0020338D">
            <w:pPr>
              <w:spacing w:beforeLines="25" w:before="90"/>
              <w:ind w:leftChars="4" w:left="140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Thank you very much. And thank you everyone for your time today.</w:t>
            </w:r>
          </w:p>
          <w:p w14:paraId="4832E640" w14:textId="77777777" w:rsidR="00491349" w:rsidRPr="00491349" w:rsidRDefault="00491349" w:rsidP="0020338D">
            <w:pPr>
              <w:ind w:left="1393" w:rightChars="60" w:right="144" w:hangingChars="633" w:hanging="1393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Our meeting is adjourned.</w:t>
            </w:r>
          </w:p>
        </w:tc>
      </w:tr>
    </w:tbl>
    <w:p w14:paraId="23ADF372" w14:textId="77777777" w:rsidR="008B4D17" w:rsidRDefault="008B4D17" w:rsidP="008B4D17">
      <w:pPr>
        <w:tabs>
          <w:tab w:val="left" w:pos="1092"/>
        </w:tabs>
        <w:autoSpaceDE w:val="0"/>
        <w:autoSpaceDN w:val="0"/>
        <w:adjustRightInd w:val="0"/>
        <w:spacing w:line="280" w:lineRule="exact"/>
        <w:ind w:rightChars="70" w:right="168"/>
        <w:rPr>
          <w:rFonts w:ascii="Times New Roman" w:eastAsia="MS PGothic" w:hAnsi="Times New Roman"/>
          <w:sz w:val="22"/>
          <w:szCs w:val="22"/>
        </w:rPr>
      </w:pPr>
    </w:p>
    <w:p w14:paraId="63611B6D" w14:textId="77777777" w:rsidR="00CD7A62" w:rsidRPr="008B4D17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1F661B96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2B3D0E0E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6050EA47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1B3892AB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645F5AAC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39266D4C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123BDD45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1DA45FAF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45F77838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41CBC64C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4183362A" w14:textId="77777777" w:rsidR="00CD7A62" w:rsidRDefault="00CD7A62">
      <w:pPr>
        <w:widowControl/>
        <w:jc w:val="left"/>
        <w:rPr>
          <w:rFonts w:eastAsia="MS PGothic" w:cs="Palatino Linotype"/>
          <w:szCs w:val="24"/>
        </w:rPr>
      </w:pPr>
    </w:p>
    <w:p w14:paraId="61C1B9F4" w14:textId="77777777" w:rsidR="00D91312" w:rsidRDefault="00D91312">
      <w:pPr>
        <w:widowControl/>
        <w:jc w:val="left"/>
        <w:rPr>
          <w:rFonts w:eastAsia="MS PGothic" w:cs="Palatino Linotype"/>
          <w:szCs w:val="24"/>
        </w:rPr>
      </w:pPr>
    </w:p>
    <w:p w14:paraId="6007B788" w14:textId="77777777" w:rsidR="0071530C" w:rsidRDefault="0071530C">
      <w:pPr>
        <w:widowControl/>
        <w:jc w:val="left"/>
        <w:rPr>
          <w:rFonts w:eastAsia="MS PGothic" w:cs="Palatino Linotype"/>
          <w:szCs w:val="24"/>
        </w:rPr>
      </w:pPr>
    </w:p>
    <w:p w14:paraId="2318B9D8" w14:textId="77777777" w:rsidR="00491349" w:rsidRDefault="00491349">
      <w:pPr>
        <w:widowControl/>
        <w:jc w:val="left"/>
        <w:rPr>
          <w:rFonts w:eastAsia="MS PGothic" w:cs="Palatino Linotype"/>
          <w:szCs w:val="24"/>
        </w:rPr>
      </w:pPr>
    </w:p>
    <w:p w14:paraId="069E5A5B" w14:textId="77777777" w:rsidR="00D91312" w:rsidRDefault="00D91312">
      <w:pPr>
        <w:widowControl/>
        <w:jc w:val="left"/>
        <w:rPr>
          <w:rFonts w:eastAsia="MS PGothic" w:cs="Palatino Linotype"/>
          <w:szCs w:val="24"/>
        </w:rPr>
      </w:pPr>
      <w:r>
        <w:rPr>
          <w:noProof/>
        </w:rPr>
      </w:r>
    </w:p>
    <w:p w14:paraId="03FD0218" w14:textId="77777777" w:rsidR="00D91312" w:rsidRDefault="00D91312">
      <w:pPr>
        <w:widowControl/>
        <w:jc w:val="left"/>
        <w:rPr>
          <w:rFonts w:eastAsia="MS PGothic" w:cs="Palatino Linotype"/>
          <w:szCs w:val="24"/>
        </w:rPr>
      </w:pPr>
    </w:p>
    <w:p w14:paraId="1C460C91" w14:textId="77777777" w:rsidR="00D91312" w:rsidRDefault="00D91312">
      <w:pPr>
        <w:widowControl/>
        <w:jc w:val="left"/>
        <w:rPr>
          <w:rFonts w:eastAsia="MS PGothic" w:cs="Palatino Linotype"/>
          <w:szCs w:val="24"/>
        </w:rPr>
      </w:pPr>
    </w:p>
    <w:p w14:paraId="465CD2D8" w14:textId="77777777" w:rsidR="0094417B" w:rsidRDefault="0094417B" w:rsidP="00924AA2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72117CD6" w14:textId="77777777" w:rsidR="0094417B" w:rsidRDefault="0094417B" w:rsidP="00924AA2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23EF0BD0" w14:textId="77777777" w:rsidR="00924AA2" w:rsidRDefault="00924AA2" w:rsidP="00924AA2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24A4FDF6" w14:textId="77777777" w:rsidR="00924AA2" w:rsidRPr="005416B8" w:rsidRDefault="009D2735" w:rsidP="00924AA2">
      <w:pPr>
        <w:autoSpaceDE w:val="0"/>
        <w:autoSpaceDN w:val="0"/>
        <w:adjustRightInd w:val="0"/>
        <w:spacing w:line="240" w:lineRule="exact"/>
        <w:jc w:val="center"/>
        <w:rPr>
          <w:rFonts w:ascii="Arial" w:eastAsia="MS PGothic" w:hAnsi="Arial" w:cs="Arial"/>
          <w:b/>
          <w:bCs/>
          <w:sz w:val="18"/>
          <w:szCs w:val="18"/>
        </w:rPr>
      </w:pPr>
      <w:r>
        <w:rPr>
          <w:rFonts w:ascii="Arial" w:eastAsia="MS PGothic" w:hAnsi="Arial" w:cs="Arial" w:hint="eastAsia"/>
          <w:b/>
          <w:bCs/>
          <w:sz w:val="18"/>
          <w:szCs w:val="18"/>
        </w:rPr>
        <w:t>Business Meetings: Essentials</w:t>
      </w:r>
    </w:p>
    <w:p w14:paraId="68AF8036" w14:textId="77777777" w:rsidR="00924AA2" w:rsidRPr="0005495D" w:rsidRDefault="006971C5" w:rsidP="00924AA2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  <w:r w:rsidRPr="0005495D">
        <w:rPr>
          <w:rFonts w:ascii="Times New Roman" w:eastAsia="MS PGothic" w:hAnsi="Times New Roman"/>
          <w:sz w:val="18"/>
          <w:szCs w:val="18"/>
        </w:rPr>
        <w:t xml:space="preserve">by </w:t>
      </w:r>
      <w:r w:rsidR="007658B9">
        <w:rPr>
          <w:rFonts w:ascii="Times New Roman" w:eastAsia="MS PGothic" w:hAnsi="Times New Roman"/>
          <w:sz w:val="18"/>
          <w:szCs w:val="18"/>
        </w:rPr>
        <w:t xml:space="preserve">David Dobson and </w:t>
      </w:r>
      <w:r w:rsidRPr="0005495D">
        <w:rPr>
          <w:rFonts w:ascii="Times New Roman" w:eastAsia="MS PGothic" w:hAnsi="Times New Roman"/>
          <w:sz w:val="18"/>
          <w:szCs w:val="18"/>
        </w:rPr>
        <w:t>Kenneth Goldstone</w:t>
      </w:r>
    </w:p>
    <w:p w14:paraId="2FD67A26" w14:textId="77777777" w:rsidR="006971C5" w:rsidRPr="0005495D" w:rsidRDefault="006971C5" w:rsidP="00924AA2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  <w:r w:rsidRPr="0005495D">
        <w:rPr>
          <w:rFonts w:ascii="Times New Roman" w:eastAsia="MS PGothic" w:hAnsi="Times New Roman" w:hint="eastAsia"/>
          <w:sz w:val="18"/>
          <w:szCs w:val="18"/>
        </w:rPr>
        <w:t xml:space="preserve">With the editorial </w:t>
      </w:r>
      <w:r w:rsidRPr="0005495D">
        <w:rPr>
          <w:rFonts w:ascii="Times New Roman" w:eastAsia="MS PGothic" w:hAnsi="Times New Roman"/>
          <w:sz w:val="18"/>
          <w:szCs w:val="18"/>
        </w:rPr>
        <w:t>assistance</w:t>
      </w:r>
      <w:r w:rsidRPr="0005495D">
        <w:rPr>
          <w:rFonts w:ascii="Times New Roman" w:eastAsia="MS PGothic" w:hAnsi="Times New Roman" w:hint="eastAsia"/>
          <w:sz w:val="18"/>
          <w:szCs w:val="18"/>
        </w:rPr>
        <w:t xml:space="preserve"> of </w:t>
      </w:r>
      <w:r w:rsidR="007B1DD5" w:rsidRPr="0005495D">
        <w:rPr>
          <w:rFonts w:ascii="Times New Roman" w:eastAsia="MS PGothic" w:hAnsi="Times New Roman" w:hint="eastAsia"/>
          <w:sz w:val="18"/>
          <w:szCs w:val="18"/>
        </w:rPr>
        <w:t>Ben Allan</w:t>
      </w:r>
    </w:p>
    <w:p w14:paraId="5218D82C" w14:textId="77777777" w:rsidR="00924AA2" w:rsidRPr="0005495D" w:rsidRDefault="00924AA2" w:rsidP="00924AA2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</w:p>
    <w:p w14:paraId="1E29FE0E" w14:textId="77777777" w:rsidR="009C1A5D" w:rsidRDefault="007658B9" w:rsidP="00924AA2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  <w:r>
        <w:rPr>
          <w:rFonts w:ascii="Times New Roman" w:eastAsia="MS PGothic" w:hAnsi="Times New Roman" w:hint="eastAsia"/>
          <w:sz w:val="18"/>
          <w:szCs w:val="18"/>
        </w:rPr>
        <w:t>March,</w:t>
      </w:r>
      <w:r w:rsidR="008F3A86">
        <w:rPr>
          <w:rFonts w:ascii="Times New Roman" w:eastAsia="MS PGothic" w:hAnsi="Times New Roman" w:hint="eastAsia"/>
          <w:sz w:val="18"/>
          <w:szCs w:val="18"/>
        </w:rPr>
        <w:t xml:space="preserve"> </w:t>
      </w:r>
      <w:r>
        <w:rPr>
          <w:rFonts w:ascii="Times New Roman" w:eastAsia="MS PGothic" w:hAnsi="Times New Roman" w:hint="eastAsia"/>
          <w:sz w:val="18"/>
          <w:szCs w:val="18"/>
        </w:rPr>
        <w:t>July,</w:t>
      </w:r>
      <w:r w:rsidR="008B4D17">
        <w:rPr>
          <w:rFonts w:ascii="Times New Roman" w:eastAsia="MS PGothic" w:hAnsi="Times New Roman" w:hint="eastAsia"/>
          <w:sz w:val="18"/>
          <w:szCs w:val="18"/>
        </w:rPr>
        <w:t xml:space="preserve"> October </w:t>
      </w:r>
      <w:r w:rsidR="00D91312" w:rsidRPr="008F3A86">
        <w:rPr>
          <w:rFonts w:ascii="Times New Roman" w:eastAsia="MS PGothic" w:hAnsi="Times New Roman" w:hint="eastAsia"/>
          <w:sz w:val="18"/>
          <w:szCs w:val="18"/>
        </w:rPr>
        <w:t>2014</w:t>
      </w:r>
      <w:r>
        <w:rPr>
          <w:rFonts w:ascii="Times New Roman" w:eastAsia="MS PGothic" w:hAnsi="Times New Roman"/>
          <w:sz w:val="18"/>
          <w:szCs w:val="18"/>
        </w:rPr>
        <w:t>,</w:t>
      </w:r>
      <w:r w:rsidR="009C1A5D">
        <w:rPr>
          <w:rFonts w:ascii="Times New Roman" w:eastAsia="MS PGothic" w:hAnsi="Times New Roman" w:hint="eastAsia"/>
          <w:b/>
          <w:sz w:val="18"/>
          <w:szCs w:val="18"/>
        </w:rPr>
        <w:t xml:space="preserve"> </w:t>
      </w:r>
      <w:r w:rsidR="008B4D17" w:rsidRPr="007658B9">
        <w:rPr>
          <w:rFonts w:ascii="Times New Roman" w:eastAsia="MS PGothic" w:hAnsi="Times New Roman" w:hint="eastAsia"/>
          <w:sz w:val="18"/>
          <w:szCs w:val="18"/>
        </w:rPr>
        <w:t>March 2015</w:t>
      </w:r>
    </w:p>
    <w:p w14:paraId="4C043268" w14:textId="77777777" w:rsidR="007658B9" w:rsidRDefault="007658B9" w:rsidP="00924AA2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</w:p>
    <w:p w14:paraId="580E9905" w14:textId="77777777" w:rsidR="007658B9" w:rsidRPr="00D91312" w:rsidRDefault="007658B9" w:rsidP="00924AA2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b/>
          <w:sz w:val="18"/>
          <w:szCs w:val="18"/>
        </w:rPr>
      </w:pPr>
      <w:r>
        <w:rPr>
          <w:rFonts w:ascii="Times New Roman" w:eastAsia="MS PGothic" w:hAnsi="Times New Roman"/>
          <w:sz w:val="18"/>
          <w:szCs w:val="18"/>
        </w:rPr>
        <w:t>January 2017</w:t>
      </w:r>
    </w:p>
    <w:p w14:paraId="43113B78" w14:textId="77777777" w:rsidR="00924AA2" w:rsidRPr="0005495D" w:rsidRDefault="00924AA2" w:rsidP="00D91312">
      <w:pPr>
        <w:autoSpaceDE w:val="0"/>
        <w:autoSpaceDN w:val="0"/>
        <w:adjustRightInd w:val="0"/>
        <w:spacing w:line="240" w:lineRule="exact"/>
        <w:rPr>
          <w:rFonts w:ascii="Times New Roman" w:eastAsia="MS PGothic" w:hAnsi="Times New Roman"/>
          <w:sz w:val="18"/>
          <w:szCs w:val="18"/>
        </w:rPr>
      </w:pPr>
    </w:p>
    <w:p w14:paraId="07233E98" w14:textId="77777777" w:rsidR="00945859" w:rsidRDefault="00945859" w:rsidP="00924AA2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21"/>
          <w:szCs w:val="21"/>
        </w:rPr>
      </w:pPr>
    </w:p>
    <w:p w14:paraId="6E24F215" w14:textId="77777777" w:rsidR="00924AA2" w:rsidRDefault="00924AA2" w:rsidP="00924AA2">
      <w:pPr>
        <w:autoSpaceDE w:val="0"/>
        <w:autoSpaceDN w:val="0"/>
        <w:adjustRightInd w:val="0"/>
        <w:spacing w:line="240" w:lineRule="exact"/>
        <w:jc w:val="center"/>
        <w:rPr>
          <w:rFonts w:ascii="Arial" w:eastAsia="MS PGothic" w:hAnsi="Arial" w:cs="Arial"/>
          <w:sz w:val="21"/>
          <w:szCs w:val="21"/>
        </w:rPr>
      </w:pPr>
      <w:r>
        <w:rPr>
          <w:rFonts w:ascii="Arial" w:eastAsia="MS PGothic" w:hAnsi="Arial" w:cs="Arial"/>
          <w:sz w:val="21"/>
          <w:szCs w:val="21"/>
        </w:rPr>
        <w:t xml:space="preserve">Avanti Staff, Language Service </w:t>
      </w:r>
    </w:p>
    <w:p w14:paraId="1A67F78F" w14:textId="77777777" w:rsidR="00924AA2" w:rsidRDefault="00924AA2" w:rsidP="00924AA2">
      <w:pPr>
        <w:autoSpaceDE w:val="0"/>
        <w:autoSpaceDN w:val="0"/>
        <w:adjustRightInd w:val="0"/>
        <w:jc w:val="center"/>
        <w:rPr>
          <w:rFonts w:ascii="Times New Roman" w:eastAsia="MS PGothic" w:hAnsi="Times New Roman"/>
          <w:sz w:val="21"/>
          <w:szCs w:val="21"/>
        </w:rPr>
      </w:pPr>
      <w:r>
        <w:rPr>
          <w:rFonts w:ascii="Times New Roman" w:eastAsia="MS PGothic" w:hAnsi="Times New Roman"/>
          <w:sz w:val="21"/>
          <w:szCs w:val="21"/>
        </w:rPr>
        <w:t>Tokyo Japan</w:t>
      </w:r>
    </w:p>
    <w:p w14:paraId="2190DA08" w14:textId="77777777" w:rsidR="00924AA2" w:rsidRDefault="00924AA2" w:rsidP="00924AA2">
      <w:pPr>
        <w:autoSpaceDE w:val="0"/>
        <w:autoSpaceDN w:val="0"/>
        <w:adjustRightInd w:val="0"/>
        <w:jc w:val="center"/>
        <w:rPr>
          <w:rFonts w:ascii="Times New Roman" w:eastAsia="MS PGothic" w:hAnsi="Times New Roman"/>
          <w:szCs w:val="24"/>
        </w:rPr>
      </w:pPr>
    </w:p>
    <w:p w14:paraId="4D091768" w14:textId="77777777" w:rsidR="00924AA2" w:rsidRDefault="006331BD" w:rsidP="00924AA2">
      <w:pPr>
        <w:autoSpaceDE w:val="0"/>
        <w:autoSpaceDN w:val="0"/>
        <w:adjustRightInd w:val="0"/>
        <w:spacing w:line="180" w:lineRule="exact"/>
        <w:rPr>
          <w:rFonts w:eastAsia="MS PGothic" w:cs="Palatino Linotype"/>
          <w:szCs w:val="24"/>
        </w:rPr>
      </w:pPr>
      <w:r>
        <w:rPr>
          <w:rFonts w:eastAsia="MS PGothic" w:cs="Palatino Linotype"/>
          <w:noProof/>
          <w:szCs w:val="24"/>
        </w:rPr>
      </w:r>
    </w:p>
    <w:p w14:paraId="70D3DAF4" w14:textId="77777777" w:rsidR="00E03A53" w:rsidRDefault="00E03A53" w:rsidP="00924AA2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