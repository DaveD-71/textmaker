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3FDC45E" w14:textId="4539AA97" w:rsidR="00D32FC3" w:rsidRPr="00D32FC3" w:rsidRDefault="00D32FC3" w:rsidP="00D32FC3">
      <w:pPr>
        <w:pStyle w:val="Heading1"/>
      </w:pPr>
      <w:r w:rsidRPr="00D32FC3">
        <w:lastRenderedPageBreak/>
        <w:t>3: Staff Meeting Transcript</w:t>
      </w:r>
    </w:p>
    <w:p w14:paraId="5A8C02A5" w14:textId="77777777" w:rsidR="000D47DF" w:rsidRDefault="000D47DF" w:rsidP="000D47DF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484E538D" w14:textId="77777777" w:rsidR="00D91312" w:rsidRDefault="00D91312"/>
    <w:p w14:paraId="7FE8195E" w14:textId="77777777" w:rsidR="008470EE" w:rsidRPr="0046087C" w:rsidRDefault="0046087C" w:rsidP="0046087C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  <w:szCs w:val="22"/>
        </w:rPr>
        <w:t>Background and Instructions</w:t>
      </w:r>
    </w:p>
    <w:p w14:paraId="0622207D" w14:textId="77777777" w:rsidR="008470EE" w:rsidRPr="00CC171D" w:rsidRDefault="008470EE" w:rsidP="008470EE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</w:rPr>
      </w:pPr>
      <w:r w:rsidRPr="00D56742">
        <w:rPr>
          <w:rFonts w:ascii="Times New Roman" w:hAnsi="Times New Roman" w:hint="eastAsia"/>
          <w:sz w:val="22"/>
        </w:rPr>
        <w:t>The</w:t>
      </w:r>
      <w:r w:rsidRPr="00467CF6">
        <w:rPr>
          <w:rFonts w:ascii="Times New Roman" w:hAnsi="Times New Roman" w:hint="eastAsia"/>
          <w:sz w:val="22"/>
        </w:rPr>
        <w:t xml:space="preserve"> transcript of the model meeting below </w:t>
      </w:r>
      <w:r w:rsidRPr="00467CF6">
        <w:rPr>
          <w:rFonts w:ascii="Times New Roman" w:hAnsi="Times New Roman"/>
          <w:sz w:val="22"/>
        </w:rPr>
        <w:t>illustrates</w:t>
      </w:r>
      <w:r w:rsidRPr="00467CF6">
        <w:rPr>
          <w:rFonts w:ascii="Times New Roman" w:hAnsi="Times New Roman" w:hint="eastAsia"/>
          <w:sz w:val="22"/>
        </w:rPr>
        <w:t xml:space="preserve"> the five tasks and the six stages of a meeting.</w:t>
      </w:r>
      <w:r w:rsidRPr="00CC171D">
        <w:rPr>
          <w:rFonts w:ascii="Times New Roman" w:hAnsi="Times New Roman" w:hint="eastAsia"/>
          <w:sz w:val="22"/>
        </w:rPr>
        <w:t xml:space="preserve"> </w:t>
      </w:r>
    </w:p>
    <w:p w14:paraId="66452044" w14:textId="77777777" w:rsidR="008470EE" w:rsidRPr="008D3CC6" w:rsidRDefault="008470EE" w:rsidP="0046087C">
      <w:pPr>
        <w:numPr>
          <w:ilvl w:val="0"/>
          <w:numId w:val="12"/>
        </w:numPr>
        <w:tabs>
          <w:tab w:val="clear" w:pos="720"/>
        </w:tabs>
        <w:spacing w:line="320" w:lineRule="exact"/>
        <w:ind w:left="1134" w:rightChars="77" w:right="185"/>
        <w:jc w:val="left"/>
        <w:rPr>
          <w:rFonts w:ascii="Times New Roman" w:hAnsi="Times New Roman"/>
          <w:sz w:val="22"/>
          <w:szCs w:val="22"/>
        </w:rPr>
      </w:pPr>
      <w:r w:rsidRPr="00303047">
        <w:rPr>
          <w:rFonts w:ascii="Times New Roman" w:hAnsi="Times New Roman" w:hint="eastAsia"/>
          <w:sz w:val="22"/>
          <w:szCs w:val="22"/>
        </w:rPr>
        <w:t xml:space="preserve">Read and </w:t>
      </w:r>
      <w:r w:rsidRPr="00303047">
        <w:rPr>
          <w:rFonts w:ascii="Times New Roman" w:hAnsi="Times New Roman"/>
          <w:sz w:val="22"/>
          <w:szCs w:val="22"/>
        </w:rPr>
        <w:t>practice</w:t>
      </w:r>
      <w:r>
        <w:rPr>
          <w:rFonts w:ascii="Times New Roman" w:hAnsi="Times New Roman" w:hint="eastAsia"/>
          <w:sz w:val="22"/>
          <w:szCs w:val="22"/>
        </w:rPr>
        <w:t xml:space="preserve"> the model meeting</w:t>
      </w:r>
      <w:r w:rsidRPr="008D3CC6">
        <w:rPr>
          <w:rFonts w:ascii="Times New Roman" w:hAnsi="Times New Roman" w:hint="eastAsia"/>
          <w:sz w:val="22"/>
          <w:szCs w:val="22"/>
        </w:rPr>
        <w:t xml:space="preserve">. </w:t>
      </w:r>
      <w:r>
        <w:rPr>
          <w:rFonts w:ascii="Times New Roman" w:hAnsi="Times New Roman" w:hint="eastAsia"/>
          <w:sz w:val="22"/>
          <w:szCs w:val="22"/>
        </w:rPr>
        <w:t xml:space="preserve">Take turns in the different roles. </w:t>
      </w:r>
    </w:p>
    <w:p w14:paraId="04F3CE23" w14:textId="77777777" w:rsidR="008470EE" w:rsidRPr="008D3CC6" w:rsidRDefault="008470EE" w:rsidP="0046087C">
      <w:pPr>
        <w:numPr>
          <w:ilvl w:val="0"/>
          <w:numId w:val="12"/>
        </w:numPr>
        <w:tabs>
          <w:tab w:val="clear" w:pos="720"/>
        </w:tabs>
        <w:spacing w:line="320" w:lineRule="exact"/>
        <w:ind w:left="1134" w:rightChars="77" w:right="185"/>
        <w:jc w:val="left"/>
        <w:rPr>
          <w:rFonts w:ascii="Times New Roman" w:hAnsi="Times New Roman"/>
          <w:sz w:val="22"/>
          <w:szCs w:val="22"/>
        </w:rPr>
      </w:pPr>
      <w:r w:rsidRPr="008D3CC6">
        <w:rPr>
          <w:rFonts w:ascii="Times New Roman" w:hAnsi="Times New Roman" w:hint="eastAsia"/>
          <w:sz w:val="22"/>
          <w:szCs w:val="22"/>
        </w:rPr>
        <w:t>Notice how the structure and language of the meeting work together step-by-step.</w:t>
      </w:r>
    </w:p>
    <w:p w14:paraId="1837CABE" w14:textId="77777777" w:rsidR="008470EE" w:rsidRPr="008D3CC6" w:rsidRDefault="008470EE" w:rsidP="0046087C">
      <w:pPr>
        <w:numPr>
          <w:ilvl w:val="0"/>
          <w:numId w:val="12"/>
        </w:numPr>
        <w:tabs>
          <w:tab w:val="clear" w:pos="720"/>
        </w:tabs>
        <w:spacing w:line="320" w:lineRule="exact"/>
        <w:ind w:left="1134" w:rightChars="77" w:right="1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the transcript as the model for your own meeting </w:t>
      </w:r>
      <w:r>
        <w:rPr>
          <w:rFonts w:ascii="Times New Roman" w:hAnsi="Times New Roman"/>
          <w:sz w:val="22"/>
          <w:szCs w:val="22"/>
        </w:rPr>
        <w:t>simulations</w:t>
      </w:r>
      <w:r>
        <w:rPr>
          <w:rFonts w:ascii="Times New Roman" w:hAnsi="Times New Roman" w:hint="eastAsia"/>
          <w:sz w:val="22"/>
          <w:szCs w:val="22"/>
        </w:rPr>
        <w:t xml:space="preserve">. </w:t>
      </w:r>
    </w:p>
    <w:p w14:paraId="2F698D14" w14:textId="77777777" w:rsidR="008470EE" w:rsidRDefault="008470EE" w:rsidP="008470EE">
      <w:pPr>
        <w:tabs>
          <w:tab w:val="left" w:pos="1540"/>
        </w:tabs>
        <w:spacing w:beforeLines="15" w:before="54" w:line="280" w:lineRule="exact"/>
        <w:ind w:left="168" w:rightChars="37" w:right="89"/>
        <w:rPr>
          <w:rFonts w:ascii="Times New Roman" w:hAnsi="Times New Roman"/>
          <w:b/>
          <w:sz w:val="22"/>
          <w:szCs w:val="22"/>
        </w:rPr>
      </w:pPr>
    </w:p>
    <w:p w14:paraId="7F55F8A0" w14:textId="77777777" w:rsidR="008470EE" w:rsidRDefault="008470EE" w:rsidP="0046087C">
      <w:pPr>
        <w:numPr>
          <w:ilvl w:val="0"/>
          <w:numId w:val="11"/>
        </w:numPr>
        <w:tabs>
          <w:tab w:val="clear" w:pos="1260"/>
        </w:tabs>
        <w:ind w:left="540"/>
        <w:rPr>
          <w:rFonts w:ascii="Times New Roman" w:hAnsi="Times New Roman"/>
          <w:sz w:val="22"/>
          <w:szCs w:val="22"/>
        </w:rPr>
      </w:pPr>
      <w:r w:rsidRPr="00467CF6">
        <w:rPr>
          <w:rFonts w:ascii="Arial" w:hAnsi="Arial" w:cs="Arial" w:hint="eastAsia"/>
          <w:b/>
          <w:sz w:val="22"/>
          <w:szCs w:val="22"/>
        </w:rPr>
        <w:t>Situation</w:t>
      </w:r>
      <w:r>
        <w:rPr>
          <w:rFonts w:ascii="Times New Roman" w:hAnsi="Times New Roman"/>
          <w:sz w:val="22"/>
          <w:szCs w:val="22"/>
        </w:rPr>
        <w:tab/>
      </w:r>
    </w:p>
    <w:p w14:paraId="20301374" w14:textId="77777777" w:rsidR="008470EE" w:rsidRPr="008D3CC6" w:rsidRDefault="008470EE" w:rsidP="008470EE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</w:rPr>
      </w:pPr>
      <w:r w:rsidRPr="008D3CC6">
        <w:rPr>
          <w:rFonts w:ascii="Times New Roman" w:hAnsi="Times New Roman" w:hint="eastAsia"/>
          <w:sz w:val="22"/>
        </w:rPr>
        <w:t xml:space="preserve">The transcript below is from a </w:t>
      </w:r>
      <w:r w:rsidRPr="008D3CC6">
        <w:rPr>
          <w:rFonts w:ascii="Times New Roman" w:hAnsi="Times New Roman"/>
          <w:sz w:val="22"/>
        </w:rPr>
        <w:t>regular</w:t>
      </w:r>
      <w:r w:rsidRPr="008D3CC6">
        <w:rPr>
          <w:rFonts w:ascii="Times New Roman" w:hAnsi="Times New Roman" w:hint="eastAsia"/>
          <w:sz w:val="22"/>
        </w:rPr>
        <w:t xml:space="preserve"> staff meeting of the tubular products sales department of N-T</w:t>
      </w:r>
      <w:r w:rsidRPr="008D3CC6">
        <w:rPr>
          <w:rFonts w:ascii="Times New Roman" w:hAnsi="Times New Roman"/>
          <w:sz w:val="22"/>
        </w:rPr>
        <w:t xml:space="preserve"> </w:t>
      </w:r>
      <w:r w:rsidRPr="008D3CC6">
        <w:rPr>
          <w:rFonts w:ascii="Times New Roman" w:hAnsi="Times New Roman" w:hint="eastAsia"/>
          <w:sz w:val="22"/>
        </w:rPr>
        <w:t>Steel</w:t>
      </w:r>
      <w:r w:rsidRPr="008D3CC6">
        <w:rPr>
          <w:rFonts w:ascii="Times New Roman" w:hAnsi="Times New Roman"/>
          <w:sz w:val="22"/>
        </w:rPr>
        <w:t xml:space="preserve"> </w:t>
      </w:r>
      <w:r w:rsidRPr="008D3CC6">
        <w:rPr>
          <w:rFonts w:ascii="Times New Roman" w:hAnsi="Times New Roman" w:hint="eastAsia"/>
          <w:sz w:val="22"/>
        </w:rPr>
        <w:t xml:space="preserve">Corporation. </w:t>
      </w:r>
    </w:p>
    <w:p w14:paraId="6F671065" w14:textId="77777777" w:rsidR="008470EE" w:rsidRPr="008D3CC6" w:rsidRDefault="0046087C" w:rsidP="008470EE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U</w:t>
      </w:r>
      <w:r w:rsidR="008470EE" w:rsidRPr="008D3CC6">
        <w:rPr>
          <w:rFonts w:ascii="Times New Roman" w:hAnsi="Times New Roman" w:hint="eastAsia"/>
          <w:sz w:val="22"/>
        </w:rPr>
        <w:t xml:space="preserve">sually </w:t>
      </w:r>
      <w:r>
        <w:rPr>
          <w:rFonts w:ascii="Times New Roman" w:hAnsi="Times New Roman" w:hint="eastAsia"/>
          <w:sz w:val="22"/>
        </w:rPr>
        <w:t>about 8</w:t>
      </w:r>
      <w:r w:rsidRPr="008D3CC6">
        <w:rPr>
          <w:rFonts w:ascii="Times New Roman" w:hAnsi="Times New Roman" w:hint="eastAsia"/>
          <w:sz w:val="22"/>
        </w:rPr>
        <w:t xml:space="preserve"> staff members </w:t>
      </w:r>
      <w:r w:rsidR="008470EE" w:rsidRPr="008D3CC6">
        <w:rPr>
          <w:rFonts w:ascii="Times New Roman" w:hAnsi="Times New Roman" w:hint="eastAsia"/>
          <w:sz w:val="22"/>
        </w:rPr>
        <w:t xml:space="preserve">participate in the meetings. In the transcript we hear from four </w:t>
      </w:r>
      <w:r>
        <w:rPr>
          <w:rFonts w:ascii="Times New Roman" w:hAnsi="Times New Roman" w:hint="eastAsia"/>
          <w:sz w:val="22"/>
        </w:rPr>
        <w:t>of the participants</w:t>
      </w:r>
      <w:r w:rsidR="008470EE" w:rsidRPr="008D3CC6">
        <w:rPr>
          <w:rFonts w:ascii="Times New Roman" w:hAnsi="Times New Roman" w:hint="eastAsia"/>
          <w:sz w:val="22"/>
        </w:rPr>
        <w:t>:</w:t>
      </w:r>
    </w:p>
    <w:p w14:paraId="5FECE8ED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Jason Lee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Chair, topic leader, and time keeper.</w:t>
      </w:r>
    </w:p>
    <w:p w14:paraId="1EB0BE37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Rachel Thomas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Topic leader and participant.</w:t>
      </w:r>
    </w:p>
    <w:p w14:paraId="7D7E0FF4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Myles </w:t>
      </w:r>
      <w:proofErr w:type="spellStart"/>
      <w:r>
        <w:rPr>
          <w:rFonts w:ascii="Times New Roman" w:hAnsi="Times New Roman" w:hint="eastAsia"/>
          <w:sz w:val="22"/>
          <w:szCs w:val="22"/>
        </w:rPr>
        <w:t>Chopec</w:t>
      </w:r>
      <w:proofErr w:type="spellEnd"/>
      <w:r w:rsidR="0046087C">
        <w:rPr>
          <w:rFonts w:ascii="Times New Roman" w:hAnsi="Times New Roman" w:hint="eastAsia"/>
          <w:sz w:val="22"/>
          <w:szCs w:val="22"/>
        </w:rPr>
        <w:t xml:space="preserve"> </w:t>
      </w:r>
      <w:r w:rsidR="0046087C">
        <w:rPr>
          <w:rFonts w:ascii="Times New Roman" w:hAnsi="Times New Roman"/>
          <w:sz w:val="22"/>
          <w:szCs w:val="22"/>
        </w:rPr>
        <w:t>–</w:t>
      </w:r>
      <w:r w:rsidR="0046087C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Topic leader, participant, and note-taker.</w:t>
      </w:r>
    </w:p>
    <w:p w14:paraId="68370AE2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Megumi Fushimi - Topic leader and participant.</w:t>
      </w:r>
    </w:p>
    <w:p w14:paraId="22A97B10" w14:textId="77777777" w:rsidR="008470EE" w:rsidRPr="008470EE" w:rsidRDefault="008470EE"/>
    <w:p w14:paraId="7E709866" w14:textId="77777777" w:rsidR="00D32FC3" w:rsidRPr="000D47DF" w:rsidRDefault="00D32FC3" w:rsidP="000D47DF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Staff Meeting</w:t>
      </w:r>
      <w:r>
        <w:rPr>
          <w:rFonts w:ascii="Arial" w:hAnsi="Arial" w:cs="Arial" w:hint="eastAsia"/>
          <w:b/>
          <w:sz w:val="22"/>
        </w:rPr>
        <w:t xml:space="preserve"> </w:t>
      </w:r>
      <w:r w:rsidRPr="000D47DF">
        <w:rPr>
          <w:rFonts w:ascii="Arial" w:hAnsi="Arial" w:cs="Arial" w:hint="eastAsia"/>
          <w:b/>
          <w:sz w:val="22"/>
        </w:rPr>
        <w:t>Transcript</w:t>
      </w:r>
    </w:p>
    <w:tbl>
      <w:tblPr>
        <w:tblW w:w="5000" w:type="pct"/>
        <w:tblBorders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6003"/>
        <w:gridCol w:w="2927"/>
      </w:tblGrid>
      <w:tr w:rsidR="00D32FC3" w:rsidRPr="00795378" w14:paraId="5BD6EC97" w14:textId="77777777" w:rsidTr="00D32FC3">
        <w:tc>
          <w:tcPr>
            <w:tcW w:w="3361" w:type="pct"/>
          </w:tcPr>
          <w:p w14:paraId="40937A70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  <w:t xml:space="preserve">Good morning everyone. 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ll start our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795378">
              <w:rPr>
                <w:rFonts w:ascii="Times New Roman" w:hAnsi="Times New Roman"/>
                <w:sz w:val="22"/>
                <w:szCs w:val="22"/>
              </w:rPr>
              <w:t>weekly sales meeting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now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 xml:space="preserve">. Thank you for 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>
              <w:rPr>
                <w:rFonts w:ascii="Times New Roman" w:hAnsi="Times New Roman"/>
                <w:sz w:val="22"/>
                <w:szCs w:val="22"/>
              </w:rPr>
              <w:t>being here. I know you’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 xml:space="preserve">re all very busy so 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795378">
              <w:rPr>
                <w:rFonts w:ascii="Times New Roman" w:hAnsi="Times New Roman"/>
                <w:sz w:val="22"/>
                <w:szCs w:val="22"/>
              </w:rPr>
              <w:t>I’d like to wrap up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our meeting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 xml:space="preserve"> within 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795378">
              <w:rPr>
                <w:rFonts w:ascii="Times New Roman" w:hAnsi="Times New Roman"/>
                <w:sz w:val="22"/>
                <w:szCs w:val="22"/>
              </w:rPr>
              <w:t>hour.</w:t>
            </w:r>
          </w:p>
          <w:p w14:paraId="74CCFE6A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This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morning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we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ll have our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regular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reports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and then I want to tell you about our new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business management software. </w:t>
            </w:r>
          </w:p>
          <w:p w14:paraId="77491FA4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s good news. When will it be set up?</w:t>
            </w:r>
          </w:p>
          <w:p w14:paraId="4B4FCF96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-12" w:right="-29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a g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ood question, Mr. </w:t>
            </w: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but 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like to hold the discussion </w:t>
            </w:r>
            <w:r>
              <w:rPr>
                <w:rFonts w:ascii="Times New Roman" w:hAnsi="Times New Roman"/>
                <w:sz w:val="22"/>
                <w:szCs w:val="22"/>
              </w:rPr>
              <w:t>until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after our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reports.</w:t>
            </w:r>
          </w:p>
          <w:p w14:paraId="4FDB94D1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OK, good.</w:t>
            </w:r>
          </w:p>
          <w:p w14:paraId="35E90246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Thanks. So, we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ll go around the table for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your reports and after each report we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ll have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time for discussion. Any questions?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…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Yes,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Ms Thomas?</w:t>
            </w:r>
          </w:p>
          <w:p w14:paraId="470903EE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Thomas</w:t>
            </w:r>
            <w:proofErr w:type="gram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I have an appointment at 10:30 so I need to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leave the meeting early. Would it be all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right if I give my report first?</w:t>
            </w:r>
          </w:p>
          <w:p w14:paraId="3FE8ACC2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lastRenderedPageBreak/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Yes, I think that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ll be fine. So, we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ll hear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from Ms Thomas first and then go around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from her. Is that all right with everyone?</w:t>
            </w:r>
          </w:p>
          <w:p w14:paraId="5C386C83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ab/>
              <w:t>Yes, that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s good. / That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s OK with me. /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s fine.</w:t>
            </w:r>
          </w:p>
          <w:p w14:paraId="7BA7B5DA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OK then. And Mr.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will be taking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notes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this week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. Ms Thomas, if you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please.</w:t>
            </w:r>
          </w:p>
          <w:p w14:paraId="6BF86B59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Thomas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Thank you, Mr. Lee. </w:t>
            </w:r>
          </w:p>
          <w:p w14:paraId="343B189D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Good morning everyone. The main thing I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want to report is a new contract bid for oil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pipe for Uzbekistan. 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ve just started to work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on this so I don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 have all the details yet.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However, there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s going to be new oil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development in Southwest Uzbekistan. The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project is being led by B-H O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i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 and Gas. The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project combines the redevelopment of old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facilities to increase production capacity and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development of newly discovered reserves.</w:t>
            </w:r>
          </w:p>
          <w:p w14:paraId="5A2C0C6F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This is the first time 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ve dealt with Central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Asia so 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d appreciate hearing from anyone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with experience in this area. </w:t>
            </w:r>
          </w:p>
          <w:p w14:paraId="66E5F083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Thank you.</w:t>
            </w:r>
          </w:p>
          <w:p w14:paraId="1E48CAE7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Thank you Ms Thomas. Are there any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comments or questions?</w:t>
            </w:r>
          </w:p>
          <w:p w14:paraId="699CB650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Yes, I worked on a bid for Uzbekistan a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couple of years ago so I can give you some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/>
                <w:sz w:val="22"/>
                <w:szCs w:val="22"/>
              </w:rPr>
              <w:t>assistance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3C0B1652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Thomas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Oh, good, thank you.</w:t>
            </w:r>
          </w:p>
          <w:p w14:paraId="106419EA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Fushimi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d like to ask about the new contract. How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large will it be?</w:t>
            </w:r>
          </w:p>
          <w:p w14:paraId="6B42DC7A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Thomas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The total contract will be about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4,000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metric tons.</w:t>
            </w:r>
          </w:p>
          <w:p w14:paraId="7F11368B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Fushimi</w:t>
            </w:r>
            <w:proofErr w:type="gram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I see. And what is the deadline for the bid?</w:t>
            </w:r>
          </w:p>
          <w:p w14:paraId="52666702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Thomas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The deadline is the 15</w:t>
            </w:r>
            <w:r w:rsidRPr="00795378">
              <w:rPr>
                <w:rFonts w:ascii="Times New Roman" w:hAnsi="Times New Roman" w:hint="eastAsia"/>
                <w:sz w:val="22"/>
                <w:szCs w:val="22"/>
                <w:vertAlign w:val="superscript"/>
              </w:rPr>
              <w:t>th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of next month.</w:t>
            </w:r>
          </w:p>
          <w:p w14:paraId="3D8AA2F3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Fushimi</w:t>
            </w:r>
            <w:proofErr w:type="gram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I see. Thank you.</w:t>
            </w:r>
          </w:p>
          <w:p w14:paraId="0A9A1B59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Are there any more questions? </w:t>
            </w:r>
          </w:p>
          <w:p w14:paraId="5517DB5B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ab/>
              <w:t>No, not from me / No questions.</w:t>
            </w:r>
          </w:p>
          <w:p w14:paraId="0F470A7A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lastRenderedPageBreak/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OK then.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If there are no more questions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wrap this up. 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Thank you Ms Thomas.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move on to our next report. Ms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Fushimi?</w:t>
            </w:r>
          </w:p>
          <w:p w14:paraId="3369AAAF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Fushimi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Thank you, Mr. Lee. This morning, 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like to update you on the </w:t>
            </w: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Scanna</w:t>
            </w:r>
            <w:proofErr w:type="spellEnd"/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project.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18"/>
                <w:szCs w:val="18"/>
              </w:rPr>
              <w:t>(Ms</w:t>
            </w:r>
            <w:r w:rsidRPr="00D35C05">
              <w:rPr>
                <w:rFonts w:ascii="Times New Roman" w:hAnsi="Times New Roman" w:hint="eastAsia"/>
                <w:sz w:val="18"/>
                <w:szCs w:val="18"/>
              </w:rPr>
              <w:t xml:space="preserve"> Fushimi and the others give their reports)</w:t>
            </w:r>
          </w:p>
          <w:p w14:paraId="77C5D689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That wraps-up our reports. Thank you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everyone.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ll tell you about the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new business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management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software. </w:t>
            </w:r>
          </w:p>
          <w:p w14:paraId="7BC4333D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The I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D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epartment has decided to adopt a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new business management system.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s a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whole new system so there will be a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transition period as we switch from the old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/>
                <w:sz w:val="22"/>
                <w:szCs w:val="22"/>
              </w:rPr>
              <w:t>system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to the new system.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I.T.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will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announce the detailed schedule next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week.</w:t>
            </w:r>
          </w:p>
          <w:p w14:paraId="30EE9389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Any questions? Yes, Mr. </w:t>
            </w: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 w:hint="eastAsia"/>
                <w:sz w:val="22"/>
                <w:szCs w:val="22"/>
              </w:rPr>
              <w:t>?</w:t>
            </w:r>
          </w:p>
          <w:p w14:paraId="4B9EC9A8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Is there going to be any training for the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new system?</w:t>
            </w:r>
          </w:p>
          <w:p w14:paraId="25AB1889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Yes, there will be some training. I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will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announce all the details next week. We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can discuss the plan in next week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’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meeting.</w:t>
            </w:r>
          </w:p>
          <w:p w14:paraId="2FD905D4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95378"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Thank you.</w:t>
            </w:r>
          </w:p>
          <w:p w14:paraId="33C1697D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Are there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any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more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questions? </w:t>
            </w:r>
          </w:p>
          <w:p w14:paraId="1DF8A13A" w14:textId="77777777" w:rsidR="00D32FC3" w:rsidRPr="00795378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ab/>
              <w:t>No, not from me / No questions.</w:t>
            </w:r>
          </w:p>
          <w:p w14:paraId="664DE61D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95378"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ab/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If there are no more questions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let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quickly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review the key points today. Mr.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>?</w:t>
            </w:r>
          </w:p>
          <w:p w14:paraId="5581E1A4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left="110" w:rightChars="60" w:right="144" w:hangingChars="50" w:hanging="110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First, Ms Thomas reported on the new Uzbek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project.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be helping her with the bid.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Then, Ms Fushimi </w:t>
            </w:r>
            <w:r>
              <w:rPr>
                <w:rFonts w:ascii="Times New Roman" w:hAnsi="Times New Roman"/>
                <w:sz w:val="22"/>
                <w:szCs w:val="22"/>
              </w:rPr>
              <w:t>reported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on 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And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finally, Mr. Lee told us about the new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software.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hear more about that from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I.T. in our next meeting.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it.</w:t>
            </w:r>
          </w:p>
          <w:p w14:paraId="72BA3B20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Lee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 Mr.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Chopec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. Anything to add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anyone?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6D7B1FB3" w14:textId="77777777" w:rsidR="00D32FC3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  <w:t>No, not from me / No, nothing from me.</w:t>
            </w:r>
          </w:p>
          <w:p w14:paraId="277C1795" w14:textId="77777777" w:rsidR="00D32FC3" w:rsidRPr="007B5ADD" w:rsidRDefault="00D32FC3" w:rsidP="000D47DF">
            <w:pPr>
              <w:tabs>
                <w:tab w:val="left" w:pos="1278"/>
              </w:tabs>
              <w:spacing w:beforeLines="50" w:before="180" w:line="300" w:lineRule="exact"/>
              <w:ind w:rightChars="60" w:right="14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Lee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OK, thanks. Our next meeting will be next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Wednesday morning, September 7</w:t>
            </w:r>
            <w:r w:rsidRPr="00E04184">
              <w:rPr>
                <w:rFonts w:ascii="Times New Roman" w:hAnsi="Times New Roman" w:hint="eastAsia"/>
                <w:sz w:val="22"/>
                <w:szCs w:val="22"/>
                <w:vertAlign w:val="superscript"/>
              </w:rPr>
              <w:t>th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at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10:00. </w:t>
            </w:r>
            <w:r w:rsidRPr="00795378">
              <w:rPr>
                <w:rFonts w:ascii="Times New Roman" w:hAnsi="Times New Roman"/>
                <w:sz w:val="22"/>
                <w:szCs w:val="22"/>
              </w:rPr>
              <w:t>T</w:t>
            </w:r>
            <w:r w:rsidRPr="00795378">
              <w:rPr>
                <w:rFonts w:ascii="Times New Roman" w:hAnsi="Times New Roman" w:hint="eastAsia"/>
                <w:sz w:val="22"/>
                <w:szCs w:val="22"/>
              </w:rPr>
              <w:t>hank you everyone.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That concludes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our meeting.</w:t>
            </w:r>
          </w:p>
        </w:tc>
        <w:tc>
          <w:tcPr>
            <w:tcW w:w="1639" w:type="pct"/>
          </w:tcPr>
          <w:p w14:paraId="5EA164DA" w14:textId="77777777" w:rsidR="00D32FC3" w:rsidRPr="00795378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lastRenderedPageBreak/>
              <w:t>Greetings, courtesies, purpose of the meeting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and </w:t>
            </w:r>
            <w:r w:rsidRPr="00795378">
              <w:rPr>
                <w:rFonts w:ascii="Arial" w:hAnsi="Arial" w:cs="Arial" w:hint="eastAsia"/>
                <w:sz w:val="18"/>
                <w:szCs w:val="18"/>
              </w:rPr>
              <w:t>structure.</w:t>
            </w:r>
          </w:p>
          <w:p w14:paraId="70A6E219" w14:textId="77777777" w:rsidR="00D32FC3" w:rsidRPr="00795378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D3CD04B" w14:textId="77777777" w:rsidR="00D32FC3" w:rsidRPr="00795378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10FA6C9" w14:textId="77777777" w:rsidR="00D32FC3" w:rsidRPr="00795378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Confirming the a</w:t>
            </w:r>
            <w:r>
              <w:rPr>
                <w:rFonts w:ascii="Arial" w:hAnsi="Arial" w:cs="Arial" w:hint="eastAsia"/>
                <w:sz w:val="18"/>
                <w:szCs w:val="18"/>
              </w:rPr>
              <w:t>genda.</w:t>
            </w:r>
          </w:p>
          <w:p w14:paraId="407E492E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7CA5396" w14:textId="77777777" w:rsidR="00D32FC3" w:rsidRPr="00795378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7F56E38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D92342E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CE8C0BF" w14:textId="77777777" w:rsidR="00D32FC3" w:rsidRPr="00795378" w:rsidRDefault="00D32FC3" w:rsidP="00F030B9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Staying on the agenda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183738C7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989F885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D0FD211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2FAC884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9EB50D6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388F643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Reviewing the procedure.</w:t>
            </w:r>
          </w:p>
          <w:p w14:paraId="785C3DFB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5C2B7A1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A0B4F44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EECAAE3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8648F5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4DCFF3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Making a request.</w:t>
            </w:r>
          </w:p>
          <w:p w14:paraId="0D3884D4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C4C7F4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DBC6EF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0FA945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Clarifying and c</w:t>
            </w:r>
            <w:r w:rsidRPr="00795378">
              <w:rPr>
                <w:rFonts w:ascii="Arial" w:hAnsi="Arial" w:cs="Arial" w:hint="eastAsia"/>
                <w:sz w:val="18"/>
                <w:szCs w:val="18"/>
              </w:rPr>
              <w:t>onfirming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181A6CF5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8D2BD2F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7B0872B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A3E6752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70E8171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2889EE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E459988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F1FA90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Confirming note-taking.</w:t>
            </w:r>
          </w:p>
          <w:p w14:paraId="1CA57633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Introducing the topic leader.</w:t>
            </w:r>
          </w:p>
          <w:p w14:paraId="12B43C86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782AAC9" w14:textId="77777777" w:rsidR="00D32FC3" w:rsidRDefault="00D32FC3" w:rsidP="00781128">
            <w:pPr>
              <w:spacing w:line="240" w:lineRule="exact"/>
              <w:ind w:rightChars="-12" w:right="-29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ADEAD25" w14:textId="77777777" w:rsidR="00D32FC3" w:rsidRDefault="00D32FC3" w:rsidP="00781128">
            <w:pPr>
              <w:spacing w:line="240" w:lineRule="exact"/>
              <w:ind w:rightChars="-12" w:right="-29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BA55343" w14:textId="77777777" w:rsidR="00D32FC3" w:rsidRDefault="00D32FC3" w:rsidP="00781128">
            <w:pPr>
              <w:spacing w:line="240" w:lineRule="exact"/>
              <w:ind w:rightChars="-12" w:right="-29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Acknowledging the </w:t>
            </w:r>
            <w:r w:rsidRPr="00795378">
              <w:rPr>
                <w:rFonts w:ascii="Arial" w:hAnsi="Arial" w:cs="Arial" w:hint="eastAsia"/>
                <w:sz w:val="18"/>
                <w:szCs w:val="18"/>
              </w:rPr>
              <w:t>introduction.</w:t>
            </w:r>
          </w:p>
          <w:p w14:paraId="0077FD9F" w14:textId="77777777" w:rsidR="00D32FC3" w:rsidRPr="00F34DA9" w:rsidRDefault="00D32FC3" w:rsidP="00781128">
            <w:pPr>
              <w:spacing w:line="240" w:lineRule="exact"/>
              <w:ind w:rightChars="-12" w:right="-29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6496CCB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Greetings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and </w:t>
            </w:r>
            <w:r w:rsidRPr="00795378">
              <w:rPr>
                <w:rFonts w:ascii="Arial" w:hAnsi="Arial" w:cs="Arial" w:hint="eastAsia"/>
                <w:sz w:val="18"/>
                <w:szCs w:val="18"/>
              </w:rPr>
              <w:t>introducing the main idea.</w:t>
            </w:r>
          </w:p>
          <w:p w14:paraId="19DF6BC9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B36BA4D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D95E79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AE346BE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C1DBB04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B9C7A0B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D02DFE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255381B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A560F58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2976AE6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5ECF8C9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F10FAFA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9793F5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B806D89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8F6F4B0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515EE90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56DD013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0D42081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Opening the discussion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64EF9FCC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7D23205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5D5D81D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7D09265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78D1FEE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C0ED53D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0174E97" w14:textId="77777777" w:rsidR="00D32FC3" w:rsidRPr="005970DB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92ED0F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4148DD1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3917A33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F099FE2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F47AB7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B8AED7E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BC5EA1E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2B357B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539DB82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7A6C8A6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46C3830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6B43F89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BF64A28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2879CC7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7963344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lastRenderedPageBreak/>
              <w:t>Calling for more questions.</w:t>
            </w:r>
          </w:p>
          <w:p w14:paraId="6839A1A6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5FB575E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6536082" w14:textId="77777777" w:rsidR="00D32FC3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7AA06EA" w14:textId="77777777" w:rsidR="00D32FC3" w:rsidRDefault="00D32FC3" w:rsidP="00F030B9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0D7EE82" w14:textId="77777777" w:rsidR="00D32FC3" w:rsidRPr="00795378" w:rsidRDefault="00D32FC3" w:rsidP="00F030B9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Closing the discussion with appreciations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and </w:t>
            </w:r>
            <w:r w:rsidRPr="00795378">
              <w:rPr>
                <w:rFonts w:ascii="Arial" w:hAnsi="Arial" w:cs="Arial" w:hint="eastAsia"/>
                <w:sz w:val="18"/>
                <w:szCs w:val="18"/>
              </w:rPr>
              <w:t>moving onto the next report.</w:t>
            </w:r>
          </w:p>
          <w:p w14:paraId="26E5F793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F57901A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D401D26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FAAFD44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DC2F7F7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BAF8589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7A2CB90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B681147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26BB2F3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8BCEC2B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2BD09E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932E745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0DF2CEA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CCAE798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F23A336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5392529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C5367D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6C47E8B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B37A4F6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0C064FB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FEED582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881E4C0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A314B6D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0277ED8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63A1431" w14:textId="77777777" w:rsidR="00D32FC3" w:rsidRDefault="00D32FC3" w:rsidP="000D47DF">
            <w:pPr>
              <w:spacing w:beforeLines="15" w:before="54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4D25489C" w14:textId="77777777" w:rsidR="00D32FC3" w:rsidRDefault="00D32FC3" w:rsidP="000D47DF">
            <w:pPr>
              <w:spacing w:beforeLines="15" w:before="54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2A5F53FA" w14:textId="77777777" w:rsidR="00D32FC3" w:rsidRPr="00795378" w:rsidRDefault="00D32FC3" w:rsidP="000D47DF">
            <w:pPr>
              <w:spacing w:beforeLines="15" w:before="54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Looking ahead to the next meeting.</w:t>
            </w:r>
          </w:p>
          <w:p w14:paraId="2625665A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3D45DF2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524B8D3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CD33B0F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E8DA86E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B837914" w14:textId="77777777" w:rsidR="00D32FC3" w:rsidRPr="00795378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DC8A426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54DFBE7" w14:textId="77777777" w:rsidR="00D32FC3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BC5AC4E" w14:textId="77777777" w:rsidR="00D32FC3" w:rsidRDefault="00D32FC3" w:rsidP="00F030B9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96FE894" w14:textId="77777777" w:rsidR="00D32FC3" w:rsidRDefault="00D32FC3" w:rsidP="00F030B9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95378">
              <w:rPr>
                <w:rFonts w:ascii="Arial" w:hAnsi="Arial" w:cs="Arial" w:hint="eastAsia"/>
                <w:sz w:val="18"/>
                <w:szCs w:val="18"/>
              </w:rPr>
              <w:t>Closing the meeting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. </w:t>
            </w:r>
          </w:p>
          <w:p w14:paraId="153A511B" w14:textId="77777777" w:rsidR="00D32FC3" w:rsidRDefault="00D32FC3" w:rsidP="000D47DF">
            <w:pPr>
              <w:spacing w:beforeLines="50" w:before="18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9463C64" w14:textId="77777777" w:rsidR="00D32FC3" w:rsidRDefault="00D32FC3" w:rsidP="00F030B9">
            <w:pPr>
              <w:spacing w:beforeLines="25" w:before="90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Reviewing key points and decisions.</w:t>
            </w:r>
          </w:p>
          <w:p w14:paraId="1687C264" w14:textId="77777777" w:rsidR="00D32FC3" w:rsidRDefault="00D32FC3" w:rsidP="000D47DF">
            <w:pPr>
              <w:spacing w:beforeLines="35" w:before="126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13925C1" w14:textId="77777777" w:rsidR="00D32FC3" w:rsidRDefault="00D32FC3" w:rsidP="000D47DF">
            <w:pPr>
              <w:spacing w:beforeLines="35" w:before="126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386A5C7E" w14:textId="77777777" w:rsidR="00D32FC3" w:rsidRDefault="00D32FC3" w:rsidP="000D47DF">
            <w:pPr>
              <w:spacing w:beforeLines="35" w:before="126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36B1F85" w14:textId="77777777" w:rsidR="00D32FC3" w:rsidRDefault="00D32FC3" w:rsidP="000D47DF">
            <w:pPr>
              <w:spacing w:beforeLines="35" w:before="126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FA511AD" w14:textId="77777777" w:rsidR="00D32FC3" w:rsidRDefault="00D32FC3" w:rsidP="000D47DF">
            <w:pPr>
              <w:spacing w:beforeLines="35" w:before="126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AA3E3F4" w14:textId="77777777" w:rsidR="00D32FC3" w:rsidRDefault="00D32FC3" w:rsidP="000D47DF">
            <w:pPr>
              <w:spacing w:beforeLines="35" w:before="126"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C6CD3C5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1604F506" w14:textId="77777777" w:rsidR="00D32FC3" w:rsidRDefault="00D32FC3" w:rsidP="00781128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5738B375" w14:textId="77777777" w:rsidR="00D32FC3" w:rsidRDefault="00D32FC3" w:rsidP="00F030B9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Confirming the next meeting; </w:t>
            </w:r>
            <w:proofErr w:type="gramStart"/>
            <w:r>
              <w:rPr>
                <w:rFonts w:ascii="Arial" w:hAnsi="Arial" w:cs="Arial" w:hint="eastAsia"/>
                <w:sz w:val="18"/>
                <w:szCs w:val="18"/>
              </w:rPr>
              <w:t>plus</w:t>
            </w:r>
            <w:proofErr w:type="gramEnd"/>
            <w:r w:rsidRPr="00795378">
              <w:rPr>
                <w:rFonts w:ascii="Arial" w:hAnsi="Arial" w:cs="Arial" w:hint="eastAsia"/>
                <w:sz w:val="18"/>
                <w:szCs w:val="18"/>
              </w:rPr>
              <w:t xml:space="preserve"> courtesies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and </w:t>
            </w:r>
            <w:r w:rsidRPr="00795378">
              <w:rPr>
                <w:rFonts w:ascii="Arial" w:hAnsi="Arial" w:cs="Arial" w:hint="eastAsia"/>
                <w:sz w:val="18"/>
                <w:szCs w:val="18"/>
              </w:rPr>
              <w:t>appreciations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354965E6" w14:textId="77777777" w:rsidR="00D32FC3" w:rsidRPr="00795378" w:rsidRDefault="00D32FC3" w:rsidP="00F030B9">
            <w:pPr>
              <w:spacing w:line="240" w:lineRule="exact"/>
              <w:ind w:rightChars="135" w:right="32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Closing courtesies.</w:t>
            </w:r>
          </w:p>
        </w:tc>
      </w:tr>
    </w:tbl>
    <w:p w14:paraId="5F3F33FF" w14:textId="77777777" w:rsidR="00D32FC3" w:rsidRPr="000F2350" w:rsidRDefault="00D32FC3" w:rsidP="00D91312">
      <w:pPr>
        <w:keepNext/>
        <w:tabs>
          <w:tab w:val="left" w:pos="360"/>
          <w:tab w:val="decimal" w:pos="8100"/>
        </w:tabs>
        <w:autoSpaceDE w:val="0"/>
        <w:autoSpaceDN w:val="0"/>
        <w:adjustRightInd w:val="0"/>
        <w:spacing w:before="120" w:line="360" w:lineRule="auto"/>
        <w:jc w:val="left"/>
        <w:rPr>
          <w:rFonts w:ascii="Arial" w:eastAsia="MS PGothic" w:hAnsi="Arial" w:cs="Arial"/>
          <w:b/>
          <w:bCs/>
          <w:sz w:val="36"/>
          <w:szCs w:val="36"/>
        </w:rPr>
      </w:pPr>
    </w:p>
    <w:p w14:paraId="47036A0B" w14:textId="77777777" w:rsidR="006D2F4A" w:rsidRDefault="006D2F4A" w:rsidP="006D2F4A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6907F266" w14:textId="77777777" w:rsidR="006D2F4A" w:rsidRPr="00C0509F" w:rsidRDefault="006D2F4A" w:rsidP="00C0509F">
      <w:pPr>
        <w:pBdr>
          <w:top w:val="single" w:sz="6" w:space="1" w:color="000000" w:themeColor="text1"/>
        </w:pBdr>
        <w:autoSpaceDE w:val="0"/>
        <w:autoSpaceDN w:val="0"/>
        <w:adjustRightInd w:val="0"/>
        <w:ind w:right="987"/>
        <w:rPr>
          <w:rFonts w:eastAsia="MS PGothic" w:cs="Palatino Linotype"/>
          <w:szCs w:val="24"/>
          <w:shd w:val="clear" w:color="auto" w:fill="000000" w:themeFill="text1"/>
        </w:rPr>
      </w:pPr>
    </w:p>
    <w:p w14:paraId="70EB1B0D" w14:textId="77777777" w:rsidR="008470EE" w:rsidRDefault="008470EE" w:rsidP="00C0509F">
      <w:pPr>
        <w:pBdr>
          <w:top w:val="single" w:sz="6" w:space="1" w:color="000000" w:themeColor="text1"/>
        </w:pBd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0679C66D" w14:textId="77777777" w:rsidR="008470EE" w:rsidRDefault="008470EE" w:rsidP="008470EE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t>Expressions for Meetings</w:t>
      </w:r>
      <w:r>
        <w:rPr>
          <w:rFonts w:ascii="Arial" w:hAnsi="Arial" w:cs="Arial" w:hint="eastAsia"/>
          <w:b/>
          <w:sz w:val="22"/>
        </w:rPr>
        <w:t xml:space="preserve">: </w:t>
      </w:r>
      <w:r w:rsidRPr="00E66656">
        <w:rPr>
          <w:rFonts w:ascii="Arial" w:hAnsi="Arial" w:cs="Arial" w:hint="eastAsia"/>
          <w:b/>
          <w:sz w:val="22"/>
        </w:rPr>
        <w:t>Greetings</w:t>
      </w:r>
      <w:r>
        <w:rPr>
          <w:rFonts w:ascii="Arial" w:hAnsi="Arial" w:cs="Arial" w:hint="eastAsia"/>
          <w:b/>
          <w:sz w:val="22"/>
        </w:rPr>
        <w:t>,</w:t>
      </w:r>
      <w:r w:rsidRPr="00E66656">
        <w:rPr>
          <w:rFonts w:ascii="Arial" w:hAnsi="Arial" w:cs="Arial" w:hint="eastAsia"/>
          <w:b/>
          <w:sz w:val="22"/>
        </w:rPr>
        <w:t xml:space="preserve"> courtesies, transitions,</w:t>
      </w:r>
      <w:r w:rsidR="007658B9">
        <w:rPr>
          <w:rFonts w:ascii="Arial" w:hAnsi="Arial" w:cs="Arial" w:hint="eastAsia"/>
          <w:b/>
          <w:sz w:val="22"/>
        </w:rPr>
        <w:t xml:space="preserve"> and </w:t>
      </w:r>
      <w:r w:rsidRPr="00E66656">
        <w:rPr>
          <w:rFonts w:ascii="Arial" w:hAnsi="Arial" w:cs="Arial" w:hint="eastAsia"/>
          <w:b/>
          <w:sz w:val="22"/>
        </w:rPr>
        <w:t>closing</w:t>
      </w:r>
    </w:p>
    <w:p w14:paraId="08BDEB17" w14:textId="77777777" w:rsidR="008470EE" w:rsidRPr="00B574CE" w:rsidRDefault="008470EE" w:rsidP="008470EE">
      <w:pPr>
        <w:ind w:left="54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78F07A4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Good afternoon, everyone</w:t>
      </w:r>
      <w:r w:rsidRPr="00FA61F3">
        <w:rPr>
          <w:rFonts w:ascii="Times New Roman" w:hAnsi="Times New Roman" w:hint="eastAsia"/>
          <w:sz w:val="22"/>
          <w:szCs w:val="22"/>
        </w:rPr>
        <w:t>.</w:t>
      </w:r>
      <w:r w:rsidRPr="00834437">
        <w:rPr>
          <w:rFonts w:ascii="Times New Roman" w:hAnsi="Times New Roman" w:hint="eastAsia"/>
          <w:sz w:val="22"/>
          <w:szCs w:val="22"/>
        </w:rPr>
        <w:t xml:space="preserve">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d like to start our meeting now.</w:t>
      </w:r>
    </w:p>
    <w:p w14:paraId="3C8F6349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begin by reviewing our agenda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3E0C69A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There will be time after each report for questions and discussion.</w:t>
      </w:r>
    </w:p>
    <w:p w14:paraId="412FEF0B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Our first report is from Mr. Ono.</w:t>
      </w:r>
    </w:p>
    <w:p w14:paraId="66F23E74" w14:textId="77777777" w:rsidR="008470E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Mr. Ono, could you give us your report, please?</w:t>
      </w:r>
    </w:p>
    <w:p w14:paraId="7652D096" w14:textId="77777777" w:rsidR="008470EE" w:rsidRPr="00B574CE" w:rsidRDefault="008470EE" w:rsidP="0046087C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621912A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Thank you, Mr. Yamada. </w:t>
      </w:r>
    </w:p>
    <w:p w14:paraId="76ECD2B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This afternoon,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ll be talking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…</w:t>
      </w:r>
    </w:p>
    <w:p w14:paraId="765C14E9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 for your interesting report, Mr. Ono.</w:t>
      </w:r>
    </w:p>
    <w:p w14:paraId="459B2076" w14:textId="77777777" w:rsidR="008470EE" w:rsidRPr="00D449D4" w:rsidRDefault="008470EE" w:rsidP="00D449D4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235" w:right="564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Now, we have time for some questions. </w:t>
      </w:r>
      <w:r w:rsidRPr="00D449D4">
        <w:rPr>
          <w:rFonts w:ascii="Times New Roman" w:hAnsi="Times New Roman" w:hint="eastAsia"/>
          <w:sz w:val="20"/>
        </w:rPr>
        <w:t xml:space="preserve">(See Vocabulary Note 1 </w:t>
      </w:r>
      <w:r w:rsidR="00D449D4" w:rsidRPr="00D449D4">
        <w:rPr>
          <w:rFonts w:ascii="Times New Roman" w:hAnsi="Times New Roman" w:hint="eastAsia"/>
          <w:sz w:val="20"/>
        </w:rPr>
        <w:t>on the next page</w:t>
      </w:r>
      <w:r w:rsidRPr="00D449D4">
        <w:rPr>
          <w:rFonts w:ascii="Times New Roman" w:hAnsi="Times New Roman" w:hint="eastAsia"/>
          <w:sz w:val="20"/>
        </w:rPr>
        <w:t>.)</w:t>
      </w:r>
    </w:p>
    <w:p w14:paraId="6B392568" w14:textId="77777777" w:rsidR="008470EE" w:rsidRPr="00B574CE" w:rsidRDefault="008470EE" w:rsidP="0046087C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0A5CFF1F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you.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d </w:t>
      </w:r>
      <w:r w:rsidRPr="00834437">
        <w:rPr>
          <w:rFonts w:ascii="Times New Roman" w:hAnsi="Times New Roman"/>
          <w:sz w:val="22"/>
          <w:szCs w:val="22"/>
        </w:rPr>
        <w:t>like</w:t>
      </w:r>
      <w:r w:rsidRPr="00834437">
        <w:rPr>
          <w:rFonts w:ascii="Times New Roman" w:hAnsi="Times New Roman" w:hint="eastAsia"/>
          <w:sz w:val="22"/>
          <w:szCs w:val="22"/>
        </w:rPr>
        <w:t xml:space="preserve"> to ask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CB3F0F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 have a question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0E2F65F5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My question is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4B672D03" w14:textId="77777777" w:rsidR="008470E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7B5ADD">
        <w:rPr>
          <w:rFonts w:ascii="Times New Roman" w:hAnsi="Times New Roman"/>
          <w:sz w:val="22"/>
          <w:szCs w:val="22"/>
        </w:rPr>
        <w:t>(To interrupt)</w:t>
      </w:r>
      <w:r>
        <w:rPr>
          <w:rFonts w:ascii="Times New Roman" w:hAnsi="Times New Roman" w:hint="eastAsia"/>
          <w:sz w:val="22"/>
          <w:szCs w:val="22"/>
        </w:rPr>
        <w:t xml:space="preserve"> May I ask a question? / </w:t>
      </w:r>
      <w:r w:rsidRPr="00834437">
        <w:rPr>
          <w:rFonts w:ascii="Times New Roman" w:hAnsi="Times New Roman" w:hint="eastAsia"/>
          <w:sz w:val="22"/>
          <w:szCs w:val="22"/>
        </w:rPr>
        <w:t>Could I ask a question about this?</w:t>
      </w:r>
    </w:p>
    <w:p w14:paraId="5036B118" w14:textId="77777777" w:rsidR="008470EE" w:rsidRPr="00B574CE" w:rsidRDefault="008470EE" w:rsidP="0046087C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5D34B9DD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We have time for one more question.</w:t>
      </w:r>
    </w:p>
    <w:p w14:paraId="4ACB2C73" w14:textId="77777777" w:rsidR="008470EE" w:rsidRPr="00D449D4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m sorry, but that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all the time we have for discussion. We need to move on to our next speaker/item. </w:t>
      </w:r>
      <w:r w:rsidR="00D449D4" w:rsidRPr="00D449D4">
        <w:rPr>
          <w:rFonts w:ascii="Times New Roman" w:hAnsi="Times New Roman" w:hint="eastAsia"/>
          <w:sz w:val="20"/>
        </w:rPr>
        <w:t>(See Vocabulary Note 2 on the next page</w:t>
      </w:r>
      <w:r w:rsidRPr="00D449D4">
        <w:rPr>
          <w:rFonts w:ascii="Times New Roman" w:hAnsi="Times New Roman" w:hint="eastAsia"/>
          <w:sz w:val="20"/>
        </w:rPr>
        <w:t>.)</w:t>
      </w:r>
    </w:p>
    <w:p w14:paraId="6F751775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If there are no more comments or questions, we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move on to our next speaker/item. </w:t>
      </w:r>
      <w:r w:rsidRPr="00D449D4">
        <w:rPr>
          <w:rFonts w:ascii="Times New Roman" w:hAnsi="Times New Roman" w:hint="eastAsia"/>
          <w:sz w:val="20"/>
        </w:rPr>
        <w:t>(See Vocabulary Note 2.)</w:t>
      </w:r>
    </w:p>
    <w:p w14:paraId="7A11E1FB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And now, our next speaker</w:t>
      </w:r>
      <w:r>
        <w:rPr>
          <w:rFonts w:ascii="Times New Roman" w:hAnsi="Times New Roman" w:hint="eastAsia"/>
          <w:sz w:val="22"/>
          <w:szCs w:val="22"/>
        </w:rPr>
        <w:t>/ item on the agenda</w:t>
      </w:r>
      <w:r w:rsidRPr="00834437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/>
          <w:sz w:val="22"/>
          <w:szCs w:val="22"/>
        </w:rPr>
        <w:t>…</w:t>
      </w:r>
    </w:p>
    <w:p w14:paraId="1B174B67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 xml:space="preserve">t’s time for a short break. </w:t>
      </w:r>
      <w:r w:rsidRPr="00834437">
        <w:rPr>
          <w:rFonts w:ascii="Times New Roman" w:hAnsi="Times New Roman" w:hint="eastAsia"/>
          <w:sz w:val="22"/>
          <w:szCs w:val="22"/>
        </w:rPr>
        <w:t>We</w:t>
      </w:r>
      <w:r w:rsidRPr="00834437"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</w:t>
      </w:r>
      <w:r w:rsidRPr="00834437">
        <w:rPr>
          <w:rFonts w:ascii="Times New Roman" w:hAnsi="Times New Roman" w:hint="eastAsia"/>
          <w:sz w:val="22"/>
          <w:szCs w:val="22"/>
        </w:rPr>
        <w:t>break for 10 minutes and</w:t>
      </w:r>
      <w:r w:rsidRPr="00834437">
        <w:rPr>
          <w:rFonts w:ascii="Times New Roman" w:hAnsi="Times New Roman"/>
          <w:sz w:val="22"/>
          <w:szCs w:val="22"/>
        </w:rPr>
        <w:t xml:space="preserve"> start again at 10:30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7B47393" w14:textId="77777777" w:rsidR="008470EE" w:rsidRPr="00B574C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time to close the meeting.</w:t>
      </w:r>
    </w:p>
    <w:p w14:paraId="10C2C158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lastRenderedPageBreak/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arrange our next meeting. It will be on </w:t>
      </w:r>
      <w:r>
        <w:rPr>
          <w:rFonts w:ascii="Times New Roman" w:hAnsi="Times New Roman" w:hint="eastAsia"/>
          <w:sz w:val="22"/>
          <w:szCs w:val="22"/>
        </w:rPr>
        <w:t>Monday, September 3</w:t>
      </w:r>
      <w:r w:rsidRPr="00E04184">
        <w:rPr>
          <w:rFonts w:ascii="Times New Roman" w:hAnsi="Times New Roman" w:hint="eastAsia"/>
          <w:sz w:val="22"/>
          <w:szCs w:val="22"/>
          <w:vertAlign w:val="superscript"/>
        </w:rPr>
        <w:t>rd</w:t>
      </w:r>
      <w:r>
        <w:rPr>
          <w:rFonts w:ascii="Times New Roman" w:hAnsi="Times New Roman" w:hint="eastAsia"/>
          <w:sz w:val="22"/>
          <w:szCs w:val="22"/>
        </w:rPr>
        <w:t xml:space="preserve"> at 10:30</w:t>
      </w:r>
      <w:r w:rsidRPr="00834437">
        <w:rPr>
          <w:rFonts w:ascii="Times New Roman" w:hAnsi="Times New Roman" w:hint="eastAsia"/>
          <w:sz w:val="22"/>
          <w:szCs w:val="22"/>
        </w:rPr>
        <w:t xml:space="preserve"> and it will be here</w:t>
      </w:r>
      <w:r>
        <w:rPr>
          <w:rFonts w:ascii="Times New Roman" w:hAnsi="Times New Roman" w:hint="eastAsia"/>
          <w:sz w:val="22"/>
          <w:szCs w:val="22"/>
        </w:rPr>
        <w:t>,</w:t>
      </w:r>
      <w:r w:rsidRPr="00834437">
        <w:rPr>
          <w:rFonts w:ascii="Times New Roman" w:hAnsi="Times New Roman" w:hint="eastAsia"/>
          <w:sz w:val="22"/>
          <w:szCs w:val="22"/>
        </w:rPr>
        <w:t xml:space="preserve"> again. </w:t>
      </w:r>
    </w:p>
    <w:p w14:paraId="1A8018E0" w14:textId="77777777" w:rsidR="008470E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We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ve had some interesting presentations and discussion. I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d like to thank you all for your participation this afternoon.</w:t>
      </w:r>
    </w:p>
    <w:p w14:paraId="3F46FCED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Our meeting is closed.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 w:hint="eastAsia"/>
          <w:sz w:val="22"/>
          <w:szCs w:val="22"/>
        </w:rPr>
        <w:t xml:space="preserve">Thank you, everyone. </w:t>
      </w:r>
    </w:p>
    <w:p w14:paraId="2161E8BD" w14:textId="77777777" w:rsidR="008470EE" w:rsidRPr="00D170C1" w:rsidRDefault="008470EE" w:rsidP="008470EE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42A6FEE" w14:textId="77777777" w:rsidR="008470EE" w:rsidRDefault="008470EE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2B14CC10" w14:textId="77777777" w:rsidR="0046087C" w:rsidRDefault="0046087C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57E54A0B" w14:textId="77777777" w:rsidR="0046087C" w:rsidRDefault="0046087C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125665BC" w14:textId="77777777" w:rsidR="008470EE" w:rsidRPr="00834437" w:rsidRDefault="008470EE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/>
          <mc:Fallback>
            <w:pict>
              <v:shapetype w14:anchorId="100017D8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8" o:spid="_x0000_s1026" type="#_x0000_t65" style="position:absolute;margin-left:46.1pt;margin-top:1.6pt;width:359.35pt;height:390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" adj="19581" strokecolor="#92cddc" strokeweight="1pt">
                <v:fill color2="#b6dde8" rotate="t" focus="100%" type="gradient"/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178999B1" w14:textId="77777777" w:rsidR="008470EE" w:rsidRDefault="008470EE" w:rsidP="0046087C">
      <w:pPr>
        <w:tabs>
          <w:tab w:val="left" w:pos="1091"/>
        </w:tabs>
        <w:spacing w:beforeLines="25" w:before="90" w:afterLines="50" w:after="180" w:line="280" w:lineRule="exact"/>
        <w:ind w:left="938" w:rightChars="402" w:right="965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Vocabulary Notes</w:t>
      </w:r>
    </w:p>
    <w:p w14:paraId="14D9DE37" w14:textId="77777777" w:rsidR="008470EE" w:rsidRPr="009D7A37" w:rsidRDefault="00B07B1D" w:rsidP="008470EE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1.</w:t>
      </w:r>
      <w:r w:rsidR="008470EE" w:rsidRPr="009D7A37">
        <w:rPr>
          <w:rFonts w:ascii="Arial" w:hAnsi="Arial" w:cs="Arial" w:hint="eastAsia"/>
          <w:b/>
          <w:sz w:val="20"/>
        </w:rPr>
        <w:t xml:space="preserve"> About asking questions</w:t>
      </w:r>
    </w:p>
    <w:p w14:paraId="052E9F54" w14:textId="77777777" w:rsidR="008470EE" w:rsidRPr="009D7A37" w:rsidRDefault="008470EE" w:rsidP="008470EE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After the chair calls for questions don’t say,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is used for </w:t>
      </w:r>
      <w:r w:rsidRPr="009D7A37">
        <w:rPr>
          <w:rFonts w:ascii="Arial" w:hAnsi="Arial" w:cs="Arial"/>
          <w:sz w:val="20"/>
        </w:rPr>
        <w:t>interrupting</w:t>
      </w:r>
      <w:r w:rsidRPr="009D7A37">
        <w:rPr>
          <w:rFonts w:ascii="Arial" w:hAnsi="Arial" w:cs="Arial" w:hint="eastAsia"/>
          <w:sz w:val="20"/>
        </w:rPr>
        <w:t xml:space="preserve"> a speaker.</w:t>
      </w:r>
    </w:p>
    <w:p w14:paraId="68A30798" w14:textId="77777777" w:rsidR="008470EE" w:rsidRPr="009D7A37" w:rsidRDefault="008470EE" w:rsidP="008470EE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 w:hint="eastAsia"/>
          <w:sz w:val="20"/>
        </w:rPr>
        <w:t xml:space="preserve">In the Q&amp;A session you can say,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d like to ask about</w:t>
      </w:r>
      <w:r w:rsidRPr="0046087C">
        <w:rPr>
          <w:rFonts w:ascii="Arial" w:hAnsi="Arial" w:cs="Arial"/>
          <w:i/>
          <w:sz w:val="20"/>
        </w:rPr>
        <w:t>…”</w:t>
      </w:r>
      <w:r w:rsidRPr="009D7A37">
        <w:rPr>
          <w:rFonts w:ascii="Arial" w:hAnsi="Arial" w:cs="Arial" w:hint="eastAsia"/>
          <w:sz w:val="20"/>
        </w:rPr>
        <w:t xml:space="preserve"> or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 have a question about</w:t>
      </w:r>
      <w:r w:rsidRPr="0046087C">
        <w:rPr>
          <w:rFonts w:ascii="Arial" w:hAnsi="Arial" w:cs="Arial"/>
          <w:i/>
          <w:sz w:val="20"/>
        </w:rPr>
        <w:t>…”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51674742" w14:textId="77777777" w:rsidR="008470EE" w:rsidRPr="009D7A37" w:rsidRDefault="008470EE" w:rsidP="008470EE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Never say, “May I </w:t>
      </w:r>
      <w:r w:rsidRPr="009D7A37">
        <w:rPr>
          <w:rFonts w:ascii="Arial" w:hAnsi="Arial" w:cs="Arial"/>
          <w:sz w:val="20"/>
          <w:u w:val="single"/>
        </w:rPr>
        <w:t>have</w:t>
      </w:r>
      <w:r w:rsidRPr="009D7A37">
        <w:rPr>
          <w:rFonts w:ascii="Arial" w:hAnsi="Arial" w:cs="Arial"/>
          <w:sz w:val="20"/>
        </w:rPr>
        <w:t xml:space="preserve"> a question?” It is not correct.</w:t>
      </w:r>
    </w:p>
    <w:p w14:paraId="02257E2E" w14:textId="77777777" w:rsidR="008470EE" w:rsidRPr="009D7A37" w:rsidRDefault="008470EE" w:rsidP="008470EE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73665DF6" w14:textId="77777777" w:rsidR="008470EE" w:rsidRPr="009D7A37" w:rsidRDefault="00B07B1D" w:rsidP="008470EE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2.</w:t>
      </w:r>
      <w:r w:rsidR="008470EE" w:rsidRPr="009D7A37">
        <w:rPr>
          <w:rFonts w:ascii="Arial" w:hAnsi="Arial" w:cs="Arial" w:hint="eastAsia"/>
          <w:b/>
          <w:sz w:val="20"/>
        </w:rPr>
        <w:t xml:space="preserve"> About closing the question period</w:t>
      </w:r>
    </w:p>
    <w:p w14:paraId="392F8980" w14:textId="77777777" w:rsidR="008470EE" w:rsidRPr="00CD0750" w:rsidRDefault="008470EE" w:rsidP="008470EE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 xml:space="preserve">There are two reasons and </w:t>
      </w:r>
      <w:r>
        <w:rPr>
          <w:rFonts w:ascii="Arial" w:hAnsi="Arial" w:cs="Arial"/>
          <w:sz w:val="20"/>
        </w:rPr>
        <w:t>different</w:t>
      </w:r>
      <w:r>
        <w:rPr>
          <w:rFonts w:ascii="Arial" w:hAnsi="Arial" w:cs="Arial" w:hint="eastAsia"/>
          <w:sz w:val="20"/>
        </w:rPr>
        <w:t xml:space="preserve"> expressions for closing the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>question period:</w:t>
      </w:r>
    </w:p>
    <w:p w14:paraId="6FBAC9E4" w14:textId="77777777" w:rsidR="0046087C" w:rsidRDefault="008470EE" w:rsidP="008470EE">
      <w:pPr>
        <w:numPr>
          <w:ilvl w:val="0"/>
          <w:numId w:val="16"/>
        </w:numPr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CD0750">
        <w:rPr>
          <w:rFonts w:ascii="Arial" w:hAnsi="Arial" w:cs="Arial" w:hint="eastAsia"/>
          <w:sz w:val="20"/>
        </w:rPr>
        <w:t>When there is no more time for question</w:t>
      </w:r>
      <w:r w:rsidR="0046087C">
        <w:rPr>
          <w:rFonts w:ascii="Arial" w:hAnsi="Arial" w:cs="Arial" w:hint="eastAsia"/>
          <w:sz w:val="20"/>
        </w:rPr>
        <w:t>s and discussion the chair says:</w:t>
      </w:r>
    </w:p>
    <w:p w14:paraId="6BE01A39" w14:textId="77777777" w:rsidR="008470EE" w:rsidRPr="0046087C" w:rsidRDefault="008470EE" w:rsidP="0046087C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m sorry, but that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s all the time we have for discussion. We need to move on to our next speaker/item.</w:t>
      </w:r>
      <w:r w:rsidRPr="0046087C">
        <w:rPr>
          <w:rFonts w:ascii="Arial" w:hAnsi="Arial" w:cs="Arial"/>
          <w:i/>
          <w:sz w:val="20"/>
        </w:rPr>
        <w:t>”</w:t>
      </w:r>
    </w:p>
    <w:p w14:paraId="0F5AFA37" w14:textId="77777777" w:rsidR="0046087C" w:rsidRDefault="008470EE" w:rsidP="0046087C">
      <w:pPr>
        <w:numPr>
          <w:ilvl w:val="0"/>
          <w:numId w:val="16"/>
        </w:numPr>
        <w:spacing w:beforeLines="50" w:before="18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497787">
        <w:rPr>
          <w:rFonts w:ascii="Arial" w:hAnsi="Arial" w:cs="Arial" w:hint="eastAsia"/>
          <w:sz w:val="20"/>
        </w:rPr>
        <w:t xml:space="preserve">If </w:t>
      </w:r>
      <w:r>
        <w:rPr>
          <w:rFonts w:ascii="Arial" w:hAnsi="Arial" w:cs="Arial" w:hint="eastAsia"/>
          <w:sz w:val="20"/>
        </w:rPr>
        <w:t>the participants have stopped asking</w:t>
      </w:r>
      <w:r w:rsidRPr="00497787">
        <w:rPr>
          <w:rFonts w:ascii="Arial" w:hAnsi="Arial" w:cs="Arial" w:hint="eastAsia"/>
          <w:sz w:val="20"/>
        </w:rPr>
        <w:t xml:space="preserve"> questions or</w:t>
      </w:r>
      <w:r w:rsidR="0046087C">
        <w:rPr>
          <w:rFonts w:ascii="Arial" w:hAnsi="Arial" w:cs="Arial" w:hint="eastAsia"/>
          <w:sz w:val="20"/>
        </w:rPr>
        <w:t xml:space="preserve"> making comments the chair says:</w:t>
      </w:r>
    </w:p>
    <w:p w14:paraId="303DCD0C" w14:textId="77777777" w:rsidR="008470EE" w:rsidRPr="0046087C" w:rsidRDefault="008470EE" w:rsidP="0046087C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If there are no more comments or questions, we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ll move on to our next speaker/item.</w:t>
      </w:r>
      <w:r w:rsidRPr="0046087C">
        <w:rPr>
          <w:rFonts w:ascii="Arial" w:hAnsi="Arial" w:cs="Arial"/>
          <w:i/>
          <w:sz w:val="20"/>
        </w:rPr>
        <w:t>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4DF0209F" w14:textId="77777777" w:rsidR="008470EE" w:rsidRPr="00D170C1" w:rsidRDefault="008470EE" w:rsidP="008470EE">
      <w:pPr>
        <w:spacing w:before="60" w:after="60"/>
        <w:jc w:val="center"/>
        <w:rPr>
          <w:rFonts w:ascii="Times New Roman" w:hAnsi="Times New Roman"/>
          <w:sz w:val="28"/>
        </w:rPr>
      </w:pPr>
    </w:p>
    <w:p w14:paraId="102056BF" w14:textId="77777777" w:rsidR="008470EE" w:rsidRPr="0005644B" w:rsidRDefault="008470EE" w:rsidP="008470EE">
      <w:pPr>
        <w:tabs>
          <w:tab w:val="left" w:pos="177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1"/>
          <w:szCs w:val="21"/>
        </w:rPr>
      </w:pPr>
    </w:p>
    <w:p w14:paraId="43AC8ED7" w14:textId="77777777" w:rsidR="008470EE" w:rsidRPr="00834437" w:rsidRDefault="008470EE" w:rsidP="008470EE">
      <w:pPr>
        <w:spacing w:beforeLines="50" w:before="180" w:afterLines="50" w:after="180" w:line="280" w:lineRule="exact"/>
        <w:ind w:rightChars="302" w:right="725"/>
        <w:jc w:val="left"/>
        <w:rPr>
          <w:rFonts w:ascii="Times New Roman" w:hAnsi="Times New Roman"/>
          <w:bCs/>
          <w:sz w:val="22"/>
          <w:szCs w:val="22"/>
        </w:rPr>
      </w:pPr>
    </w:p>
    <w:p w14:paraId="4DF0A373" w14:textId="77777777" w:rsidR="008470EE" w:rsidRDefault="008470EE" w:rsidP="008470EE">
      <w:pPr>
        <w:spacing w:before="120" w:line="360" w:lineRule="atLeast"/>
        <w:rPr>
          <w:rFonts w:ascii="Times New Roman" w:hAnsi="Times New Roman"/>
          <w:bCs/>
          <w:sz w:val="22"/>
        </w:rPr>
      </w:pPr>
    </w:p>
    <w:p w14:paraId="23BB4859" w14:textId="77777777" w:rsidR="008470EE" w:rsidRDefault="008470EE" w:rsidP="00606FB5">
      <w:pPr>
        <w:tabs>
          <w:tab w:val="left" w:pos="1484"/>
        </w:tabs>
        <w:spacing w:line="280" w:lineRule="exact"/>
        <w:jc w:val="left"/>
        <w:rPr>
          <w:rFonts w:ascii="Times New Roman" w:hAnsi="Times New Roman"/>
          <w:sz w:val="22"/>
        </w:rPr>
      </w:pPr>
    </w:p>
    <w:p w14:paraId="62D34271" w14:textId="77777777" w:rsidR="008470EE" w:rsidRDefault="008470EE" w:rsidP="00606FB5">
      <w:pPr>
        <w:spacing w:before="60" w:after="60"/>
        <w:rPr>
          <w:rFonts w:ascii="Times New Roman" w:hAnsi="Times New Roman"/>
          <w:sz w:val="28"/>
        </w:rPr>
      </w:pPr>
    </w:p>
    <w:p w14:paraId="5DA8C729" w14:textId="77777777" w:rsidR="00D91312" w:rsidRDefault="00D91312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</w:p>
    <w:p w14:paraId="2EED4F21" w14:textId="77777777" w:rsidR="0071530C" w:rsidRDefault="0071530C">
      <w:pPr>
        <w:widowControl/>
        <w:jc w:val="left"/>
        <w:rPr>
          <w:rFonts w:eastAsia="MS PGothic" w:cs="Palatino Linotype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